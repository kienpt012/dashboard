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B11D" w14:textId="77777777" w:rsidR="00DE2458" w:rsidRDefault="00DE2458"/>
    <w:p w14:paraId="7AF07388" w14:textId="77777777" w:rsidR="00DE2458" w:rsidRDefault="00DE2458"/>
    <w:p w14:paraId="758D2BFA" w14:textId="77777777" w:rsidR="00DE2458" w:rsidRDefault="00DE2458"/>
    <w:p w14:paraId="43DD1486" w14:textId="77777777" w:rsidR="00DE2458" w:rsidRDefault="00DE2458"/>
    <w:p w14:paraId="13693884" w14:textId="77777777" w:rsidR="00DE2458" w:rsidRDefault="00DE2458"/>
    <w:p w14:paraId="46A9DFA4" w14:textId="77777777" w:rsidR="00DE2458" w:rsidRDefault="008B1F88">
      <w:r>
        <w:rPr>
          <w:b/>
          <w:color w:val="1D4ED8"/>
          <w:sz w:val="20"/>
        </w:rPr>
        <w:t>T</w:t>
      </w:r>
      <w:r>
        <w:rPr>
          <w:b/>
          <w:color w:val="1D4ED8"/>
          <w:sz w:val="20"/>
        </w:rPr>
        <w:t>Ừ</w:t>
      </w:r>
      <w:r>
        <w:rPr>
          <w:b/>
          <w:color w:val="1D4ED8"/>
          <w:sz w:val="20"/>
        </w:rPr>
        <w:t xml:space="preserve"> D</w:t>
      </w:r>
      <w:r>
        <w:rPr>
          <w:b/>
          <w:color w:val="1D4ED8"/>
          <w:sz w:val="20"/>
        </w:rPr>
        <w:t>Ữ</w:t>
      </w:r>
      <w:r>
        <w:rPr>
          <w:b/>
          <w:color w:val="1D4ED8"/>
          <w:sz w:val="20"/>
        </w:rPr>
        <w:t xml:space="preserve"> LI</w:t>
      </w:r>
      <w:r>
        <w:rPr>
          <w:b/>
          <w:color w:val="1D4ED8"/>
          <w:sz w:val="20"/>
        </w:rPr>
        <w:t>Ệ</w:t>
      </w:r>
      <w:r>
        <w:rPr>
          <w:b/>
          <w:color w:val="1D4ED8"/>
          <w:sz w:val="20"/>
        </w:rPr>
        <w:t>U Đ</w:t>
      </w:r>
      <w:r>
        <w:rPr>
          <w:b/>
          <w:color w:val="1D4ED8"/>
          <w:sz w:val="20"/>
        </w:rPr>
        <w:t>Ế</w:t>
      </w:r>
      <w:r>
        <w:rPr>
          <w:b/>
          <w:color w:val="1D4ED8"/>
          <w:sz w:val="20"/>
        </w:rPr>
        <w:t>N TRÁCH NHI</w:t>
      </w:r>
      <w:r>
        <w:rPr>
          <w:b/>
          <w:color w:val="1D4ED8"/>
          <w:sz w:val="20"/>
        </w:rPr>
        <w:t>Ệ</w:t>
      </w:r>
      <w:r>
        <w:rPr>
          <w:b/>
          <w:color w:val="1D4ED8"/>
          <w:sz w:val="20"/>
        </w:rPr>
        <w:t>M</w:t>
      </w:r>
    </w:p>
    <w:p w14:paraId="7DF57F8D" w14:textId="77777777" w:rsidR="00DE2458" w:rsidRDefault="008B1F88">
      <w:r>
        <w:rPr>
          <w:b/>
          <w:sz w:val="68"/>
        </w:rPr>
        <w:t>HƯ</w:t>
      </w:r>
      <w:r>
        <w:rPr>
          <w:b/>
          <w:sz w:val="68"/>
        </w:rPr>
        <w:t>Ớ</w:t>
      </w:r>
      <w:r>
        <w:rPr>
          <w:b/>
          <w:sz w:val="68"/>
        </w:rPr>
        <w:t>NG D</w:t>
      </w:r>
      <w:r>
        <w:rPr>
          <w:b/>
          <w:sz w:val="68"/>
        </w:rPr>
        <w:t>Ẫ</w:t>
      </w:r>
      <w:r>
        <w:rPr>
          <w:b/>
          <w:sz w:val="68"/>
        </w:rPr>
        <w:t>N S</w:t>
      </w:r>
      <w:r>
        <w:rPr>
          <w:b/>
          <w:sz w:val="68"/>
        </w:rPr>
        <w:t>Ử</w:t>
      </w:r>
      <w:r>
        <w:rPr>
          <w:b/>
          <w:sz w:val="68"/>
        </w:rPr>
        <w:t xml:space="preserve"> D</w:t>
      </w:r>
      <w:r>
        <w:rPr>
          <w:b/>
          <w:sz w:val="68"/>
        </w:rPr>
        <w:t>Ụ</w:t>
      </w:r>
      <w:r>
        <w:rPr>
          <w:b/>
          <w:sz w:val="68"/>
        </w:rPr>
        <w:t>NG</w:t>
      </w:r>
    </w:p>
    <w:p w14:paraId="4E2B306B" w14:textId="77777777" w:rsidR="00DE2458" w:rsidRDefault="008B1F88">
      <w:pPr>
        <w:pBdr>
          <w:bottom w:val="single" w:sz="18" w:space="12" w:color="1D4ED8"/>
        </w:pBdr>
        <w:spacing w:after="480"/>
      </w:pPr>
      <w:r>
        <w:rPr>
          <w:color w:val="1D4ED8"/>
          <w:sz w:val="32"/>
        </w:rPr>
        <w:t>H</w:t>
      </w:r>
      <w:r>
        <w:rPr>
          <w:color w:val="1D4ED8"/>
          <w:sz w:val="32"/>
        </w:rPr>
        <w:t>ệ</w:t>
      </w:r>
      <w:r>
        <w:rPr>
          <w:color w:val="1D4ED8"/>
          <w:sz w:val="32"/>
        </w:rPr>
        <w:t xml:space="preserve"> th</w:t>
      </w:r>
      <w:r>
        <w:rPr>
          <w:color w:val="1D4ED8"/>
          <w:sz w:val="32"/>
        </w:rPr>
        <w:t>ố</w:t>
      </w:r>
      <w:r>
        <w:rPr>
          <w:color w:val="1D4ED8"/>
          <w:sz w:val="32"/>
        </w:rPr>
        <w:t>ng Trung tâm đi</w:t>
      </w:r>
      <w:r>
        <w:rPr>
          <w:color w:val="1D4ED8"/>
          <w:sz w:val="32"/>
        </w:rPr>
        <w:t>ề</w:t>
      </w:r>
      <w:r>
        <w:rPr>
          <w:color w:val="1D4ED8"/>
          <w:sz w:val="32"/>
        </w:rPr>
        <w:t>u hành thông minh (IOC) c</w:t>
      </w:r>
      <w:r>
        <w:rPr>
          <w:color w:val="1D4ED8"/>
          <w:sz w:val="32"/>
        </w:rPr>
        <w:t>ấ</w:t>
      </w:r>
      <w:r>
        <w:rPr>
          <w:color w:val="1D4ED8"/>
          <w:sz w:val="32"/>
        </w:rPr>
        <w:t>p xã</w:t>
      </w:r>
    </w:p>
    <w:p w14:paraId="69ED5DCC" w14:textId="77777777" w:rsidR="00DE2458" w:rsidRDefault="008B1F88">
      <w:r>
        <w:rPr>
          <w:noProof/>
        </w:rPr>
        <w:drawing>
          <wp:inline distT="0" distB="0" distL="0" distR="0" wp14:anchorId="6F039E6E" wp14:editId="78E1D798">
            <wp:extent cx="6120000" cy="344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4EA6" w14:textId="77777777" w:rsidR="00DE2458" w:rsidRDefault="008B1F88">
      <w:pPr>
        <w:spacing w:after="40"/>
      </w:pPr>
      <w:r>
        <w:rPr>
          <w:sz w:val="22"/>
        </w:rPr>
        <w:t>Phiên b</w:t>
      </w:r>
      <w:r>
        <w:rPr>
          <w:sz w:val="22"/>
        </w:rPr>
        <w:t>ả</w:t>
      </w:r>
      <w:r>
        <w:rPr>
          <w:sz w:val="22"/>
        </w:rPr>
        <w:t>n 2.0</w:t>
      </w:r>
    </w:p>
    <w:p w14:paraId="3BBA1397" w14:textId="77777777" w:rsidR="00DE2458" w:rsidRDefault="008B1F88">
      <w:pPr>
        <w:spacing w:after="40"/>
      </w:pPr>
      <w:r>
        <w:rPr>
          <w:color w:val="6B7280"/>
          <w:sz w:val="20"/>
        </w:rPr>
        <w:t>C</w:t>
      </w:r>
      <w:r>
        <w:rPr>
          <w:color w:val="6B7280"/>
          <w:sz w:val="20"/>
        </w:rPr>
        <w:t>ậ</w:t>
      </w:r>
      <w:r>
        <w:rPr>
          <w:color w:val="6B7280"/>
          <w:sz w:val="20"/>
        </w:rPr>
        <w:t>p nh</w:t>
      </w:r>
      <w:r>
        <w:rPr>
          <w:color w:val="6B7280"/>
          <w:sz w:val="20"/>
        </w:rPr>
        <w:t>ậ</w:t>
      </w:r>
      <w:r>
        <w:rPr>
          <w:color w:val="6B7280"/>
          <w:sz w:val="20"/>
        </w:rPr>
        <w:t>t 18/10/2026</w:t>
      </w:r>
    </w:p>
    <w:p w14:paraId="6C8E6729" w14:textId="77777777" w:rsidR="00DE2458" w:rsidRDefault="008B1F88">
      <w:pPr>
        <w:pageBreakBefore/>
        <w:pBdr>
          <w:bottom w:val="single" w:sz="12" w:space="8" w:color="1D4ED8"/>
        </w:pBdr>
        <w:spacing w:after="280"/>
      </w:pPr>
      <w:r>
        <w:rPr>
          <w:b/>
          <w:color w:val="1D4ED8"/>
          <w:sz w:val="44"/>
        </w:rPr>
        <w:lastRenderedPageBreak/>
        <w:t>M</w:t>
      </w:r>
      <w:r>
        <w:rPr>
          <w:b/>
          <w:color w:val="1D4ED8"/>
          <w:sz w:val="44"/>
        </w:rPr>
        <w:t>Ụ</w:t>
      </w:r>
      <w:r>
        <w:rPr>
          <w:b/>
          <w:color w:val="1D4ED8"/>
          <w:sz w:val="44"/>
        </w:rPr>
        <w:t>C L</w:t>
      </w:r>
      <w:r>
        <w:rPr>
          <w:b/>
          <w:color w:val="1D4ED8"/>
          <w:sz w:val="44"/>
        </w:rPr>
        <w:t>Ụ</w:t>
      </w:r>
      <w:r>
        <w:rPr>
          <w:b/>
          <w:color w:val="1D4ED8"/>
          <w:sz w:val="44"/>
        </w:rPr>
        <w:t>C</w:t>
      </w:r>
    </w:p>
    <w:p w14:paraId="63347FA0" w14:textId="290BA891" w:rsidR="00911CC4" w:rsidRDefault="008B1F8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254515" w:history="1">
        <w:r w:rsidR="00911CC4" w:rsidRPr="006C7C5C">
          <w:rPr>
            <w:rStyle w:val="Hyperlink"/>
            <w:noProof/>
          </w:rPr>
          <w:t>Phần 1. Tổng quan</w:t>
        </w:r>
        <w:r w:rsidR="00911CC4">
          <w:rPr>
            <w:noProof/>
            <w:webHidden/>
          </w:rPr>
          <w:tab/>
        </w:r>
        <w:r w:rsidR="00911CC4">
          <w:rPr>
            <w:noProof/>
            <w:webHidden/>
          </w:rPr>
          <w:fldChar w:fldCharType="begin"/>
        </w:r>
        <w:r w:rsidR="00911CC4">
          <w:rPr>
            <w:noProof/>
            <w:webHidden/>
          </w:rPr>
          <w:instrText xml:space="preserve"> PAGEREF _Toc243254515 \h </w:instrText>
        </w:r>
        <w:r w:rsidR="00911CC4">
          <w:rPr>
            <w:noProof/>
            <w:webHidden/>
          </w:rPr>
        </w:r>
        <w:r w:rsidR="00911CC4">
          <w:rPr>
            <w:noProof/>
            <w:webHidden/>
          </w:rPr>
          <w:fldChar w:fldCharType="separate"/>
        </w:r>
        <w:r w:rsidR="00911CC4">
          <w:rPr>
            <w:noProof/>
            <w:webHidden/>
          </w:rPr>
          <w:t>4</w:t>
        </w:r>
        <w:r w:rsidR="00911CC4">
          <w:rPr>
            <w:noProof/>
            <w:webHidden/>
          </w:rPr>
          <w:fldChar w:fldCharType="end"/>
        </w:r>
      </w:hyperlink>
    </w:p>
    <w:p w14:paraId="7010FB28" w14:textId="43872044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16" w:history="1">
        <w:r w:rsidRPr="006C7C5C">
          <w:rPr>
            <w:rStyle w:val="Hyperlink"/>
            <w:noProof/>
          </w:rPr>
          <w:t>1.1 Giới thiệu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802C29" w14:textId="0660E06A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17" w:history="1">
        <w:r w:rsidRPr="006C7C5C">
          <w:rPr>
            <w:rStyle w:val="Hyperlink"/>
            <w:noProof/>
          </w:rPr>
          <w:t>1.2 Vai trò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AF9D6" w14:textId="5781F47B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18" w:history="1">
        <w:r w:rsidRPr="006C7C5C">
          <w:rPr>
            <w:rStyle w:val="Hyperlink"/>
            <w:noProof/>
          </w:rPr>
          <w:t>1.3 Đăng nhập và đăng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BF5186" w14:textId="4D129A13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19" w:history="1">
        <w:r w:rsidRPr="006C7C5C">
          <w:rPr>
            <w:rStyle w:val="Hyperlink"/>
            <w:noProof/>
          </w:rPr>
          <w:t>1.4 Bố cục màn hình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A73FCC" w14:textId="6A3C9731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0" w:history="1">
        <w:r w:rsidRPr="006C7C5C">
          <w:rPr>
            <w:rStyle w:val="Hyperlink"/>
            <w:noProof/>
          </w:rPr>
          <w:t>1.5 Quy ước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473ED8" w14:textId="432A0F12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1" w:history="1">
        <w:r w:rsidRPr="006C7C5C">
          <w:rPr>
            <w:rStyle w:val="Hyperlink"/>
            <w:noProof/>
          </w:rPr>
          <w:t>1.6 Trợ lý Jarvis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428DC2" w14:textId="3A68297A" w:rsidR="00911CC4" w:rsidRDefault="00911CC4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2" w:history="1">
        <w:r w:rsidRPr="006C7C5C">
          <w:rPr>
            <w:rStyle w:val="Hyperlink"/>
            <w:noProof/>
          </w:rPr>
          <w:t>Phần 2. Hướng dẫn theo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45022D" w14:textId="6D928088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3" w:history="1">
        <w:r w:rsidRPr="006C7C5C">
          <w:rPr>
            <w:rStyle w:val="Hyperlink"/>
            <w:noProof/>
          </w:rPr>
          <w:t>2.1 Nhóm Điều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7159C0" w14:textId="162EE91A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4" w:history="1">
        <w:r w:rsidRPr="006C7C5C">
          <w:rPr>
            <w:rStyle w:val="Hyperlink"/>
            <w:noProof/>
          </w:rPr>
          <w:t>DH-01 · Trung tâm điều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8CF20B" w14:textId="4B17331A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5" w:history="1">
        <w:r w:rsidRPr="006C7C5C">
          <w:rPr>
            <w:rStyle w:val="Hyperlink"/>
            <w:noProof/>
          </w:rPr>
          <w:t>DH-02 · Việc của tôi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2E5AED" w14:textId="12C0A987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6" w:history="1">
        <w:r w:rsidRPr="006C7C5C">
          <w:rPr>
            <w:rStyle w:val="Hyperlink"/>
            <w:noProof/>
          </w:rPr>
          <w:t>DH-03 · Trình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630227" w14:textId="65B44FA7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7" w:history="1">
        <w:r w:rsidRPr="006C7C5C">
          <w:rPr>
            <w:rStyle w:val="Hyperlink"/>
            <w:noProof/>
          </w:rPr>
          <w:t>DH-04 · Trách nhiệm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5653A7" w14:textId="0218C79E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8" w:history="1">
        <w:r w:rsidRPr="006C7C5C">
          <w:rPr>
            <w:rStyle w:val="Hyperlink"/>
            <w:noProof/>
          </w:rPr>
          <w:t>2.2 Nhóm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D4246E" w14:textId="45C57068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29" w:history="1">
        <w:r w:rsidRPr="006C7C5C">
          <w:rPr>
            <w:rStyle w:val="Hyperlink"/>
            <w:noProof/>
          </w:rPr>
          <w:t>CT-01 · Bộ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86660E" w14:textId="45D8ECC1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0" w:history="1">
        <w:r w:rsidRPr="006C7C5C">
          <w:rPr>
            <w:rStyle w:val="Hyperlink"/>
            <w:noProof/>
          </w:rPr>
          <w:t>CT-02 · Danh mục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05F59C" w14:textId="3CF2CD48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1" w:history="1">
        <w:r w:rsidRPr="006C7C5C">
          <w:rPr>
            <w:rStyle w:val="Hyperlink"/>
            <w:noProof/>
          </w:rPr>
          <w:t>CT-06 · Hồ sơ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AC494D" w14:textId="019B8F79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2" w:history="1">
        <w:r w:rsidRPr="006C7C5C">
          <w:rPr>
            <w:rStyle w:val="Hyperlink"/>
            <w:noProof/>
          </w:rPr>
          <w:t>CT-03 · Đề xuất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84CA8A" w14:textId="530A3A00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3" w:history="1">
        <w:r w:rsidRPr="006C7C5C">
          <w:rPr>
            <w:rStyle w:val="Hyperlink"/>
            <w:noProof/>
          </w:rPr>
          <w:t>CT-04 · Duyệt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5AF97C" w14:textId="5E1AFAF0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4" w:history="1">
        <w:r w:rsidRPr="006C7C5C">
          <w:rPr>
            <w:rStyle w:val="Hyperlink"/>
            <w:noProof/>
          </w:rPr>
          <w:t>CT-05 · Báo cáo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621D7E5" w14:textId="11675480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5" w:history="1">
        <w:r w:rsidRPr="006C7C5C">
          <w:rPr>
            <w:rStyle w:val="Hyperlink"/>
            <w:noProof/>
          </w:rPr>
          <w:t>2.3 Nhóm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B6461D4" w14:textId="4F3B2609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6" w:history="1">
        <w:r w:rsidRPr="006C7C5C">
          <w:rPr>
            <w:rStyle w:val="Hyperlink"/>
            <w:noProof/>
          </w:rPr>
          <w:t>DL-01 · Kho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509E29A" w14:textId="47A325D1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7" w:history="1">
        <w:r w:rsidRPr="006C7C5C">
          <w:rPr>
            <w:rStyle w:val="Hyperlink"/>
            <w:noProof/>
          </w:rPr>
          <w:t>DL-05 · Bảng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746E698" w14:textId="52579B86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8" w:history="1">
        <w:r w:rsidRPr="006C7C5C">
          <w:rPr>
            <w:rStyle w:val="Hyperlink"/>
            <w:noProof/>
          </w:rPr>
          <w:t>DL-02 · Kho văn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60914FC" w14:textId="55352B5F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39" w:history="1">
        <w:r w:rsidRPr="006C7C5C">
          <w:rPr>
            <w:rStyle w:val="Hyperlink"/>
            <w:noProof/>
          </w:rPr>
          <w:t>DL-04 · Xác minh trích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576D121" w14:textId="37EF15A2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0" w:history="1">
        <w:r w:rsidRPr="006C7C5C">
          <w:rPr>
            <w:rStyle w:val="Hyperlink"/>
            <w:noProof/>
          </w:rPr>
          <w:t>DL-03 · Nhập số liệu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A41A0B4" w14:textId="10634E95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1" w:history="1">
        <w:r w:rsidRPr="006C7C5C">
          <w:rPr>
            <w:rStyle w:val="Hyperlink"/>
            <w:noProof/>
          </w:rPr>
          <w:t>2.4 Nhóm Người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2BED855" w14:textId="0BF143EA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2" w:history="1">
        <w:r w:rsidRPr="006C7C5C">
          <w:rPr>
            <w:rStyle w:val="Hyperlink"/>
            <w:noProof/>
          </w:rPr>
          <w:t>ND-01 · Phản 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E7DFE89" w14:textId="0D5C8265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3" w:history="1">
        <w:r w:rsidRPr="006C7C5C">
          <w:rPr>
            <w:rStyle w:val="Hyperlink"/>
            <w:noProof/>
          </w:rPr>
          <w:t>ND-02 · Trang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29A9674" w14:textId="6086F126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4" w:history="1">
        <w:r w:rsidRPr="006C7C5C">
          <w:rPr>
            <w:rStyle w:val="Hyperlink"/>
            <w:noProof/>
          </w:rPr>
          <w:t>2.5 Nhóm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F8A9AF5" w14:textId="6E01D9F8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5" w:history="1">
        <w:r w:rsidRPr="006C7C5C">
          <w:rPr>
            <w:rStyle w:val="Hyperlink"/>
            <w:noProof/>
          </w:rPr>
          <w:t>HT-01 · Thiết lập địa phương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3679967" w14:textId="0EC08031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6" w:history="1">
        <w:r w:rsidRPr="006C7C5C">
          <w:rPr>
            <w:rStyle w:val="Hyperlink"/>
            <w:noProof/>
          </w:rPr>
          <w:t>HT-02 · Phòng 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874BA4B" w14:textId="201E8387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7" w:history="1">
        <w:r w:rsidRPr="006C7C5C">
          <w:rPr>
            <w:rStyle w:val="Hyperlink"/>
            <w:noProof/>
          </w:rPr>
          <w:t>HT-03 ·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11B99B9" w14:textId="549B768C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8" w:history="1">
        <w:r w:rsidRPr="006C7C5C">
          <w:rPr>
            <w:rStyle w:val="Hyperlink"/>
            <w:noProof/>
          </w:rPr>
          <w:t>HT-04 ·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AE53D2D" w14:textId="3D95467B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49" w:history="1">
        <w:r w:rsidRPr="006C7C5C">
          <w:rPr>
            <w:rStyle w:val="Hyperlink"/>
            <w:noProof/>
          </w:rPr>
          <w:t>HT-05 · Nhật ký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768C1A3" w14:textId="60A8E007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0" w:history="1">
        <w:r w:rsidRPr="006C7C5C">
          <w:rPr>
            <w:rStyle w:val="Hyperlink"/>
            <w:noProof/>
          </w:rPr>
          <w:t>HT-06 · Báo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8D95F55" w14:textId="312170D4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1" w:history="1">
        <w:r w:rsidRPr="006C7C5C">
          <w:rPr>
            <w:rStyle w:val="Hyperlink"/>
            <w:noProof/>
          </w:rPr>
          <w:t>HT-07 · Hồ sơ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62B26E7" w14:textId="68A06914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2" w:history="1">
        <w:r w:rsidRPr="006C7C5C">
          <w:rPr>
            <w:rStyle w:val="Hyperlink"/>
            <w:noProof/>
          </w:rPr>
          <w:t>2.6 Cổng thông tin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08062C0" w14:textId="38B8F2DB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3" w:history="1">
        <w:r w:rsidRPr="006C7C5C">
          <w:rPr>
            <w:rStyle w:val="Hyperlink"/>
            <w:noProof/>
          </w:rPr>
          <w:t>CC-01 · Trang chủ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8596341" w14:textId="61AAD61B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4" w:history="1">
        <w:r w:rsidRPr="006C7C5C">
          <w:rPr>
            <w:rStyle w:val="Hyperlink"/>
            <w:noProof/>
          </w:rPr>
          <w:t>CC-02 · Gửi phản 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8415FB2" w14:textId="7096ED3A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5" w:history="1">
        <w:r w:rsidRPr="006C7C5C">
          <w:rPr>
            <w:rStyle w:val="Hyperlink"/>
            <w:noProof/>
          </w:rPr>
          <w:t>CC-03 · Tra cứu và theo dõi hồ sơ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F011A83" w14:textId="4D08DB98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6" w:history="1">
        <w:r w:rsidRPr="006C7C5C">
          <w:rPr>
            <w:rStyle w:val="Hyperlink"/>
            <w:noProof/>
          </w:rPr>
          <w:t>CC-04 · Kết quả phản ánh đã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62EE2D" w14:textId="2DDC865A" w:rsidR="00911CC4" w:rsidRDefault="00911CC4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7" w:history="1">
        <w:r w:rsidRPr="006C7C5C">
          <w:rPr>
            <w:rStyle w:val="Hyperlink"/>
            <w:noProof/>
          </w:rPr>
          <w:t>CC-05 · Văn bản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6582556" w14:textId="261CBDDE" w:rsidR="00911CC4" w:rsidRDefault="00911CC4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8" w:history="1">
        <w:r w:rsidRPr="006C7C5C">
          <w:rPr>
            <w:rStyle w:val="Hyperlink"/>
            <w:noProof/>
          </w:rPr>
          <w:t>Phần 3.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E9D5125" w14:textId="784E9EE8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59" w:history="1">
        <w:r w:rsidRPr="006C7C5C">
          <w:rPr>
            <w:rStyle w:val="Hyperlink"/>
            <w:noProof/>
          </w:rPr>
          <w:t>3.1 Khởi tạo hệ thống cho một địa phương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43EF0C6" w14:textId="75E5FDB9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0" w:history="1">
        <w:r w:rsidRPr="006C7C5C">
          <w:rPr>
            <w:rStyle w:val="Hyperlink"/>
            <w:noProof/>
          </w:rPr>
          <w:t>3.2 Giao chỉ tiêu cho chuyên viên; chuyển và trả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DA7D132" w14:textId="23EB7134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1" w:history="1">
        <w:r w:rsidRPr="006C7C5C">
          <w:rPr>
            <w:rStyle w:val="Hyperlink"/>
            <w:noProof/>
          </w:rPr>
          <w:t>3.3 Báo cáo số liệu một kỳ và duyệt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A1128E7" w14:textId="56BC4AF1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2" w:history="1">
        <w:r w:rsidRPr="006C7C5C">
          <w:rPr>
            <w:rStyle w:val="Hyperlink"/>
            <w:noProof/>
          </w:rPr>
          <w:t>3.4 Văn bản giao chỉ tiêu: AI trích xuất, xác minh và duyệt thành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F5B1987" w14:textId="147A7252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3" w:history="1">
        <w:r w:rsidRPr="006C7C5C">
          <w:rPr>
            <w:rStyle w:val="Hyperlink"/>
            <w:noProof/>
          </w:rPr>
          <w:t>3.5 Nhập số liệu hàng loạt bằng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4EF5ABC" w14:textId="31C704B6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4" w:history="1">
        <w:r w:rsidRPr="006C7C5C">
          <w:rPr>
            <w:rStyle w:val="Hyperlink"/>
            <w:noProof/>
          </w:rPr>
          <w:t>3.6 Chỉ đạo điều hành, yêu cầu giải trình và đánh giá chỉ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D78C087" w14:textId="6B615D83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5" w:history="1">
        <w:r w:rsidRPr="006C7C5C">
          <w:rPr>
            <w:rStyle w:val="Hyperlink"/>
            <w:noProof/>
          </w:rPr>
          <w:t>3.7 Tiếp nhận và xử lý phản ánh của người dân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C7ED9E7" w14:textId="5F0D01D6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6" w:history="1">
        <w:r w:rsidRPr="006C7C5C">
          <w:rPr>
            <w:rStyle w:val="Hyperlink"/>
            <w:noProof/>
          </w:rPr>
          <w:t>3.8 Biên tập và công bố trang thông tin công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97A4B1C" w14:textId="23FDB79E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7" w:history="1">
        <w:r w:rsidRPr="006C7C5C">
          <w:rPr>
            <w:rStyle w:val="Hyperlink"/>
            <w:noProof/>
          </w:rPr>
          <w:t>3.9 Dùng trình chiếu trong họp giao 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3A042FF" w14:textId="78D55377" w:rsidR="00911CC4" w:rsidRDefault="00911CC4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8" w:history="1">
        <w:r w:rsidRPr="006C7C5C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3636F19A" w14:textId="54AE14E5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69" w:history="1">
        <w:r w:rsidRPr="006C7C5C">
          <w:rPr>
            <w:rStyle w:val="Hyperlink"/>
            <w:noProof/>
          </w:rPr>
          <w:t>Phụ lục A. Phím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74DF66ED" w14:textId="690CF730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70" w:history="1">
        <w:r w:rsidRPr="006C7C5C">
          <w:rPr>
            <w:rStyle w:val="Hyperlink"/>
            <w:noProof/>
          </w:rPr>
          <w:t>Phụ lục B. Trạng thái và ý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397C84F7" w14:textId="455E975D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71" w:history="1">
        <w:r w:rsidRPr="006C7C5C">
          <w:rPr>
            <w:rStyle w:val="Hyperlink"/>
            <w:noProof/>
          </w:rPr>
          <w:t>Phụ lục C. Câu hỏi thường gặp và xử lý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7905BCBC" w14:textId="65836821" w:rsidR="00911CC4" w:rsidRDefault="00911CC4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54572" w:history="1">
        <w:r w:rsidRPr="006C7C5C">
          <w:rPr>
            <w:rStyle w:val="Hyperlink"/>
            <w:noProof/>
          </w:rPr>
          <w:t>Phụ lục D.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2E1891E6" w14:textId="6C2683A9" w:rsidR="00DE2458" w:rsidRDefault="008B1F88">
      <w:r>
        <w:fldChar w:fldCharType="end"/>
      </w:r>
    </w:p>
    <w:p w14:paraId="7FA1DDB9" w14:textId="77777777" w:rsidR="00DE2458" w:rsidRDefault="008B1F88">
      <w:pPr>
        <w:pStyle w:val="Heading1"/>
        <w:pBdr>
          <w:bottom w:val="single" w:sz="12" w:space="8" w:color="1D4ED8"/>
        </w:pBdr>
      </w:pPr>
      <w:bookmarkStart w:id="0" w:name="_Toc243254515"/>
      <w:r>
        <w:lastRenderedPageBreak/>
        <w:t>Ph</w:t>
      </w:r>
      <w:r>
        <w:t>ầ</w:t>
      </w:r>
      <w:r>
        <w:t>n 1. T</w:t>
      </w:r>
      <w:r>
        <w:t>ổ</w:t>
      </w:r>
      <w:r>
        <w:t>ng quan</w:t>
      </w:r>
      <w:bookmarkEnd w:id="0"/>
    </w:p>
    <w:p w14:paraId="7FC3F2BF" w14:textId="77777777" w:rsidR="00DE2458" w:rsidRDefault="008B1F88">
      <w:pPr>
        <w:pStyle w:val="Heading2"/>
      </w:pPr>
      <w:bookmarkStart w:id="1" w:name="_Toc243254516"/>
      <w:r>
        <w:t>1.1 Gi</w:t>
      </w:r>
      <w:r>
        <w:t>ớ</w:t>
      </w:r>
      <w:r>
        <w:t>i thi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</w:t>
      </w:r>
      <w:bookmarkEnd w:id="1"/>
    </w:p>
    <w:p w14:paraId="1B4482FF" w14:textId="77777777" w:rsidR="00DE2458" w:rsidRDefault="008B1F88">
      <w:r>
        <w:t>H</w:t>
      </w:r>
      <w:r>
        <w:t>ệ</w:t>
      </w:r>
      <w:r>
        <w:t xml:space="preserve"> th</w:t>
      </w:r>
      <w:r>
        <w:t>ố</w:t>
      </w:r>
      <w:r>
        <w:t>ng Trung tâm đi</w:t>
      </w:r>
      <w:r>
        <w:t>ề</w:t>
      </w:r>
      <w:r>
        <w:t>u hành thông minh (IOC) c</w:t>
      </w:r>
      <w:r>
        <w:t>ấ</w:t>
      </w:r>
      <w:r>
        <w:t xml:space="preserve">p xã giúp </w:t>
      </w:r>
      <w:r>
        <w:t>Ủ</w:t>
      </w:r>
      <w:r>
        <w:t>y ban nhân dân xã, phư</w:t>
      </w:r>
      <w:r>
        <w:t>ờ</w:t>
      </w:r>
      <w:r>
        <w:t>ng, đ</w:t>
      </w:r>
      <w:r>
        <w:t>ặ</w:t>
      </w:r>
      <w:r>
        <w:t>c khu theo dõi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các ch</w:t>
      </w:r>
      <w:r>
        <w:t>ỉ</w:t>
      </w:r>
      <w:r>
        <w:t xml:space="preserve"> tiêu đư</w:t>
      </w:r>
      <w:r>
        <w:t>ợ</w:t>
      </w:r>
      <w:r>
        <w:t>c giao và quy trách nhi</w:t>
      </w:r>
      <w:r>
        <w:t>ệ</w:t>
      </w:r>
      <w:r>
        <w:t>m cho t</w:t>
      </w:r>
      <w:r>
        <w:t>ừ</w:t>
      </w:r>
      <w:r>
        <w:t>ng khâu. Nguyên t</w:t>
      </w:r>
      <w:r>
        <w:t>ắ</w:t>
      </w:r>
      <w:r>
        <w:t xml:space="preserve">c chung là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n trách nhi</w:t>
      </w:r>
      <w:r>
        <w:rPr>
          <w:b/>
        </w:rPr>
        <w:t>ệ</w:t>
      </w:r>
      <w:r>
        <w:rPr>
          <w:b/>
        </w:rPr>
        <w:t>m</w:t>
      </w:r>
      <w:r>
        <w:t>:</w:t>
      </w:r>
    </w:p>
    <w:p w14:paraId="2E6242FC" w14:textId="77777777" w:rsidR="00DE2458" w:rsidRDefault="008B1F88">
      <w:pPr>
        <w:pStyle w:val="ListBullet"/>
      </w:pPr>
      <w:r>
        <w:t>M</w:t>
      </w:r>
      <w:r>
        <w:t>ỗ</w:t>
      </w:r>
      <w:r>
        <w:t>i con s</w:t>
      </w:r>
      <w:r>
        <w:t>ố</w:t>
      </w:r>
      <w:r>
        <w:t xml:space="preserve"> trên màn hình đ</w:t>
      </w:r>
      <w:r>
        <w:t>ề</w:t>
      </w:r>
      <w:r>
        <w:t>u truy đư</w:t>
      </w:r>
      <w:r>
        <w:t>ợ</w:t>
      </w:r>
      <w:r>
        <w:t>c ngu</w:t>
      </w:r>
      <w:r>
        <w:t>ồ</w:t>
      </w:r>
      <w:r>
        <w:t>n: l</w:t>
      </w:r>
      <w:r>
        <w:t>ấ</w:t>
      </w:r>
      <w:r>
        <w:t>y t</w:t>
      </w:r>
      <w:r>
        <w:t>ừ</w:t>
      </w:r>
      <w:r>
        <w:t xml:space="preserve"> kho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>, ho</w:t>
      </w:r>
      <w:r>
        <w:t>ặ</w:t>
      </w:r>
      <w:r>
        <w:t>c do cán b</w:t>
      </w:r>
      <w:r>
        <w:t>ộ</w:t>
      </w:r>
      <w:r>
        <w:t xml:space="preserve"> báo cáo kèm minh ch</w:t>
      </w:r>
      <w:r>
        <w:t>ứ</w:t>
      </w:r>
      <w:r>
        <w:t>ng.</w:t>
      </w:r>
    </w:p>
    <w:p w14:paraId="0AB088EE" w14:textId="77777777" w:rsidR="00DE2458" w:rsidRDefault="008B1F88">
      <w:pPr>
        <w:pStyle w:val="ListBullet"/>
      </w:pPr>
      <w:r>
        <w:t>M</w:t>
      </w:r>
      <w:r>
        <w:t>ỗ</w:t>
      </w:r>
      <w:r>
        <w:t>i ch</w:t>
      </w:r>
      <w:r>
        <w:t>ỉ</w:t>
      </w:r>
      <w:r>
        <w:t xml:space="preserve"> tiêu m</w:t>
      </w:r>
      <w:r>
        <w:t>ở</w:t>
      </w:r>
      <w:r>
        <w:t xml:space="preserve"> đư</w:t>
      </w:r>
      <w:r>
        <w:t>ợ</w:t>
      </w:r>
      <w:r>
        <w:t>c văn b</w:t>
      </w:r>
      <w:r>
        <w:t>ả</w:t>
      </w:r>
      <w:r>
        <w:t>n giao ngay trong h</w:t>
      </w:r>
      <w:r>
        <w:t>ệ</w:t>
      </w:r>
      <w:r>
        <w:t xml:space="preserve"> th</w:t>
      </w:r>
      <w:r>
        <w:t>ố</w:t>
      </w:r>
      <w:r>
        <w:t>ng, đúng trang và đúng dòng giao ch</w:t>
      </w:r>
      <w:r>
        <w:t>ỉ</w:t>
      </w:r>
      <w:r>
        <w:t xml:space="preserve"> tiêu đó;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tìm dòng này trong văn b</w:t>
      </w:r>
      <w:r>
        <w:t>ả</w:t>
      </w:r>
      <w:r>
        <w:t>n t</w:t>
      </w:r>
      <w:r>
        <w:t>ả</w:t>
      </w:r>
      <w:r>
        <w:t>i lên, k</w:t>
      </w:r>
      <w:r>
        <w:t>ể</w:t>
      </w:r>
      <w:r>
        <w:t xml:space="preserve"> c</w:t>
      </w:r>
      <w:r>
        <w:t>ả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hàng trăm trang giao cho nhi</w:t>
      </w:r>
      <w:r>
        <w:t>ề</w:t>
      </w:r>
      <w:r>
        <w:t>u xã, phư</w:t>
      </w:r>
      <w:r>
        <w:t>ờ</w:t>
      </w:r>
      <w:r>
        <w:t>ng.</w:t>
      </w:r>
    </w:p>
    <w:p w14:paraId="3181BB99" w14:textId="77777777" w:rsidR="00DE2458" w:rsidRDefault="008B1F88">
      <w:pPr>
        <w:pStyle w:val="ListBullet"/>
      </w:pPr>
      <w:r>
        <w:t>M</w:t>
      </w:r>
      <w:r>
        <w:t>ỗ</w:t>
      </w:r>
      <w:r>
        <w:t>i ch</w:t>
      </w:r>
      <w:r>
        <w:t>ỉ</w:t>
      </w:r>
      <w:r>
        <w:t xml:space="preserve"> tiêu có phòng ch</w:t>
      </w:r>
      <w:r>
        <w:t>ủ</w:t>
      </w:r>
      <w:r>
        <w:t xml:space="preserve"> trì, có ngư</w:t>
      </w:r>
      <w:r>
        <w:t>ờ</w:t>
      </w:r>
      <w:r>
        <w:t>i ph</w:t>
      </w:r>
      <w:r>
        <w:t>ụ</w:t>
      </w:r>
      <w:r>
        <w:t xml:space="preserve"> trách, có h</w:t>
      </w:r>
      <w:r>
        <w:t>ạ</w:t>
      </w:r>
      <w:r>
        <w:t>n báo cáo theo k</w:t>
      </w:r>
      <w:r>
        <w:t>ỳ</w:t>
      </w:r>
      <w:r>
        <w:t>.</w:t>
      </w:r>
    </w:p>
    <w:p w14:paraId="5906ABB5" w14:textId="77777777" w:rsidR="00DE2458" w:rsidRDefault="008B1F88">
      <w:pPr>
        <w:pStyle w:val="ListBullet"/>
      </w:pPr>
      <w:r>
        <w:t>M</w:t>
      </w:r>
      <w:r>
        <w:t>ỗ</w:t>
      </w:r>
      <w:r>
        <w:t>i vi</w:t>
      </w:r>
      <w:r>
        <w:t>ệ</w:t>
      </w:r>
      <w:r>
        <w:t>c ch</w:t>
      </w:r>
      <w:r>
        <w:t>ờ</w:t>
      </w:r>
      <w:r>
        <w:t xml:space="preserve"> x</w:t>
      </w:r>
      <w:r>
        <w:t>ử</w:t>
      </w:r>
      <w:r>
        <w:t xml:space="preserve"> lý (duy</w:t>
      </w:r>
      <w:r>
        <w:t>ệ</w:t>
      </w:r>
      <w:r>
        <w:t>t báo cáo, duy</w:t>
      </w:r>
      <w:r>
        <w:t>ệ</w:t>
      </w:r>
      <w:r>
        <w:t>t đ</w:t>
      </w:r>
      <w:r>
        <w:t>ề</w:t>
      </w:r>
      <w:r>
        <w:t xml:space="preserve"> xu</w:t>
      </w:r>
      <w:r>
        <w:t>ấ</w:t>
      </w:r>
      <w:r>
        <w:t>t, tr</w:t>
      </w:r>
      <w:r>
        <w:t>ả</w:t>
      </w:r>
      <w:r>
        <w:t xml:space="preserve"> l</w:t>
      </w:r>
      <w:r>
        <w:t>ờ</w:t>
      </w:r>
      <w:r>
        <w:t>i gi</w:t>
      </w:r>
      <w:r>
        <w:t>ả</w:t>
      </w:r>
      <w:r>
        <w:t>i trình, x</w:t>
      </w:r>
      <w:r>
        <w:t>ử</w:t>
      </w:r>
      <w:r>
        <w:t xml:space="preserve"> lý ph</w:t>
      </w:r>
      <w:r>
        <w:t>ả</w:t>
      </w:r>
      <w:r>
        <w:t>n ánh) đ</w:t>
      </w:r>
      <w:r>
        <w:t>ề</w:t>
      </w:r>
      <w:r>
        <w:t>u có th</w:t>
      </w:r>
      <w:r>
        <w:t>ờ</w:t>
      </w:r>
      <w:r>
        <w:t>i h</w:t>
      </w:r>
      <w:r>
        <w:t>ạ</w:t>
      </w:r>
      <w:r>
        <w:t>n. Quá h</w:t>
      </w:r>
      <w:r>
        <w:t>ạ</w:t>
      </w:r>
      <w:r>
        <w:t>n,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x</w:t>
      </w:r>
      <w:r>
        <w:t>ử</w:t>
      </w:r>
      <w:r>
        <w:t xml:space="preserve"> lý theo quy đ</w:t>
      </w:r>
      <w:r>
        <w:t>ị</w:t>
      </w:r>
      <w:r>
        <w:t>nh (ví d</w:t>
      </w:r>
      <w:r>
        <w:t>ụ</w:t>
      </w:r>
      <w:r>
        <w:t xml:space="preserve"> t</w:t>
      </w:r>
      <w:r>
        <w:t>ự</w:t>
      </w:r>
      <w:r>
        <w:t xml:space="preserve"> thông qua báo cáo) và ghi nh</w:t>
      </w:r>
      <w:r>
        <w:t>ậ</w:t>
      </w:r>
      <w:r>
        <w:t>n trách nhi</w:t>
      </w:r>
      <w:r>
        <w:t>ệ</w:t>
      </w:r>
      <w:r>
        <w:t>m c</w:t>
      </w:r>
      <w:r>
        <w:t>ủ</w:t>
      </w:r>
      <w:r>
        <w:t>a ngư</w:t>
      </w:r>
      <w:r>
        <w:t>ờ</w:t>
      </w:r>
      <w:r>
        <w:t>i đ</w:t>
      </w:r>
      <w:r>
        <w:t>ể</w:t>
      </w:r>
      <w:r>
        <w:t xml:space="preserve"> ch</w:t>
      </w:r>
      <w:r>
        <w:t>ậ</w:t>
      </w:r>
      <w:r>
        <w:t>m.</w:t>
      </w:r>
    </w:p>
    <w:p w14:paraId="6FF61166" w14:textId="77777777" w:rsidR="00DE2458" w:rsidRDefault="008B1F88"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hai khu v</w:t>
      </w:r>
      <w:r>
        <w:t>ự</w:t>
      </w:r>
      <w:r>
        <w:t>c: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11"/>
        <w:gridCol w:w="3713"/>
        <w:gridCol w:w="3813"/>
      </w:tblGrid>
      <w:tr w:rsidR="00DE2458" w14:paraId="0B5F9B27" w14:textId="77777777">
        <w:trPr>
          <w:tblHeader/>
          <w:jc w:val="center"/>
        </w:trPr>
        <w:tc>
          <w:tcPr>
            <w:tcW w:w="211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5D4E" w14:textId="77777777" w:rsidR="00DE2458" w:rsidRDefault="008B1F88">
            <w:pPr>
              <w:spacing w:after="0"/>
            </w:pPr>
            <w:r>
              <w:rPr>
                <w:b/>
              </w:rPr>
              <w:t>Khu v</w:t>
            </w:r>
            <w:r>
              <w:rPr>
                <w:b/>
              </w:rPr>
              <w:t>ự</w:t>
            </w:r>
            <w:r>
              <w:rPr>
                <w:b/>
              </w:rPr>
              <w:t>c</w:t>
            </w:r>
          </w:p>
        </w:tc>
        <w:tc>
          <w:tcPr>
            <w:tcW w:w="371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5EDD" w14:textId="77777777" w:rsidR="00DE2458" w:rsidRDefault="008B1F88">
            <w:pPr>
              <w:spacing w:after="0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a ch</w:t>
            </w:r>
            <w:r>
              <w:rPr>
                <w:b/>
              </w:rPr>
              <w:t>ỉ</w:t>
            </w:r>
          </w:p>
        </w:tc>
        <w:tc>
          <w:tcPr>
            <w:tcW w:w="381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22D8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dùng</w:t>
            </w:r>
          </w:p>
        </w:tc>
      </w:tr>
      <w:tr w:rsidR="00DE2458" w14:paraId="48081FF0" w14:textId="77777777">
        <w:trPr>
          <w:cantSplit/>
          <w:jc w:val="center"/>
        </w:trPr>
        <w:tc>
          <w:tcPr>
            <w:tcW w:w="2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E32F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ổ</w:t>
            </w:r>
            <w:r>
              <w:t>ng thông tin công khai</w:t>
            </w:r>
          </w:p>
        </w:tc>
        <w:tc>
          <w:tcPr>
            <w:tcW w:w="37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6ED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http://&lt;đ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a-ch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>-máy-ch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&gt;</w:t>
            </w:r>
          </w:p>
        </w:tc>
        <w:tc>
          <w:tcPr>
            <w:tcW w:w="38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30F5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dân: xem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n, g</w:t>
            </w:r>
            <w:r>
              <w:t>ử</w:t>
            </w:r>
            <w:r>
              <w:t>i và tra c</w:t>
            </w:r>
            <w:r>
              <w:t>ứ</w:t>
            </w:r>
            <w:r>
              <w:t>u ph</w:t>
            </w:r>
            <w:r>
              <w:t>ả</w:t>
            </w:r>
            <w:r>
              <w:t>n ánh</w:t>
            </w:r>
          </w:p>
        </w:tc>
      </w:tr>
      <w:tr w:rsidR="00DE2458" w14:paraId="338F6953" w14:textId="77777777">
        <w:trPr>
          <w:cantSplit/>
          <w:jc w:val="center"/>
        </w:trPr>
        <w:tc>
          <w:tcPr>
            <w:tcW w:w="2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1A9E" w14:textId="77777777" w:rsidR="00DE2458" w:rsidRDefault="008B1F88">
            <w:pPr>
              <w:spacing w:after="0" w:line="276" w:lineRule="auto"/>
            </w:pPr>
            <w:r>
              <w:t>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37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16D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http://&lt;đ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a-ch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>-máy-ch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&gt;/admin</w:t>
            </w:r>
          </w:p>
        </w:tc>
        <w:tc>
          <w:tcPr>
            <w:tcW w:w="38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D7E7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>, công ch</w:t>
            </w:r>
            <w:r>
              <w:t>ứ</w:t>
            </w:r>
            <w:r>
              <w:t>c có tài kho</w:t>
            </w:r>
            <w:r>
              <w:t>ả</w:t>
            </w:r>
            <w:r>
              <w:t>n</w:t>
            </w:r>
          </w:p>
        </w:tc>
      </w:tr>
    </w:tbl>
    <w:p w14:paraId="1FC855AB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0AF6942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38B43A8" w14:textId="77777777" w:rsidR="00DE2458" w:rsidRDefault="008B1F88">
            <w:pPr>
              <w:spacing w:after="40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do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cung c</w:t>
            </w:r>
            <w:r>
              <w:t>ấ</w:t>
            </w:r>
            <w:r>
              <w:t>p. Khi cài trên m</w:t>
            </w:r>
            <w:r>
              <w:t>ộ</w:t>
            </w:r>
            <w:r>
              <w:t>t máy tính,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 xml:space="preserve">nh là </w:t>
            </w:r>
            <w:r>
              <w:rPr>
                <w:b/>
                <w:color w:val="1D4ED8"/>
              </w:rPr>
              <w:t>http://localhost:8080</w:t>
            </w:r>
            <w:r>
              <w:t>.</w:t>
            </w:r>
          </w:p>
        </w:tc>
      </w:tr>
    </w:tbl>
    <w:p w14:paraId="1465F207" w14:textId="77777777" w:rsidR="00DE2458" w:rsidRDefault="00DE2458">
      <w:pPr>
        <w:spacing w:after="80" w:line="144" w:lineRule="auto"/>
      </w:pPr>
    </w:p>
    <w:p w14:paraId="2602C37F" w14:textId="77777777" w:rsidR="00DE2458" w:rsidRDefault="008B1F88">
      <w:pPr>
        <w:pStyle w:val="Heading2"/>
      </w:pPr>
      <w:bookmarkStart w:id="2" w:name="_Toc243254517"/>
      <w:r>
        <w:t>1.2 Vai trò ngư</w:t>
      </w:r>
      <w:r>
        <w:t>ờ</w:t>
      </w:r>
      <w:r>
        <w:t>i dùng</w:t>
      </w:r>
      <w:bookmarkEnd w:id="2"/>
    </w:p>
    <w:p w14:paraId="5312A784" w14:textId="77777777" w:rsidR="00DE2458" w:rsidRDefault="008B1F88">
      <w:r>
        <w:t>M</w:t>
      </w:r>
      <w:r>
        <w:t>ỗ</w:t>
      </w:r>
      <w:r>
        <w:t>i tài kho</w:t>
      </w:r>
      <w:r>
        <w:t>ả</w:t>
      </w:r>
      <w:r>
        <w:t>n có m</w:t>
      </w:r>
      <w:r>
        <w:t>ộ</w:t>
      </w:r>
      <w:r>
        <w:t>t vai trò. Vai trò quy</w:t>
      </w:r>
      <w:r>
        <w:t>ế</w:t>
      </w:r>
      <w:r>
        <w:t>t đ</w:t>
      </w:r>
      <w:r>
        <w:t>ị</w:t>
      </w:r>
      <w:r>
        <w:t>nh menu đư</w:t>
      </w:r>
      <w:r>
        <w:t>ợ</w:t>
      </w:r>
      <w:r>
        <w:t>c th</w:t>
      </w:r>
      <w:r>
        <w:t>ấ</w:t>
      </w:r>
      <w:r>
        <w:t>y và thao tác đư</w:t>
      </w:r>
      <w:r>
        <w:t>ợ</w:t>
      </w:r>
      <w:r>
        <w:t>c làm. Trư</w:t>
      </w:r>
      <w:r>
        <w:t>ở</w:t>
      </w:r>
      <w:r>
        <w:t>ng phòng, chuyên viên và ngư</w:t>
      </w:r>
      <w:r>
        <w:t>ờ</w:t>
      </w:r>
      <w:r>
        <w:t>i xem ch</w:t>
      </w:r>
      <w:r>
        <w:t>ỉ</w:t>
      </w:r>
      <w:r>
        <w:t xml:space="preserve"> th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phòng mình; lãnh đ</w:t>
      </w:r>
      <w:r>
        <w:t>ạ</w:t>
      </w:r>
      <w:r>
        <w:t>o, văn thư và qu</w:t>
      </w:r>
      <w:r>
        <w:t>ả</w:t>
      </w:r>
      <w:r>
        <w:t>n tr</w:t>
      </w:r>
      <w:r>
        <w:t>ị</w:t>
      </w:r>
      <w:r>
        <w:t xml:space="preserve"> th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toàn đ</w:t>
      </w:r>
      <w:r>
        <w:t>ị</w:t>
      </w:r>
      <w:r>
        <w:t>a phương.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03"/>
        <w:gridCol w:w="1970"/>
        <w:gridCol w:w="5465"/>
      </w:tblGrid>
      <w:tr w:rsidR="00DE2458" w14:paraId="7EE5E3D2" w14:textId="77777777">
        <w:trPr>
          <w:tblHeader/>
          <w:jc w:val="center"/>
        </w:trPr>
        <w:tc>
          <w:tcPr>
            <w:tcW w:w="220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5EA1" w14:textId="77777777" w:rsidR="00DE2458" w:rsidRDefault="008B1F88">
            <w:pPr>
              <w:spacing w:after="0"/>
            </w:pPr>
            <w:r>
              <w:rPr>
                <w:b/>
              </w:rPr>
              <w:t>Vai trò</w:t>
            </w:r>
          </w:p>
        </w:tc>
        <w:tc>
          <w:tcPr>
            <w:tcW w:w="19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FAA3" w14:textId="77777777" w:rsidR="00DE2458" w:rsidRDefault="008B1F88">
            <w:pPr>
              <w:spacing w:after="0"/>
            </w:pPr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</w:t>
            </w:r>
          </w:p>
        </w:tc>
        <w:tc>
          <w:tcPr>
            <w:tcW w:w="546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293D" w14:textId="77777777" w:rsidR="00DE2458" w:rsidRDefault="008B1F88">
            <w:pPr>
              <w:spacing w:after="0"/>
            </w:pPr>
            <w:r>
              <w:rPr>
                <w:b/>
              </w:rPr>
              <w:t>Công vi</w:t>
            </w:r>
            <w:r>
              <w:rPr>
                <w:b/>
              </w:rPr>
              <w:t>ệ</w:t>
            </w:r>
            <w:r>
              <w:rPr>
                <w:b/>
              </w:rPr>
              <w:t>c chính</w:t>
            </w:r>
          </w:p>
        </w:tc>
      </w:tr>
      <w:tr w:rsidR="00DE2458" w14:paraId="4F874CA6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E740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54BF" w14:textId="77777777" w:rsidR="00DE2458" w:rsidRDefault="008B1F88">
            <w:pPr>
              <w:spacing w:after="0" w:line="276" w:lineRule="auto"/>
            </w:pPr>
            <w:r>
              <w:t>Toàn đ</w:t>
            </w:r>
            <w:r>
              <w:t>ị</w:t>
            </w:r>
            <w:r>
              <w:t>a phương</w:t>
            </w:r>
          </w:p>
        </w:tc>
        <w:tc>
          <w:tcPr>
            <w:tcW w:w="5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FCB4" w14:textId="77777777" w:rsidR="00DE2458" w:rsidRDefault="008B1F88">
            <w:pPr>
              <w:spacing w:after="0" w:line="276" w:lineRule="auto"/>
            </w:pP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đ</w:t>
            </w:r>
            <w:r>
              <w:t>ị</w:t>
            </w:r>
            <w:r>
              <w:t>a phương, qu</w:t>
            </w:r>
            <w:r>
              <w:t>ả</w:t>
            </w:r>
            <w:r>
              <w:t>n lý tài kho</w:t>
            </w:r>
            <w:r>
              <w:t>ả</w:t>
            </w:r>
            <w:r>
              <w:t>n, c</w:t>
            </w:r>
            <w:r>
              <w:t>ấ</w:t>
            </w:r>
            <w:r>
              <w:t>u hình th</w:t>
            </w:r>
            <w:r>
              <w:t>ờ</w:t>
            </w:r>
            <w:r>
              <w:t>i h</w:t>
            </w:r>
            <w:r>
              <w:t>ạ</w:t>
            </w:r>
            <w:r>
              <w:t>n, trang công khai, xem nh</w:t>
            </w:r>
            <w:r>
              <w:t>ậ</w:t>
            </w:r>
            <w:r>
              <w:t>t ký và báo l</w:t>
            </w:r>
            <w:r>
              <w:t>ỗ</w:t>
            </w:r>
            <w:r>
              <w:t>i</w:t>
            </w:r>
          </w:p>
        </w:tc>
      </w:tr>
      <w:tr w:rsidR="00DE2458" w14:paraId="2639275B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4C2E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4C51" w14:textId="77777777" w:rsidR="00DE2458" w:rsidRDefault="008B1F88">
            <w:pPr>
              <w:spacing w:after="0" w:line="276" w:lineRule="auto"/>
            </w:pPr>
            <w:r>
              <w:t>Toàn đ</w:t>
            </w:r>
            <w:r>
              <w:t>ị</w:t>
            </w:r>
            <w:r>
              <w:t>a phương</w:t>
            </w:r>
          </w:p>
        </w:tc>
        <w:tc>
          <w:tcPr>
            <w:tcW w:w="5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7D78" w14:textId="77777777" w:rsidR="00DE2458" w:rsidRDefault="008B1F88">
            <w:pPr>
              <w:spacing w:after="0" w:line="276" w:lineRule="auto"/>
            </w:pPr>
            <w:r>
              <w:t>Theo dõi đi</w:t>
            </w:r>
            <w:r>
              <w:t>ề</w:t>
            </w:r>
            <w:r>
              <w:t>u hành,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o, đánh giá ch</w:t>
            </w:r>
            <w:r>
              <w:t>ỉ</w:t>
            </w:r>
            <w:r>
              <w:t xml:space="preserve"> tiêu, yêu c</w:t>
            </w:r>
            <w:r>
              <w:t>ầ</w:t>
            </w:r>
            <w:r>
              <w:t>u gi</w:t>
            </w:r>
            <w:r>
              <w:t>ả</w:t>
            </w:r>
            <w:r>
              <w:t>i trình, duy</w:t>
            </w:r>
            <w:r>
              <w:t>ệ</w:t>
            </w:r>
            <w:r>
              <w:t>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và báo cáo</w:t>
            </w:r>
          </w:p>
        </w:tc>
      </w:tr>
      <w:tr w:rsidR="00DE2458" w14:paraId="510EB28A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A1D3" w14:textId="77777777" w:rsidR="00DE2458" w:rsidRDefault="008B1F88">
            <w:pPr>
              <w:spacing w:after="0" w:line="276" w:lineRule="auto"/>
            </w:pPr>
            <w:r>
              <w:lastRenderedPageBreak/>
              <w:t>Văn thư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1EB4" w14:textId="77777777" w:rsidR="00DE2458" w:rsidRDefault="008B1F88">
            <w:pPr>
              <w:spacing w:after="0" w:line="276" w:lineRule="auto"/>
            </w:pPr>
            <w:r>
              <w:t>Toàn đ</w:t>
            </w:r>
            <w:r>
              <w:t>ị</w:t>
            </w:r>
            <w:r>
              <w:t>a phương</w:t>
            </w:r>
          </w:p>
        </w:tc>
        <w:tc>
          <w:tcPr>
            <w:tcW w:w="5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AD63" w14:textId="77777777" w:rsidR="00DE2458" w:rsidRDefault="008B1F88">
            <w:pPr>
              <w:spacing w:after="0" w:line="276" w:lineRule="auto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văn b</w:t>
            </w:r>
            <w:r>
              <w:t>ả</w:t>
            </w:r>
            <w:r>
              <w:t>n, rà soát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trích xu</w:t>
            </w:r>
            <w:r>
              <w:t>ấ</w:t>
            </w:r>
            <w:r>
              <w:t>t, trình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tiêu, qu</w:t>
            </w:r>
            <w:r>
              <w:t>ả</w:t>
            </w:r>
            <w:r>
              <w:t>n lý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và kho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phân lo</w:t>
            </w:r>
            <w:r>
              <w:t>ạ</w:t>
            </w:r>
            <w:r>
              <w:t>i và phân công ph</w:t>
            </w:r>
            <w:r>
              <w:t>ả</w:t>
            </w:r>
            <w:r>
              <w:t>n ánh</w:t>
            </w:r>
          </w:p>
        </w:tc>
      </w:tr>
      <w:tr w:rsidR="00DE2458" w14:paraId="62F17968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3079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71B7" w14:textId="77777777" w:rsidR="00DE2458" w:rsidRDefault="008B1F88">
            <w:pPr>
              <w:spacing w:after="0" w:line="276" w:lineRule="auto"/>
            </w:pPr>
            <w:r>
              <w:t>Phòng mình</w:t>
            </w:r>
          </w:p>
        </w:tc>
        <w:tc>
          <w:tcPr>
            <w:tcW w:w="5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5890" w14:textId="77777777" w:rsidR="00DE2458" w:rsidRDefault="008B1F88">
            <w:pPr>
              <w:spacing w:after="0" w:line="276" w:lineRule="auto"/>
            </w:pPr>
            <w:r>
              <w:t>Giao ch</w:t>
            </w:r>
            <w:r>
              <w:t>ỉ</w:t>
            </w:r>
            <w:r>
              <w:t xml:space="preserve"> tiêu cho chuyên viên, duy</w:t>
            </w:r>
            <w:r>
              <w:t>ệ</w:t>
            </w:r>
            <w:r>
              <w:t>t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ả</w:t>
            </w:r>
            <w:r>
              <w:t>i trình, đánh giá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phòng</w:t>
            </w:r>
          </w:p>
        </w:tc>
      </w:tr>
      <w:tr w:rsidR="00DE2458" w14:paraId="2F5A9B72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769A" w14:textId="77777777" w:rsidR="00DE2458" w:rsidRDefault="008B1F88">
            <w:pPr>
              <w:spacing w:after="0" w:line="276" w:lineRule="auto"/>
            </w:pPr>
            <w:r>
              <w:t>Chuyên viên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DA65" w14:textId="77777777" w:rsidR="00DE2458" w:rsidRDefault="008B1F88">
            <w:pPr>
              <w:spacing w:after="0" w:line="276" w:lineRule="auto"/>
            </w:pPr>
            <w:r>
              <w:t>Phòng mình</w:t>
            </w:r>
          </w:p>
        </w:tc>
        <w:tc>
          <w:tcPr>
            <w:tcW w:w="5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3679" w14:textId="77777777" w:rsidR="00DE2458" w:rsidRDefault="008B1F88">
            <w:pPr>
              <w:spacing w:after="0" w:line="276" w:lineRule="auto"/>
            </w:pPr>
            <w:r>
              <w:t>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kèm minh ch</w:t>
            </w:r>
            <w:r>
              <w:t>ứ</w:t>
            </w:r>
            <w:r>
              <w:t>ng, nh</w:t>
            </w:r>
            <w:r>
              <w:t>ậ</w:t>
            </w:r>
            <w:r>
              <w:t>p Excel,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tiêu, x</w:t>
            </w:r>
            <w:r>
              <w:t>ử</w:t>
            </w:r>
            <w:r>
              <w:t xml:space="preserve"> lý ph</w:t>
            </w:r>
            <w:r>
              <w:t>ả</w:t>
            </w:r>
            <w:r>
              <w:t>n ánh đư</w:t>
            </w:r>
            <w:r>
              <w:t>ợ</w:t>
            </w:r>
            <w:r>
              <w:t>c giao</w:t>
            </w:r>
          </w:p>
        </w:tc>
      </w:tr>
      <w:tr w:rsidR="00DE2458" w14:paraId="0E7F745E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35F0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xem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03A5" w14:textId="77777777" w:rsidR="00DE2458" w:rsidRDefault="008B1F88">
            <w:pPr>
              <w:spacing w:after="0" w:line="276" w:lineRule="auto"/>
            </w:pPr>
            <w:r>
              <w:t>Phòng mình</w:t>
            </w:r>
          </w:p>
        </w:tc>
        <w:tc>
          <w:tcPr>
            <w:tcW w:w="5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810C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xem, không thay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</w:tbl>
    <w:p w14:paraId="4A9FE6CE" w14:textId="77777777" w:rsidR="00DE2458" w:rsidRDefault="00DE2458">
      <w:pPr>
        <w:spacing w:after="80"/>
      </w:pPr>
    </w:p>
    <w:p w14:paraId="73665090" w14:textId="77777777" w:rsidR="00DE2458" w:rsidRDefault="008B1F88">
      <w:r>
        <w:t>B</w:t>
      </w:r>
      <w:r>
        <w:t>ả</w:t>
      </w:r>
      <w:r>
        <w:t>ng sau tóm t</w:t>
      </w:r>
      <w:r>
        <w:t>ắ</w:t>
      </w:r>
      <w:r>
        <w:t>t màn hình nào xu</w:t>
      </w:r>
      <w:r>
        <w:t>ấ</w:t>
      </w:r>
      <w:r>
        <w:t>t hi</w:t>
      </w:r>
      <w:r>
        <w:t>ệ</w:t>
      </w:r>
      <w:r>
        <w:t>n trong menu c</w:t>
      </w:r>
      <w:r>
        <w:t>ủ</w:t>
      </w:r>
      <w:r>
        <w:t>a t</w:t>
      </w:r>
      <w:r>
        <w:t>ừ</w:t>
      </w:r>
      <w:r>
        <w:t>ng vai trò (✓ có, — không có).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023"/>
        <w:gridCol w:w="727"/>
        <w:gridCol w:w="692"/>
        <w:gridCol w:w="581"/>
        <w:gridCol w:w="937"/>
        <w:gridCol w:w="939"/>
        <w:gridCol w:w="829"/>
      </w:tblGrid>
      <w:tr w:rsidR="00DE2458" w14:paraId="6575DB95" w14:textId="77777777">
        <w:trPr>
          <w:tblHeader/>
          <w:jc w:val="center"/>
        </w:trPr>
        <w:tc>
          <w:tcPr>
            <w:tcW w:w="502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9B73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5D6C" w14:textId="77777777" w:rsidR="00DE2458" w:rsidRDefault="008B1F88">
            <w:pPr>
              <w:spacing w:after="0"/>
            </w:pPr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</w:p>
        </w:tc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DF7D" w14:textId="77777777" w:rsidR="00DE2458" w:rsidRDefault="008B1F88">
            <w:pPr>
              <w:spacing w:after="0"/>
            </w:pPr>
            <w:r>
              <w:rPr>
                <w:b/>
              </w:rPr>
              <w:t>Lãnh đ</w:t>
            </w:r>
            <w:r>
              <w:rPr>
                <w:b/>
              </w:rPr>
              <w:t>ạ</w:t>
            </w:r>
            <w:r>
              <w:rPr>
                <w:b/>
              </w:rPr>
              <w:t>o</w:t>
            </w:r>
          </w:p>
        </w:tc>
        <w:tc>
          <w:tcPr>
            <w:tcW w:w="57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7D94" w14:textId="77777777" w:rsidR="00DE2458" w:rsidRDefault="008B1F88">
            <w:pPr>
              <w:spacing w:after="0"/>
            </w:pPr>
            <w:r>
              <w:rPr>
                <w:b/>
              </w:rPr>
              <w:t>Văn thư</w:t>
            </w:r>
          </w:p>
        </w:tc>
        <w:tc>
          <w:tcPr>
            <w:tcW w:w="92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4EF7" w14:textId="77777777" w:rsidR="00DE2458" w:rsidRDefault="008B1F88">
            <w:pPr>
              <w:spacing w:after="0"/>
            </w:pPr>
            <w:r>
              <w:rPr>
                <w:b/>
              </w:rPr>
              <w:t>Trư</w:t>
            </w:r>
            <w:r>
              <w:rPr>
                <w:b/>
              </w:rPr>
              <w:t>ở</w:t>
            </w:r>
            <w:r>
              <w:rPr>
                <w:b/>
              </w:rPr>
              <w:t>ng phòng</w:t>
            </w:r>
          </w:p>
        </w:tc>
        <w:tc>
          <w:tcPr>
            <w:tcW w:w="92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160B" w14:textId="77777777" w:rsidR="00DE2458" w:rsidRDefault="008B1F88">
            <w:pPr>
              <w:spacing w:after="0"/>
            </w:pPr>
            <w:r>
              <w:rPr>
                <w:b/>
              </w:rPr>
              <w:t>Chuyên viên</w:t>
            </w:r>
          </w:p>
        </w:tc>
        <w:tc>
          <w:tcPr>
            <w:tcW w:w="8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ACAB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xem</w:t>
            </w:r>
          </w:p>
        </w:tc>
      </w:tr>
      <w:tr w:rsidR="00DE2458" w14:paraId="59F80DF2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DD8F" w14:textId="77777777" w:rsidR="00DE2458" w:rsidRDefault="008B1F88">
            <w:pPr>
              <w:spacing w:after="0" w:line="276" w:lineRule="auto"/>
            </w:pPr>
            <w:r>
              <w:t>Trung tâm đi</w:t>
            </w:r>
            <w:r>
              <w:t>ề</w:t>
            </w:r>
            <w:r>
              <w:t>u hành, Vi</w:t>
            </w:r>
            <w:r>
              <w:t>ệ</w:t>
            </w:r>
            <w:r>
              <w:t>c c</w:t>
            </w:r>
            <w:r>
              <w:t>ủ</w:t>
            </w:r>
            <w:r>
              <w:t>a tôi, Trình chi</w:t>
            </w:r>
            <w:r>
              <w:t>ế</w:t>
            </w:r>
            <w:r>
              <w:t>u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AF82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F21B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D485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BC91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071B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572C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</w:tr>
      <w:tr w:rsidR="00DE2458" w14:paraId="3DA95418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EA63" w14:textId="77777777" w:rsidR="00DE2458" w:rsidRDefault="008B1F88">
            <w:pPr>
              <w:spacing w:after="0" w:line="276" w:lineRule="auto"/>
            </w:pPr>
            <w:r>
              <w:t>Trách nhi</w:t>
            </w:r>
            <w:r>
              <w:t>ệ</w:t>
            </w:r>
            <w:r>
              <w:t>m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99E7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06C4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4A7F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B3F1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FB2C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798F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1F747CA7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F1D7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tiêu, Danh m</w:t>
            </w:r>
            <w:r>
              <w:t>ụ</w:t>
            </w:r>
            <w:r>
              <w:t>c ch</w:t>
            </w:r>
            <w:r>
              <w:t>ỉ</w:t>
            </w:r>
            <w:r>
              <w:t xml:space="preserve"> tiêu,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85C4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A70B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07C4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E1F0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9837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62A1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</w:tr>
      <w:tr w:rsidR="00DE2458" w14:paraId="3E0B4524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D50E" w14:textId="77777777" w:rsidR="00DE2458" w:rsidRDefault="008B1F88">
            <w:pPr>
              <w:spacing w:after="0" w:line="276" w:lineRule="auto"/>
            </w:pPr>
            <w:r>
              <w:t>Duy</w:t>
            </w:r>
            <w:r>
              <w:t>ệ</w:t>
            </w:r>
            <w:r>
              <w:t>t báo cáo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5161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C12B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5AAD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6055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93A5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D098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44F3B88C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3B76" w14:textId="77777777" w:rsidR="00DE2458" w:rsidRDefault="008B1F88">
            <w:pPr>
              <w:spacing w:after="0" w:line="276" w:lineRule="auto"/>
            </w:pPr>
            <w:r>
              <w:t>Báo cáo t</w:t>
            </w:r>
            <w:r>
              <w:t>ổ</w:t>
            </w:r>
            <w:r>
              <w:t>ng h</w:t>
            </w:r>
            <w:r>
              <w:t>ợ</w:t>
            </w:r>
            <w:r>
              <w:t>p, Kho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Kho văn b</w:t>
            </w:r>
            <w:r>
              <w:t>ả</w:t>
            </w:r>
            <w:r>
              <w:t>n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FF5A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DF3C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DBD6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6ED0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2C1B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DC1A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</w:tr>
      <w:tr w:rsidR="00DE2458" w14:paraId="0DB16172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AA4D" w14:textId="77777777" w:rsidR="00DE2458" w:rsidRDefault="008B1F88">
            <w:pPr>
              <w:spacing w:after="0" w:line="276" w:lineRule="auto"/>
            </w:pPr>
            <w:r>
              <w:t>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Excel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24D6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0FEA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6C9B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6607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EDCA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30A7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38B388BA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FFBE" w14:textId="77777777" w:rsidR="00DE2458" w:rsidRDefault="008B1F88">
            <w:pPr>
              <w:spacing w:after="0" w:line="276" w:lineRule="auto"/>
            </w:pPr>
            <w:r>
              <w:t>Ph</w:t>
            </w:r>
            <w:r>
              <w:t>ả</w:t>
            </w:r>
            <w:r>
              <w:t>n ánh, Phòng ban, H</w:t>
            </w:r>
            <w:r>
              <w:t>ồ</w:t>
            </w:r>
            <w:r>
              <w:t xml:space="preserve"> sơ cá nhân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181A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95DA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C881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BD86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B484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0916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</w:tr>
      <w:tr w:rsidR="00DE2458" w14:paraId="76FB2F8F" w14:textId="77777777">
        <w:trPr>
          <w:cantSplit/>
          <w:jc w:val="center"/>
        </w:trPr>
        <w:tc>
          <w:tcPr>
            <w:tcW w:w="5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2B99" w14:textId="77777777" w:rsidR="00DE2458" w:rsidRDefault="008B1F88">
            <w:pPr>
              <w:spacing w:after="0" w:line="276" w:lineRule="auto"/>
            </w:pPr>
            <w:r>
              <w:t>Trang công khai, Thi</w:t>
            </w:r>
            <w:r>
              <w:t>ế</w:t>
            </w:r>
            <w:r>
              <w:t>t l</w:t>
            </w:r>
            <w:r>
              <w:t>ậ</w:t>
            </w:r>
            <w:r>
              <w:t>p đ</w:t>
            </w:r>
            <w:r>
              <w:t>ị</w:t>
            </w:r>
            <w:r>
              <w:t>a phương, Tài kho</w:t>
            </w:r>
            <w:r>
              <w:t>ả</w:t>
            </w:r>
            <w:r>
              <w:t>n, C</w:t>
            </w:r>
            <w:r>
              <w:t>ấ</w:t>
            </w:r>
            <w:r>
              <w:t>u hình, Nh</w:t>
            </w:r>
            <w:r>
              <w:t>ậ</w:t>
            </w:r>
            <w:r>
              <w:t>t ký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Báo l</w:t>
            </w:r>
            <w:r>
              <w:t>ỗ</w:t>
            </w:r>
            <w:r>
              <w:t>i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793B" w14:textId="77777777" w:rsidR="00DE2458" w:rsidRDefault="008B1F88">
            <w:pPr>
              <w:spacing w:after="0" w:line="276" w:lineRule="auto"/>
              <w:jc w:val="center"/>
            </w:pPr>
            <w:r>
              <w:t>✓</w:t>
            </w:r>
          </w:p>
        </w:tc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8E72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863A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3E9B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9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8A7D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B081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</w:tbl>
    <w:p w14:paraId="1D5C73F7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D82D29B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D99DAC" w14:textId="77777777" w:rsidR="00DE2458" w:rsidRDefault="008B1F88">
            <w:pPr>
              <w:spacing w:after="40"/>
            </w:pPr>
            <w:r>
              <w:t>Giao di</w:t>
            </w:r>
            <w:r>
              <w:t>ệ</w:t>
            </w:r>
            <w:r>
              <w:t>n ch</w:t>
            </w:r>
            <w:r>
              <w:t>ỉ</w:t>
            </w:r>
            <w:r>
              <w:t xml:space="preserve"> </w:t>
            </w:r>
            <w:r>
              <w:t>ẩ</w:t>
            </w:r>
            <w:r>
              <w:t>n nh</w:t>
            </w:r>
            <w:r>
              <w:t>ữ</w:t>
            </w:r>
            <w:r>
              <w:t>ng nút không có quy</w:t>
            </w:r>
            <w:r>
              <w:t>ề</w:t>
            </w:r>
            <w:r>
              <w:t>n; quy</w:t>
            </w:r>
            <w:r>
              <w:t>ề</w:t>
            </w:r>
            <w:r>
              <w:t>n cu</w:t>
            </w:r>
            <w:r>
              <w:t>ố</w:t>
            </w:r>
            <w:r>
              <w:t>i cùng luôn do máy ch</w:t>
            </w:r>
            <w:r>
              <w:t>ủ</w:t>
            </w:r>
            <w:r>
              <w:t xml:space="preserve"> ki</w:t>
            </w:r>
            <w:r>
              <w:t>ể</w:t>
            </w:r>
            <w:r>
              <w:t>m tra.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thao tác còn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vai trò trong t</w:t>
            </w:r>
            <w:r>
              <w:t>ừ</w:t>
            </w:r>
            <w:r>
              <w:t>ng ch</w:t>
            </w:r>
            <w:r>
              <w:t>ỉ</w:t>
            </w:r>
            <w:r>
              <w:t xml:space="preserve"> tiêu, ví d</w:t>
            </w:r>
            <w:r>
              <w:t>ụ</w:t>
            </w:r>
            <w:r>
              <w:t xml:space="preserve"> ch</w:t>
            </w:r>
            <w:r>
              <w:t>ỉ</w:t>
            </w:r>
            <w:r>
              <w:t xml:space="preserve"> ngư</w:t>
            </w:r>
            <w:r>
              <w:t>ờ</w:t>
            </w:r>
            <w:r>
              <w:t>i đang ph</w:t>
            </w:r>
            <w:r>
              <w:t>ụ</w:t>
            </w:r>
            <w:r>
              <w:t xml:space="preserve"> trách ch</w:t>
            </w:r>
            <w:r>
              <w:t>ỉ</w:t>
            </w:r>
            <w:r>
              <w:t xml:space="preserve"> tiêu m</w:t>
            </w:r>
            <w:r>
              <w:t>ớ</w:t>
            </w:r>
            <w:r>
              <w:t>i đư</w:t>
            </w:r>
            <w:r>
              <w:t>ợ</w:t>
            </w:r>
            <w:r>
              <w:t>c chuy</w:t>
            </w:r>
            <w:r>
              <w:t>ể</w:t>
            </w:r>
            <w:r>
              <w:t>n vi</w:t>
            </w:r>
            <w:r>
              <w:t>ệ</w:t>
            </w:r>
            <w:r>
              <w:t>c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vi</w:t>
            </w:r>
            <w:r>
              <w:t>ệ</w:t>
            </w:r>
            <w:r>
              <w:t>c.</w:t>
            </w:r>
          </w:p>
        </w:tc>
      </w:tr>
    </w:tbl>
    <w:p w14:paraId="1ED67FB8" w14:textId="77777777" w:rsidR="00DE2458" w:rsidRDefault="00DE2458">
      <w:pPr>
        <w:spacing w:after="80" w:line="144" w:lineRule="auto"/>
      </w:pPr>
    </w:p>
    <w:p w14:paraId="25EE6F9E" w14:textId="77777777" w:rsidR="00DE2458" w:rsidRDefault="008B1F88">
      <w:pPr>
        <w:pStyle w:val="Heading2"/>
      </w:pPr>
      <w:bookmarkStart w:id="3" w:name="_Toc243254518"/>
      <w:r>
        <w:lastRenderedPageBreak/>
        <w:t>1.3 Đăng nh</w:t>
      </w:r>
      <w:r>
        <w:t>ậ</w:t>
      </w:r>
      <w:r>
        <w:t>p và đăng xu</w:t>
      </w:r>
      <w:r>
        <w:t>ấ</w:t>
      </w:r>
      <w:r>
        <w:t>t</w:t>
      </w:r>
      <w:bookmarkEnd w:id="3"/>
    </w:p>
    <w:p w14:paraId="473CB599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B18E951" wp14:editId="55BB8F15">
            <wp:extent cx="4284000" cy="267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dang-nh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26775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F0F8712" w14:textId="77777777" w:rsidR="00DE2458" w:rsidRDefault="008B1F88">
      <w:pPr>
        <w:pStyle w:val="Caption"/>
      </w:pPr>
      <w:r>
        <w:rPr>
          <w:b/>
        </w:rPr>
        <w:t xml:space="preserve">Hình 1. </w:t>
      </w:r>
      <w:r>
        <w:t>Màn hình đăng nh</w:t>
      </w:r>
      <w:r>
        <w:t>ậ</w:t>
      </w:r>
      <w:r>
        <w:t>p</w:t>
      </w:r>
    </w:p>
    <w:p w14:paraId="11BDAB3D" w14:textId="77777777" w:rsidR="00DE2458" w:rsidRDefault="008B1F88">
      <w:pPr>
        <w:pStyle w:val="Heading4"/>
      </w:pPr>
      <w:r>
        <w:t>Đăng nh</w:t>
      </w:r>
      <w:r>
        <w:t>ậ</w:t>
      </w:r>
      <w:r>
        <w:t>p</w:t>
      </w:r>
    </w:p>
    <w:p w14:paraId="345EF3A4" w14:textId="77777777" w:rsidR="00DE2458" w:rsidRDefault="008B1F88" w:rsidP="008B1F88">
      <w:pPr>
        <w:pStyle w:val="ListNumber"/>
        <w:numPr>
          <w:ilvl w:val="0"/>
          <w:numId w:val="7"/>
        </w:numPr>
      </w:pPr>
      <w:r>
        <w:t>M</w:t>
      </w:r>
      <w:r>
        <w:t>ở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,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</w:t>
      </w:r>
      <w:r>
        <w:t>ở</w:t>
      </w:r>
      <w:r>
        <w:t xml:space="preserve"> góc ph</w:t>
      </w:r>
      <w:r>
        <w:t>ả</w:t>
      </w:r>
      <w:r>
        <w:t>i c</w:t>
      </w:r>
      <w:r>
        <w:t>ổ</w:t>
      </w:r>
      <w:r>
        <w:t>ng thông tin công khai.</w:t>
      </w:r>
    </w:p>
    <w:p w14:paraId="39B5A20F" w14:textId="77777777" w:rsidR="00DE2458" w:rsidRDefault="008B1F88" w:rsidP="008B1F88">
      <w:pPr>
        <w:pStyle w:val="ListNumber"/>
        <w:numPr>
          <w:ilvl w:val="0"/>
          <w:numId w:val="7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và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 xml:space="preserve"> do qu</w:t>
      </w:r>
      <w:r>
        <w:t>ả</w:t>
      </w:r>
      <w:r>
        <w:t>n tr</w:t>
      </w:r>
      <w:r>
        <w:t>ị</w:t>
      </w:r>
      <w:r>
        <w:t xml:space="preserve"> viên c</w:t>
      </w:r>
      <w:r>
        <w:t>ấ</w:t>
      </w:r>
      <w:r>
        <w:t>p.</w:t>
      </w:r>
    </w:p>
    <w:p w14:paraId="0816FE3B" w14:textId="77777777" w:rsidR="00DE2458" w:rsidRDefault="008B1F88" w:rsidP="008B1F88">
      <w:pPr>
        <w:pStyle w:val="ListNumber"/>
        <w:numPr>
          <w:ilvl w:val="0"/>
          <w:numId w:val="7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>.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</w:t>
      </w:r>
      <w:r>
        <w:rPr>
          <w:b/>
        </w:rPr>
        <w:t>Trung tâm đi</w:t>
      </w:r>
      <w:r>
        <w:rPr>
          <w:b/>
        </w:rPr>
        <w:t>ề</w:t>
      </w:r>
      <w:r>
        <w:rPr>
          <w:b/>
        </w:rPr>
        <w:t>u hành</w:t>
      </w:r>
      <w:r>
        <w:t>.</w:t>
      </w:r>
    </w:p>
    <w:p w14:paraId="7523DCAC" w14:textId="77777777" w:rsidR="00DE2458" w:rsidRDefault="008B1F88">
      <w:r>
        <w:t>L</w:t>
      </w:r>
      <w:r>
        <w:t>ầ</w:t>
      </w:r>
      <w:r>
        <w:t>n đăng nh</w:t>
      </w:r>
      <w:r>
        <w:t>ậ</w:t>
      </w:r>
      <w:r>
        <w:t>p đ</w:t>
      </w:r>
      <w:r>
        <w:t>ầ</w:t>
      </w:r>
      <w:r>
        <w:t>u tiên, hãy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 xml:space="preserve">i </w:t>
      </w: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sơ cá nhân</w:t>
      </w:r>
      <w:r>
        <w:t xml:space="preserve"> (HT-07, m</w:t>
      </w:r>
      <w:r>
        <w:t>ụ</w:t>
      </w:r>
      <w:r>
        <w:t>c 2.5). M</w:t>
      </w:r>
      <w:r>
        <w:t>ậ</w:t>
      </w:r>
      <w:r>
        <w:t>t kh</w:t>
      </w:r>
      <w:r>
        <w:t>ẩ</w:t>
      </w:r>
      <w:r>
        <w:t>u ph</w:t>
      </w:r>
      <w:r>
        <w:t>ả</w:t>
      </w:r>
      <w:r>
        <w:t>i có t</w:t>
      </w:r>
      <w:r>
        <w:t>ố</w:t>
      </w:r>
      <w:r>
        <w:t>i thi</w:t>
      </w:r>
      <w:r>
        <w:t>ể</w:t>
      </w:r>
      <w:r>
        <w:t>u 10 ký t</w:t>
      </w:r>
      <w:r>
        <w:t>ự</w:t>
      </w:r>
      <w:r>
        <w:t>, g</w:t>
      </w:r>
      <w:r>
        <w:t>ồ</w:t>
      </w:r>
      <w:r>
        <w:t>m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s</w:t>
      </w:r>
      <w:r>
        <w:t>ố</w:t>
      </w:r>
      <w:r>
        <w:t xml:space="preserve"> và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t.</w:t>
      </w:r>
    </w:p>
    <w:p w14:paraId="7BD59802" w14:textId="77777777" w:rsidR="00DE2458" w:rsidRDefault="008B1F88">
      <w:pPr>
        <w:pStyle w:val="Heading4"/>
      </w:pPr>
      <w:r>
        <w:t>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khi quên</w:t>
      </w:r>
    </w:p>
    <w:p w14:paraId="4C3589B9" w14:textId="77777777" w:rsidR="00DE2458" w:rsidRDefault="008B1F88" w:rsidP="008B1F88">
      <w:pPr>
        <w:pStyle w:val="ListNumber"/>
        <w:numPr>
          <w:ilvl w:val="0"/>
          <w:numId w:val="8"/>
        </w:numPr>
      </w:pPr>
      <w:r>
        <w:t>T</w:t>
      </w:r>
      <w:r>
        <w:t>ạ</w:t>
      </w:r>
      <w:r>
        <w:t>i màn hình đăng nh</w:t>
      </w:r>
      <w:r>
        <w:t>ậ</w:t>
      </w:r>
      <w:r>
        <w:t>p, b</w:t>
      </w:r>
      <w:r>
        <w:t>ấ</w:t>
      </w:r>
      <w:r>
        <w:t xml:space="preserve">m </w:t>
      </w:r>
      <w:r>
        <w:rPr>
          <w:b/>
          <w:color w:val="1D4ED8"/>
        </w:rPr>
        <w:t>Quên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u?</w:t>
      </w:r>
      <w:r>
        <w:t>.</w:t>
      </w:r>
    </w:p>
    <w:p w14:paraId="3CF167EE" w14:textId="77777777" w:rsidR="00DE2458" w:rsidRDefault="008B1F88" w:rsidP="008B1F88">
      <w:pPr>
        <w:pStyle w:val="ListNumber"/>
        <w:numPr>
          <w:ilvl w:val="0"/>
          <w:numId w:val="8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 ho</w:t>
      </w:r>
      <w:r>
        <w:rPr>
          <w:b/>
          <w:color w:val="1D4ED8"/>
        </w:rPr>
        <w:t>ặ</w:t>
      </w:r>
      <w:r>
        <w:rPr>
          <w:b/>
          <w:color w:val="1D4ED8"/>
        </w:rPr>
        <w:t>c email công v</w:t>
      </w:r>
      <w:r>
        <w:rPr>
          <w:b/>
          <w:color w:val="1D4ED8"/>
        </w:rPr>
        <w:t>ụ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mã xác th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>.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mã 6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ớ</w:t>
      </w:r>
      <w:r>
        <w:t>i email công v</w:t>
      </w:r>
      <w:r>
        <w:t>ụ</w:t>
      </w:r>
      <w:r>
        <w:t xml:space="preserve"> c</w:t>
      </w:r>
      <w:r>
        <w:t>ủ</w:t>
      </w:r>
      <w:r>
        <w:t>a tài kho</w:t>
      </w:r>
      <w:r>
        <w:t>ả</w:t>
      </w:r>
      <w:r>
        <w:t>n.</w:t>
      </w:r>
    </w:p>
    <w:p w14:paraId="142CFA9E" w14:textId="77777777" w:rsidR="00DE2458" w:rsidRDefault="008B1F88" w:rsidP="008B1F88">
      <w:pPr>
        <w:pStyle w:val="ListNumber"/>
        <w:numPr>
          <w:ilvl w:val="0"/>
          <w:numId w:val="8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Mã xác th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th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>. N</w:t>
      </w:r>
      <w:r>
        <w:t>ế</w:t>
      </w:r>
      <w:r>
        <w:t>u chưa nh</w:t>
      </w:r>
      <w:r>
        <w:t>ậ</w:t>
      </w:r>
      <w:r>
        <w:t>n đư</w:t>
      </w:r>
      <w:r>
        <w:t>ợ</w:t>
      </w:r>
      <w:r>
        <w:t>c thư,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 mã</w:t>
      </w:r>
      <w:r>
        <w:t xml:space="preserve"> sau th</w:t>
      </w:r>
      <w:r>
        <w:t>ờ</w:t>
      </w:r>
      <w:r>
        <w:t>i gian ch</w:t>
      </w:r>
      <w:r>
        <w:t>ờ</w:t>
      </w:r>
      <w:r>
        <w:t>.</w:t>
      </w:r>
    </w:p>
    <w:p w14:paraId="1C973B1E" w14:textId="77777777" w:rsidR="00DE2458" w:rsidRDefault="008B1F88" w:rsidP="008B1F88">
      <w:pPr>
        <w:pStyle w:val="ListNumber"/>
        <w:numPr>
          <w:ilvl w:val="0"/>
          <w:numId w:val="8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l</w:t>
      </w:r>
      <w:r>
        <w:rPr>
          <w:b/>
          <w:color w:val="1D4ED8"/>
        </w:rPr>
        <w:t>ạ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ặ</w:t>
      </w:r>
      <w:r>
        <w:rPr>
          <w:b/>
          <w:color w:val="1D4ED8"/>
        </w:rPr>
        <w:t>t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 xml:space="preserve"> đ</w:t>
      </w:r>
      <w:r>
        <w:t>ể</w:t>
      </w:r>
      <w:r>
        <w:t xml:space="preserve"> hoàn t</w:t>
      </w:r>
      <w:r>
        <w:t>ấ</w:t>
      </w:r>
      <w:r>
        <w:t>t.</w:t>
      </w:r>
    </w:p>
    <w:p w14:paraId="70C3BED1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76CFD7C" wp14:editId="4B454441">
            <wp:extent cx="4284000" cy="30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quen-mat-kh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3024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07C5EB9" w14:textId="77777777" w:rsidR="00DE2458" w:rsidRDefault="008B1F88">
      <w:pPr>
        <w:pStyle w:val="Caption"/>
      </w:pPr>
      <w:r>
        <w:rPr>
          <w:b/>
        </w:rPr>
        <w:t xml:space="preserve">Hình 2. </w:t>
      </w:r>
      <w:r>
        <w:t>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qua mã xác th</w:t>
      </w:r>
      <w:r>
        <w:t>ự</w:t>
      </w:r>
      <w:r>
        <w:t>c g</w:t>
      </w:r>
      <w:r>
        <w:t>ử</w:t>
      </w:r>
      <w:r>
        <w:t>i t</w:t>
      </w:r>
      <w:r>
        <w:t>ớ</w:t>
      </w:r>
      <w:r>
        <w:t>i email công v</w:t>
      </w:r>
      <w:r>
        <w:t>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25C620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E4AB05A" w14:textId="77777777" w:rsidR="00DE2458" w:rsidRDefault="008B1F88">
            <w:pPr>
              <w:spacing w:after="40"/>
            </w:pPr>
            <w:r>
              <w:t>Tài kho</w:t>
            </w:r>
            <w:r>
              <w:t>ả</w:t>
            </w:r>
            <w:r>
              <w:t>n chưa khai email công v</w:t>
            </w:r>
            <w:r>
              <w:t>ụ</w:t>
            </w:r>
            <w:r>
              <w:t xml:space="preserve"> không t</w:t>
            </w:r>
            <w:r>
              <w:t>ự</w:t>
            </w:r>
            <w:r>
              <w:t xml:space="preserve"> khôi ph</w:t>
            </w:r>
            <w:r>
              <w:t>ụ</w:t>
            </w:r>
            <w:r>
              <w:t>c đư</w:t>
            </w:r>
            <w:r>
              <w:t>ợ</w:t>
            </w:r>
            <w:r>
              <w:t>c; liên h</w:t>
            </w:r>
            <w:r>
              <w:t>ệ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</w:tc>
      </w:tr>
    </w:tbl>
    <w:p w14:paraId="5D29B7FA" w14:textId="77777777" w:rsidR="00DE2458" w:rsidRDefault="00DE2458">
      <w:pPr>
        <w:spacing w:after="80" w:line="144" w:lineRule="auto"/>
      </w:pPr>
    </w:p>
    <w:p w14:paraId="2483E164" w14:textId="77777777" w:rsidR="00DE2458" w:rsidRDefault="008B1F88">
      <w:pPr>
        <w:pStyle w:val="Heading4"/>
      </w:pPr>
      <w:r>
        <w:t>Đăng xu</w:t>
      </w:r>
      <w:r>
        <w:t>ấ</w:t>
      </w:r>
      <w:r>
        <w:t>t</w:t>
      </w:r>
    </w:p>
    <w:p w14:paraId="726A7E8F" w14:textId="77777777" w:rsidR="00DE2458" w:rsidRDefault="008B1F88">
      <w:r>
        <w:t>B</w:t>
      </w:r>
      <w:r>
        <w:t>ấ</w:t>
      </w:r>
      <w:r>
        <w:t>m vào tên c</w:t>
      </w:r>
      <w:r>
        <w:t>ủ</w:t>
      </w:r>
      <w:r>
        <w:t xml:space="preserve">a mình </w:t>
      </w:r>
      <w:r>
        <w:t>ở</w:t>
      </w:r>
      <w:r>
        <w:t xml:space="preserve"> góc ph</w:t>
      </w:r>
      <w:r>
        <w:t>ả</w:t>
      </w:r>
      <w:r>
        <w:t>i trên cùng, ch</w:t>
      </w:r>
      <w:r>
        <w:t>ọ</w:t>
      </w:r>
      <w:r>
        <w:t xml:space="preserve">n </w:t>
      </w:r>
      <w:r>
        <w:rPr>
          <w:b/>
          <w:color w:val="1D4ED8"/>
        </w:rPr>
        <w:t>Đăng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. Trên máy dùng chung, luôn đăng xu</w:t>
      </w:r>
      <w:r>
        <w:t>ấ</w:t>
      </w:r>
      <w:r>
        <w:t>t khi r</w:t>
      </w:r>
      <w:r>
        <w:t>ờ</w:t>
      </w:r>
      <w:r>
        <w:t>i máy.</w:t>
      </w:r>
    </w:p>
    <w:p w14:paraId="7A862DDB" w14:textId="77777777" w:rsidR="00DE2458" w:rsidRDefault="008B1F88">
      <w:pPr>
        <w:pStyle w:val="Heading2"/>
      </w:pPr>
      <w:bookmarkStart w:id="4" w:name="_Toc243254519"/>
      <w:r>
        <w:lastRenderedPageBreak/>
        <w:t>1.4 B</w:t>
      </w:r>
      <w:r>
        <w:t>ố</w:t>
      </w:r>
      <w:r>
        <w:t xml:space="preserve"> c</w:t>
      </w:r>
      <w:r>
        <w:t>ụ</w:t>
      </w:r>
      <w:r>
        <w:t>c màn hình qu</w:t>
      </w:r>
      <w:r>
        <w:t>ả</w:t>
      </w:r>
      <w:r>
        <w:t>n tr</w:t>
      </w:r>
      <w:r>
        <w:t>ị</w:t>
      </w:r>
      <w:bookmarkEnd w:id="4"/>
    </w:p>
    <w:p w14:paraId="089A18C8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B585305" wp14:editId="4675C5C0">
            <wp:extent cx="6120000" cy="382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bo-c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AB56BA1" w14:textId="77777777" w:rsidR="00DE2458" w:rsidRDefault="008B1F88">
      <w:pPr>
        <w:pStyle w:val="Caption"/>
      </w:pPr>
      <w:r>
        <w:rPr>
          <w:b/>
        </w:rPr>
        <w:t xml:space="preserve">Hình 3. </w:t>
      </w:r>
      <w:r>
        <w:t>B</w:t>
      </w:r>
      <w:r>
        <w:t>ố</w:t>
      </w:r>
      <w:r>
        <w:t xml:space="preserve"> c</w:t>
      </w:r>
      <w:r>
        <w:t>ụ</w:t>
      </w:r>
      <w:r>
        <w:t>c chung c</w:t>
      </w:r>
      <w:r>
        <w:t>ủ</w:t>
      </w:r>
      <w:r>
        <w:t>a khu v</w:t>
      </w:r>
      <w:r>
        <w:t>ự</w:t>
      </w:r>
      <w:r>
        <w:t>c qu</w:t>
      </w:r>
      <w:r>
        <w:t>ả</w:t>
      </w:r>
      <w:r>
        <w:t>n tr</w:t>
      </w:r>
      <w:r>
        <w:t>ị</w:t>
      </w:r>
    </w:p>
    <w:p w14:paraId="3CEEB117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Menu chính</w:t>
      </w:r>
      <w:r>
        <w:t xml:space="preserve"> — các màn hình x</w:t>
      </w:r>
      <w:r>
        <w:t>ế</w:t>
      </w:r>
      <w:r>
        <w:t>p theo năm nhóm: Đi</w:t>
      </w:r>
      <w:r>
        <w:t>ề</w:t>
      </w:r>
      <w:r>
        <w:t>u hành, Ch</w:t>
      </w:r>
      <w:r>
        <w:t>ỉ</w:t>
      </w:r>
      <w:r>
        <w:t xml:space="preserve"> tiêu, D</w:t>
      </w:r>
      <w:r>
        <w:t>ữ</w:t>
      </w:r>
      <w:r>
        <w:t xml:space="preserve"> li</w:t>
      </w:r>
      <w:r>
        <w:t>ệ</w:t>
      </w:r>
      <w:r>
        <w:t>u, Ngư</w:t>
      </w:r>
      <w:r>
        <w:t>ờ</w:t>
      </w:r>
      <w:r>
        <w:t>i dân, H</w:t>
      </w:r>
      <w:r>
        <w:t>ệ</w:t>
      </w:r>
      <w:r>
        <w:t xml:space="preserve"> th</w:t>
      </w:r>
      <w:r>
        <w:t>ố</w:t>
      </w:r>
      <w:r>
        <w:t>ng. S</w:t>
      </w:r>
      <w:r>
        <w:t>ố</w:t>
      </w:r>
      <w:r>
        <w:t xml:space="preserve"> đ</w:t>
      </w:r>
      <w:r>
        <w:t>ỏ</w:t>
      </w:r>
      <w:r>
        <w:t xml:space="preserve"> c</w:t>
      </w:r>
      <w:r>
        <w:t>ạ</w:t>
      </w:r>
      <w:r>
        <w:t xml:space="preserve">nh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 xml:space="preserve"> là s</w:t>
      </w:r>
      <w:r>
        <w:t>ố</w:t>
      </w:r>
      <w:r>
        <w:t xml:space="preserve"> báo cáo đang ch</w:t>
      </w:r>
      <w:r>
        <w:t>ờ</w:t>
      </w:r>
      <w:r>
        <w:t xml:space="preserve"> duy</w:t>
      </w:r>
      <w:r>
        <w:t>ệ</w:t>
      </w:r>
      <w:r>
        <w:t>t; c</w:t>
      </w:r>
      <w:r>
        <w:t>ạ</w:t>
      </w:r>
      <w:r>
        <w:t xml:space="preserve">nh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là s</w:t>
      </w:r>
      <w:r>
        <w:t>ố</w:t>
      </w:r>
      <w:r>
        <w:t xml:space="preserve"> ph</w:t>
      </w:r>
      <w:r>
        <w:t>ả</w:t>
      </w:r>
      <w:r>
        <w:t>n ánh m</w:t>
      </w:r>
      <w:r>
        <w:t>ớ</w:t>
      </w:r>
      <w:r>
        <w:t>i ti</w:t>
      </w:r>
      <w:r>
        <w:t>ế</w:t>
      </w:r>
      <w:r>
        <w:t>p nh</w:t>
      </w:r>
      <w:r>
        <w:t>ậ</w:t>
      </w:r>
      <w:r>
        <w:t>n và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i.</w:t>
      </w:r>
    </w:p>
    <w:p w14:paraId="2C0CA2A3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Thu g</w:t>
      </w:r>
      <w:r>
        <w:rPr>
          <w:b/>
        </w:rPr>
        <w:t>ọ</w:t>
      </w:r>
      <w:r>
        <w:rPr>
          <w:b/>
        </w:rPr>
        <w:t>n menu</w:t>
      </w:r>
      <w:r>
        <w:t xml:space="preserve"> — </w:t>
      </w:r>
      <w:r>
        <w:t>ẩ</w:t>
      </w:r>
      <w:r>
        <w:t>n ch</w:t>
      </w:r>
      <w:r>
        <w:t>ữ</w:t>
      </w:r>
      <w:r>
        <w:t>, ch</w:t>
      </w:r>
      <w:r>
        <w:t>ỉ</w:t>
      </w:r>
      <w:r>
        <w:t xml:space="preserve"> gi</w:t>
      </w:r>
      <w:r>
        <w:t>ữ</w:t>
      </w:r>
      <w:r>
        <w:t xml:space="preserve"> bi</w:t>
      </w:r>
      <w:r>
        <w:t>ể</w:t>
      </w:r>
      <w:r>
        <w:t>u tư</w:t>
      </w:r>
      <w:r>
        <w:t>ợ</w:t>
      </w:r>
      <w:r>
        <w:t>ng đ</w:t>
      </w:r>
      <w:r>
        <w:t>ể</w:t>
      </w:r>
      <w:r>
        <w:t xml:space="preserve"> có thêm ch</w:t>
      </w:r>
      <w:r>
        <w:t>ỗ</w:t>
      </w:r>
      <w:r>
        <w:t xml:space="preserve"> cho n</w:t>
      </w:r>
      <w:r>
        <w:t>ộ</w:t>
      </w:r>
      <w:r>
        <w:t>i dung.</w:t>
      </w:r>
    </w:p>
    <w:p w14:paraId="7BC8148A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Tìm ki</w:t>
      </w:r>
      <w:r>
        <w:rPr>
          <w:b/>
        </w:rPr>
        <w:t>ế</w:t>
      </w:r>
      <w:r>
        <w:rPr>
          <w:b/>
        </w:rPr>
        <w:t>m</w:t>
      </w:r>
      <w:r>
        <w:t xml:space="preserve"> — tìm nhanh màn hình ho</w:t>
      </w:r>
      <w:r>
        <w:t>ặ</w:t>
      </w:r>
      <w:r>
        <w:t>c ch</w:t>
      </w:r>
      <w:r>
        <w:t>ỉ</w:t>
      </w:r>
      <w:r>
        <w:t xml:space="preserve"> tiêu theo mã, tên (phím t</w:t>
      </w:r>
      <w:r>
        <w:t>ắ</w:t>
      </w:r>
      <w:r>
        <w:t xml:space="preserve">t </w:t>
      </w:r>
      <w:r>
        <w:rPr>
          <w:b/>
          <w:color w:val="1D4ED8"/>
        </w:rPr>
        <w:t>Ctrl K</w:t>
      </w:r>
      <w:r>
        <w:t>).</w:t>
      </w:r>
    </w:p>
    <w:p w14:paraId="45C8DD5B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Jarvis</w:t>
      </w:r>
      <w:r>
        <w:t xml:space="preserve"> — tr</w:t>
      </w:r>
      <w:r>
        <w:t>ợ</w:t>
      </w:r>
      <w:r>
        <w:t xml:space="preserve"> lý đi</w:t>
      </w:r>
      <w:r>
        <w:t>ề</w:t>
      </w:r>
      <w:r>
        <w:t>u hành,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v</w:t>
      </w:r>
      <w:r>
        <w:t>ề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(phím t</w:t>
      </w:r>
      <w:r>
        <w:t>ắ</w:t>
      </w:r>
      <w:r>
        <w:t xml:space="preserve">t </w:t>
      </w:r>
      <w:r>
        <w:rPr>
          <w:b/>
          <w:color w:val="1D4ED8"/>
        </w:rPr>
        <w:t>Ctrl J</w:t>
      </w:r>
      <w:r>
        <w:t>). Khi Jarvis đang nghe tên g</w:t>
      </w:r>
      <w:r>
        <w:t>ọ</w:t>
      </w:r>
      <w:r>
        <w:t>i, bi</w:t>
      </w:r>
      <w:r>
        <w:t>ể</w:t>
      </w:r>
      <w:r>
        <w:t>u tư</w:t>
      </w:r>
      <w:r>
        <w:t>ợ</w:t>
      </w:r>
      <w:r>
        <w:t>ng chuy</w:t>
      </w:r>
      <w:r>
        <w:t>ể</w:t>
      </w:r>
      <w:r>
        <w:t>n đ</w:t>
      </w:r>
      <w:r>
        <w:t>ộ</w:t>
      </w:r>
      <w:r>
        <w:t>ng nh</w:t>
      </w:r>
      <w:r>
        <w:t>ẹ</w:t>
      </w:r>
      <w:r>
        <w:t>; nói "Hey Jarvis" đ</w:t>
      </w:r>
      <w:r>
        <w:t>ể</w:t>
      </w:r>
      <w:r>
        <w:t xml:space="preserve"> g</w:t>
      </w:r>
      <w:r>
        <w:t>ọ</w:t>
      </w:r>
      <w:r>
        <w:t>i mà không c</w:t>
      </w:r>
      <w:r>
        <w:t>ầ</w:t>
      </w:r>
      <w:r>
        <w:t>n b</w:t>
      </w:r>
      <w:r>
        <w:t>ấ</w:t>
      </w:r>
      <w:r>
        <w:t>m (xem m</w:t>
      </w:r>
      <w:r>
        <w:t>ụ</w:t>
      </w:r>
      <w:r>
        <w:t>c 1.6).</w:t>
      </w:r>
    </w:p>
    <w:p w14:paraId="45E0C333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Báo l</w:t>
      </w:r>
      <w:r>
        <w:rPr>
          <w:b/>
        </w:rPr>
        <w:t>ỗ</w:t>
      </w:r>
      <w:r>
        <w:rPr>
          <w:b/>
        </w:rPr>
        <w:t>i</w:t>
      </w:r>
      <w:r>
        <w:t xml:space="preserve"> — g</w:t>
      </w:r>
      <w:r>
        <w:t>ử</w:t>
      </w:r>
      <w:r>
        <w:t>i mô t</w:t>
      </w:r>
      <w:r>
        <w:t>ả</w:t>
      </w:r>
      <w:r>
        <w:t xml:space="preserve"> l</w:t>
      </w:r>
      <w:r>
        <w:t>ỗ</w:t>
      </w:r>
      <w:r>
        <w:t>i c</w:t>
      </w:r>
      <w:r>
        <w:t>ủ</w:t>
      </w:r>
      <w:r>
        <w:t>a màn hình đang xem cho qu</w:t>
      </w:r>
      <w:r>
        <w:t>ả</w:t>
      </w:r>
      <w:r>
        <w:t>n tr</w:t>
      </w:r>
      <w:r>
        <w:t>ị</w:t>
      </w:r>
      <w:r>
        <w:t xml:space="preserve"> viên.</w:t>
      </w:r>
    </w:p>
    <w:p w14:paraId="5AAD5EE2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Thông báo</w:t>
      </w:r>
      <w:r>
        <w:t xml:space="preserve"> — vi</w:t>
      </w:r>
      <w:r>
        <w:t>ệ</w:t>
      </w:r>
      <w:r>
        <w:t>c m</w:t>
      </w:r>
      <w:r>
        <w:t>ớ</w:t>
      </w:r>
      <w:r>
        <w:t>i đư</w:t>
      </w:r>
      <w:r>
        <w:t>ợ</w:t>
      </w:r>
      <w:r>
        <w:t>c giao, báo cáo đư</w:t>
      </w:r>
      <w:r>
        <w:t>ợ</w:t>
      </w:r>
      <w:r>
        <w:t>c duy</w:t>
      </w:r>
      <w:r>
        <w:t>ệ</w:t>
      </w:r>
      <w:r>
        <w:t>t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i, yêu c</w:t>
      </w:r>
      <w:r>
        <w:t>ầ</w:t>
      </w:r>
      <w:r>
        <w:t>u gi</w:t>
      </w:r>
      <w:r>
        <w:t>ả</w:t>
      </w:r>
      <w:r>
        <w:t>i trình, nh</w:t>
      </w:r>
      <w:r>
        <w:t>ắ</w:t>
      </w:r>
      <w:r>
        <w:t>c h</w:t>
      </w:r>
      <w:r>
        <w:t>ạ</w:t>
      </w:r>
      <w:r>
        <w:t>n.</w:t>
      </w:r>
    </w:p>
    <w:p w14:paraId="481DD865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Tài kho</w:t>
      </w:r>
      <w:r>
        <w:rPr>
          <w:b/>
        </w:rPr>
        <w:t>ả</w:t>
      </w:r>
      <w:r>
        <w:rPr>
          <w:b/>
        </w:rPr>
        <w:t>n</w:t>
      </w:r>
      <w:r>
        <w:t xml:space="preserve"> — tên và vai trò; m</w:t>
      </w:r>
      <w:r>
        <w:t>ở</w:t>
      </w:r>
      <w:r>
        <w:t xml:space="preserve"> h</w:t>
      </w:r>
      <w:r>
        <w:t>ồ</w:t>
      </w:r>
      <w:r>
        <w:t xml:space="preserve"> sơ cá nhân, đ</w:t>
      </w:r>
      <w:r>
        <w:t>ổ</w:t>
      </w:r>
      <w:r>
        <w:t>i giao di</w:t>
      </w:r>
      <w:r>
        <w:t>ệ</w:t>
      </w:r>
      <w:r>
        <w:t>n sáng/t</w:t>
      </w:r>
      <w:r>
        <w:t>ố</w:t>
      </w:r>
      <w:r>
        <w:t>i, đăng xu</w:t>
      </w:r>
      <w:r>
        <w:t>ấ</w:t>
      </w:r>
      <w:r>
        <w:t>t.</w:t>
      </w:r>
    </w:p>
    <w:p w14:paraId="3C0381CB" w14:textId="77777777" w:rsidR="00DE2458" w:rsidRDefault="008B1F88" w:rsidP="008B1F88">
      <w:pPr>
        <w:pStyle w:val="ListNumber"/>
        <w:numPr>
          <w:ilvl w:val="0"/>
          <w:numId w:val="9"/>
        </w:numPr>
      </w:pPr>
      <w:r>
        <w:rPr>
          <w:b/>
        </w:rPr>
        <w:t>D</w:t>
      </w:r>
      <w:r>
        <w:rPr>
          <w:b/>
        </w:rPr>
        <w:t>ả</w:t>
      </w:r>
      <w:r>
        <w:rPr>
          <w:b/>
        </w:rPr>
        <w:t>i đ</w:t>
      </w:r>
      <w:r>
        <w:rPr>
          <w:b/>
        </w:rPr>
        <w:t>ị</w:t>
      </w:r>
      <w:r>
        <w:rPr>
          <w:b/>
        </w:rPr>
        <w:t>nh danh</w:t>
      </w:r>
      <w:r>
        <w:t xml:space="preserve"> — mã màn hình (ví d</w:t>
      </w:r>
      <w:r>
        <w:t>ụ</w:t>
      </w:r>
      <w:r>
        <w:t xml:space="preserve"> </w:t>
      </w:r>
      <w:r>
        <w:rPr>
          <w:b/>
          <w:color w:val="1D4ED8"/>
        </w:rPr>
        <w:t>DH-01</w:t>
      </w:r>
      <w:r>
        <w:t>), tên đơn v</w:t>
      </w:r>
      <w:r>
        <w:t>ị</w:t>
      </w:r>
      <w:r>
        <w:t xml:space="preserve"> và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 Khi báo l</w:t>
      </w:r>
      <w:r>
        <w:t>ỗ</w:t>
      </w:r>
      <w:r>
        <w:t>i ho</w:t>
      </w:r>
      <w:r>
        <w:t>ặ</w:t>
      </w:r>
      <w:r>
        <w:t>c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>, đ</w:t>
      </w:r>
      <w:r>
        <w:t>ọ</w:t>
      </w:r>
      <w:r>
        <w:t>c mã này đ</w:t>
      </w:r>
      <w:r>
        <w:t>ể</w:t>
      </w:r>
      <w:r>
        <w:t xml:space="preserve"> ngư</w:t>
      </w:r>
      <w:r>
        <w:t>ờ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bi</w:t>
      </w:r>
      <w:r>
        <w:t>ế</w:t>
      </w:r>
      <w:r>
        <w:t>t đúng màn hình.</w:t>
      </w:r>
    </w:p>
    <w:p w14:paraId="6D97202F" w14:textId="77777777" w:rsidR="00DE2458" w:rsidRDefault="008B1F88">
      <w:r>
        <w:t>M</w:t>
      </w:r>
      <w:r>
        <w:t>ỗ</w:t>
      </w:r>
      <w:r>
        <w:t>i ph</w:t>
      </w:r>
      <w:r>
        <w:t>ầ</w:t>
      </w:r>
      <w:r>
        <w:t>n trong tài li</w:t>
      </w:r>
      <w:r>
        <w:t>ệ</w:t>
      </w:r>
      <w:r>
        <w:t xml:space="preserve">u này ghi kèm mã màn hình tương </w:t>
      </w:r>
      <w:r>
        <w:t>ứ</w:t>
      </w:r>
      <w:r>
        <w:t>ng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p w14:paraId="59BAAA4D" w14:textId="77777777" w:rsidR="00DE2458" w:rsidRDefault="008B1F88">
      <w:pPr>
        <w:pStyle w:val="Heading4"/>
      </w:pPr>
      <w:r>
        <w:t>Tìm ki</w:t>
      </w:r>
      <w:r>
        <w:t>ế</w:t>
      </w:r>
      <w:r>
        <w:t>m nhanh</w:t>
      </w:r>
    </w:p>
    <w:p w14:paraId="6924364B" w14:textId="77777777" w:rsidR="00DE2458" w:rsidRDefault="008B1F88" w:rsidP="008B1F88">
      <w:pPr>
        <w:pStyle w:val="ListNumber"/>
        <w:numPr>
          <w:ilvl w:val="0"/>
          <w:numId w:val="10"/>
        </w:numPr>
      </w:pPr>
      <w:r>
        <w:t>B</w:t>
      </w:r>
      <w:r>
        <w:t>ấ</w:t>
      </w:r>
      <w:r>
        <w:t xml:space="preserve">m ô </w:t>
      </w:r>
      <w:r>
        <w:rPr>
          <w:b/>
          <w:color w:val="1D4ED8"/>
        </w:rPr>
        <w:t>Tìm ki</w:t>
      </w:r>
      <w:r>
        <w:rPr>
          <w:b/>
          <w:color w:val="1D4ED8"/>
        </w:rPr>
        <w:t>ế</w:t>
      </w:r>
      <w:r>
        <w:rPr>
          <w:b/>
          <w:color w:val="1D4ED8"/>
        </w:rPr>
        <w:t>m</w:t>
      </w:r>
      <w:r>
        <w:t xml:space="preserve"> trên thanh đ</w:t>
      </w:r>
      <w:r>
        <w:t>ầ</w:t>
      </w:r>
      <w:r>
        <w:t>u trang, ho</w:t>
      </w:r>
      <w:r>
        <w:t>ặ</w:t>
      </w:r>
      <w:r>
        <w:t>c nh</w:t>
      </w:r>
      <w:r>
        <w:t>ấ</w:t>
      </w:r>
      <w:r>
        <w:t xml:space="preserve">n </w:t>
      </w:r>
      <w:r>
        <w:rPr>
          <w:b/>
          <w:color w:val="1D4ED8"/>
        </w:rPr>
        <w:t>Ctrl K</w:t>
      </w:r>
      <w:r>
        <w:t xml:space="preserve">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đâu.</w:t>
      </w:r>
    </w:p>
    <w:p w14:paraId="2D43D1C9" w14:textId="77777777" w:rsidR="00DE2458" w:rsidRDefault="008B1F88" w:rsidP="008B1F88">
      <w:pPr>
        <w:pStyle w:val="ListNumber"/>
        <w:numPr>
          <w:ilvl w:val="0"/>
          <w:numId w:val="10"/>
        </w:numPr>
      </w:pPr>
      <w:r>
        <w:t>Gõ m</w:t>
      </w:r>
      <w:r>
        <w:t>ộ</w:t>
      </w:r>
      <w:r>
        <w:t>t ph</w:t>
      </w:r>
      <w:r>
        <w:t>ầ</w:t>
      </w:r>
      <w:r>
        <w:t>n tên màn hình, mã ho</w:t>
      </w:r>
      <w:r>
        <w:t>ặ</w:t>
      </w:r>
      <w:r>
        <w:t>c tên ch</w:t>
      </w:r>
      <w:r>
        <w:t>ỉ</w:t>
      </w:r>
      <w:r>
        <w:t xml:space="preserve"> tiêu; không c</w:t>
      </w:r>
      <w:r>
        <w:t>ầ</w:t>
      </w:r>
      <w:r>
        <w:t>n gõ d</w:t>
      </w:r>
      <w:r>
        <w:t>ấ</w:t>
      </w:r>
      <w:r>
        <w:t xml:space="preserve">u (gõ </w:t>
      </w:r>
      <w:r>
        <w:rPr>
          <w:b/>
          <w:color w:val="1D4ED8"/>
        </w:rPr>
        <w:t>bao cao</w:t>
      </w:r>
      <w:r>
        <w:t xml:space="preserve"> v</w:t>
      </w:r>
      <w:r>
        <w:t>ẫ</w:t>
      </w:r>
      <w:r>
        <w:t>n tìm đư</w:t>
      </w:r>
      <w:r>
        <w:t>ợ</w:t>
      </w:r>
      <w:r>
        <w:t>c "Báo cáo").</w:t>
      </w:r>
    </w:p>
    <w:p w14:paraId="1DD3CD22" w14:textId="77777777" w:rsidR="00DE2458" w:rsidRDefault="008B1F88" w:rsidP="008B1F88">
      <w:pPr>
        <w:pStyle w:val="ListNumber"/>
        <w:numPr>
          <w:ilvl w:val="0"/>
          <w:numId w:val="10"/>
        </w:numPr>
      </w:pPr>
      <w:r>
        <w:t>Dùng phím mũi tên lên, xu</w:t>
      </w:r>
      <w:r>
        <w:t>ố</w:t>
      </w:r>
      <w:r>
        <w:t>ng đ</w:t>
      </w:r>
      <w:r>
        <w:t>ể</w:t>
      </w:r>
      <w:r>
        <w:t xml:space="preserve"> ch</w:t>
      </w:r>
      <w:r>
        <w:t>ọ</w:t>
      </w:r>
      <w:r>
        <w:t>n, nh</w:t>
      </w:r>
      <w:r>
        <w:t>ấ</w:t>
      </w:r>
      <w:r>
        <w:t xml:space="preserve">n </w:t>
      </w:r>
      <w:r>
        <w:rPr>
          <w:b/>
          <w:color w:val="1D4ED8"/>
        </w:rPr>
        <w:t>Enter</w:t>
      </w:r>
      <w:r>
        <w:t xml:space="preserve"> đ</w:t>
      </w:r>
      <w:r>
        <w:t>ể</w:t>
      </w:r>
      <w:r>
        <w:t xml:space="preserve"> m</w:t>
      </w:r>
      <w:r>
        <w:t>ở</w:t>
      </w:r>
      <w:r>
        <w:t>. Nh</w:t>
      </w:r>
      <w:r>
        <w:t>ấ</w:t>
      </w:r>
      <w:r>
        <w:t xml:space="preserve">n </w:t>
      </w:r>
      <w:r>
        <w:rPr>
          <w:b/>
          <w:color w:val="1D4ED8"/>
        </w:rPr>
        <w:t>Esc</w:t>
      </w:r>
      <w:r>
        <w:t xml:space="preserve"> đ</w:t>
      </w:r>
      <w:r>
        <w:t>ể</w:t>
      </w:r>
      <w:r>
        <w:t xml:space="preserve"> đóng.</w:t>
      </w:r>
    </w:p>
    <w:p w14:paraId="61716545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F3035E9" wp14:editId="6790F958">
            <wp:extent cx="4590000" cy="21515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tim-ki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2151562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646F2B0" w14:textId="77777777" w:rsidR="00DE2458" w:rsidRDefault="008B1F88">
      <w:pPr>
        <w:pStyle w:val="Caption"/>
      </w:pPr>
      <w:r>
        <w:rPr>
          <w:b/>
        </w:rPr>
        <w:t xml:space="preserve">Hình 4. </w:t>
      </w:r>
      <w:r>
        <w:t>H</w:t>
      </w:r>
      <w:r>
        <w:t>ộ</w:t>
      </w:r>
      <w:r>
        <w:t>p tìm ki</w:t>
      </w:r>
      <w:r>
        <w:t>ế</w:t>
      </w:r>
      <w:r>
        <w:t>m nhanh</w:t>
      </w:r>
    </w:p>
    <w:p w14:paraId="7AD935FB" w14:textId="77777777" w:rsidR="00DE2458" w:rsidRDefault="008B1F88">
      <w:r>
        <w:t>H</w:t>
      </w:r>
      <w:r>
        <w:t>ộ</w:t>
      </w:r>
      <w:r>
        <w:t>p tìm ki</w:t>
      </w:r>
      <w:r>
        <w:t>ế</w:t>
      </w:r>
      <w:r>
        <w:t>m còn có các l</w:t>
      </w:r>
      <w:r>
        <w:t>ệ</w:t>
      </w:r>
      <w:r>
        <w:t xml:space="preserve">nh: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Jarvis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ổ</w:t>
      </w:r>
      <w:r>
        <w:rPr>
          <w:b/>
          <w:color w:val="1D4ED8"/>
        </w:rPr>
        <w:t>i giao di</w:t>
      </w:r>
      <w:r>
        <w:rPr>
          <w:b/>
          <w:color w:val="1D4ED8"/>
        </w:rPr>
        <w:t>ệ</w:t>
      </w:r>
      <w:r>
        <w:rPr>
          <w:b/>
          <w:color w:val="1D4ED8"/>
        </w:rPr>
        <w:t>n sáng/t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Đăng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.</w:t>
      </w:r>
    </w:p>
    <w:p w14:paraId="79F8DB89" w14:textId="77777777" w:rsidR="00DE2458" w:rsidRDefault="008B1F88">
      <w:pPr>
        <w:pStyle w:val="Heading4"/>
      </w:pPr>
      <w:r>
        <w:t>Thông báo</w:t>
      </w:r>
    </w:p>
    <w:p w14:paraId="5B0B12A0" w14:textId="77777777" w:rsidR="00DE2458" w:rsidRDefault="008B1F88"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chuông đ</w:t>
      </w:r>
      <w:r>
        <w:t>ể</w:t>
      </w:r>
      <w:r>
        <w:t xml:space="preserve"> xem thông báo m</w:t>
      </w:r>
      <w:r>
        <w:t>ớ</w:t>
      </w:r>
      <w:r>
        <w:t>i nh</w:t>
      </w:r>
      <w:r>
        <w:t>ấ</w:t>
      </w:r>
      <w:r>
        <w:t>t. B</w:t>
      </w:r>
      <w:r>
        <w:t>ấ</w:t>
      </w:r>
      <w:r>
        <w:t>m vào m</w:t>
      </w:r>
      <w:r>
        <w:t>ộ</w:t>
      </w:r>
      <w:r>
        <w:t>t thông báo đ</w:t>
      </w:r>
      <w:r>
        <w:t>ể</w:t>
      </w:r>
      <w:r>
        <w:t xml:space="preserve"> m</w:t>
      </w:r>
      <w:r>
        <w:t>ở</w:t>
      </w:r>
      <w:r>
        <w:t xml:space="preserve"> đúng h</w:t>
      </w:r>
      <w:r>
        <w:t>ồ</w:t>
      </w:r>
      <w:r>
        <w:t xml:space="preserve"> sơ liên quan. B</w:t>
      </w:r>
      <w:r>
        <w:t>ấ</w:t>
      </w:r>
      <w:r>
        <w:t xml:space="preserve">m </w:t>
      </w:r>
      <w:r>
        <w:rPr>
          <w:b/>
          <w:color w:val="1D4ED8"/>
        </w:rPr>
        <w:t>Đánh d</w:t>
      </w:r>
      <w:r>
        <w:rPr>
          <w:b/>
          <w:color w:val="1D4ED8"/>
        </w:rPr>
        <w:t>ấ</w:t>
      </w:r>
      <w:r>
        <w:rPr>
          <w:b/>
          <w:color w:val="1D4ED8"/>
        </w:rPr>
        <w:t>u đã đ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xoá s</w:t>
      </w:r>
      <w:r>
        <w:t>ố</w:t>
      </w:r>
      <w:r>
        <w:t xml:space="preserve"> đ</w:t>
      </w:r>
      <w:r>
        <w:t>ế</w:t>
      </w:r>
      <w:r>
        <w:t>m trên chuông.</w:t>
      </w:r>
    </w:p>
    <w:p w14:paraId="52D667B4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FBA8CAB" wp14:editId="72B364F1">
            <wp:extent cx="3672000" cy="2378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thong-b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378455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6554D98" w14:textId="77777777" w:rsidR="00DE2458" w:rsidRDefault="008B1F88">
      <w:pPr>
        <w:pStyle w:val="Caption"/>
      </w:pPr>
      <w:r>
        <w:rPr>
          <w:b/>
        </w:rPr>
        <w:t xml:space="preserve">Hình 5. </w:t>
      </w:r>
      <w:r>
        <w:t>Danh sách thông báo</w:t>
      </w:r>
    </w:p>
    <w:p w14:paraId="118E7499" w14:textId="77777777" w:rsidR="00DE2458" w:rsidRDefault="008B1F88">
      <w:pPr>
        <w:pStyle w:val="Heading4"/>
      </w:pPr>
      <w:r>
        <w:t>Báo l</w:t>
      </w:r>
      <w:r>
        <w:t>ỗ</w:t>
      </w:r>
      <w:r>
        <w:t>i màn hình đang xem</w:t>
      </w:r>
    </w:p>
    <w:p w14:paraId="211BC3C9" w14:textId="77777777" w:rsidR="00DE2458" w:rsidRDefault="008B1F88" w:rsidP="008B1F88">
      <w:pPr>
        <w:pStyle w:val="ListNumber"/>
        <w:numPr>
          <w:ilvl w:val="0"/>
          <w:numId w:val="11"/>
        </w:numPr>
      </w:pP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con b</w:t>
      </w:r>
      <w:r>
        <w:t>ọ</w:t>
      </w:r>
      <w:r>
        <w:t xml:space="preserve"> trên thanh đ</w:t>
      </w:r>
      <w:r>
        <w:t>ầ</w:t>
      </w:r>
      <w:r>
        <w:t>u trang. H</w:t>
      </w:r>
      <w:r>
        <w:t>ộ</w:t>
      </w:r>
      <w:r>
        <w:t xml:space="preserve">p </w:t>
      </w:r>
      <w:r>
        <w:rPr>
          <w:b/>
          <w:color w:val="1D4ED8"/>
        </w:rPr>
        <w:t>Báo l</w:t>
      </w:r>
      <w:r>
        <w:rPr>
          <w:b/>
          <w:color w:val="1D4ED8"/>
        </w:rPr>
        <w:t>ỗ</w:t>
      </w:r>
      <w:r>
        <w:rPr>
          <w:b/>
          <w:color w:val="1D4ED8"/>
        </w:rPr>
        <w:t>i</w:t>
      </w:r>
      <w:r>
        <w:t xml:space="preserve"> t</w:t>
      </w:r>
      <w:r>
        <w:t>ự</w:t>
      </w:r>
      <w:r>
        <w:t xml:space="preserve"> ghi s</w:t>
      </w:r>
      <w:r>
        <w:t>ẵ</w:t>
      </w:r>
      <w:r>
        <w:t>n mã màn hình, th</w:t>
      </w:r>
      <w:r>
        <w:t>ờ</w:t>
      </w:r>
      <w:r>
        <w:t>i đi</w:t>
      </w:r>
      <w:r>
        <w:t>ể</w:t>
      </w:r>
      <w:r>
        <w:t>m và đ</w:t>
      </w:r>
      <w:r>
        <w:t>ị</w:t>
      </w:r>
      <w:r>
        <w:t>a ch</w:t>
      </w:r>
      <w:r>
        <w:t>ỉ</w:t>
      </w:r>
      <w:r>
        <w:t xml:space="preserve"> trang.</w:t>
      </w:r>
    </w:p>
    <w:p w14:paraId="4132C452" w14:textId="77777777" w:rsidR="00DE2458" w:rsidRDefault="008B1F88" w:rsidP="008B1F88">
      <w:pPr>
        <w:pStyle w:val="ListNumber"/>
        <w:numPr>
          <w:ilvl w:val="0"/>
          <w:numId w:val="11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Mô t</w:t>
      </w:r>
      <w:r>
        <w:rPr>
          <w:b/>
          <w:color w:val="1D4ED8"/>
        </w:rPr>
        <w:t>ả</w:t>
      </w:r>
      <w:r>
        <w:t>: đang làm gì, th</w:t>
      </w:r>
      <w:r>
        <w:t>ấ</w:t>
      </w:r>
      <w:r>
        <w:t>y gì, mong đ</w:t>
      </w:r>
      <w:r>
        <w:t>ợ</w:t>
      </w:r>
      <w:r>
        <w:t>i đi</w:t>
      </w:r>
      <w:r>
        <w:t>ề</w:t>
      </w:r>
      <w:r>
        <w:t>u gì.</w:t>
      </w:r>
    </w:p>
    <w:p w14:paraId="53A25082" w14:textId="77777777" w:rsidR="00DE2458" w:rsidRDefault="008B1F88" w:rsidP="008B1F88">
      <w:pPr>
        <w:pStyle w:val="ListNumber"/>
        <w:numPr>
          <w:ilvl w:val="0"/>
          <w:numId w:val="11"/>
        </w:numPr>
      </w:pPr>
      <w:r>
        <w:t xml:space="preserve">Đính kèm </w:t>
      </w:r>
      <w:r>
        <w:t>ả</w:t>
      </w:r>
      <w:r>
        <w:t>nh ch</w:t>
      </w:r>
      <w:r>
        <w:t>ụ</w:t>
      </w:r>
      <w:r>
        <w:t>p màn hình n</w:t>
      </w:r>
      <w:r>
        <w:t>ế</w:t>
      </w:r>
      <w:r>
        <w:t>u có: b</w:t>
      </w:r>
      <w:r>
        <w:t>ấ</w:t>
      </w:r>
      <w:r>
        <w:t xml:space="preserve">m </w:t>
      </w:r>
      <w:r>
        <w:rPr>
          <w:b/>
          <w:color w:val="1D4ED8"/>
        </w:rPr>
        <w:t xml:space="preserve">Đính kèm </w:t>
      </w:r>
      <w:r>
        <w:rPr>
          <w:b/>
          <w:color w:val="1D4ED8"/>
        </w:rPr>
        <w:t>ả</w:t>
      </w:r>
      <w:r>
        <w:rPr>
          <w:b/>
          <w:color w:val="1D4ED8"/>
        </w:rPr>
        <w:t>nh</w:t>
      </w:r>
      <w:r>
        <w:t>, ho</w:t>
      </w:r>
      <w:r>
        <w:t>ặ</w:t>
      </w:r>
      <w:r>
        <w:t>c dán tr</w:t>
      </w:r>
      <w:r>
        <w:t>ự</w:t>
      </w:r>
      <w:r>
        <w:t>c ti</w:t>
      </w:r>
      <w:r>
        <w:t>ế</w:t>
      </w:r>
      <w:r>
        <w:t>p vào ô mô t</w:t>
      </w:r>
      <w:r>
        <w:t>ả</w:t>
      </w:r>
      <w:r>
        <w:t xml:space="preserve"> b</w:t>
      </w:r>
      <w:r>
        <w:t>ằ</w:t>
      </w:r>
      <w:r>
        <w:t xml:space="preserve">ng </w:t>
      </w:r>
      <w:r>
        <w:rPr>
          <w:b/>
          <w:color w:val="1D4ED8"/>
        </w:rPr>
        <w:t>Ctrl V</w:t>
      </w:r>
      <w:r>
        <w:t>.</w:t>
      </w:r>
    </w:p>
    <w:p w14:paraId="14F77973" w14:textId="77777777" w:rsidR="00DE2458" w:rsidRDefault="008B1F88" w:rsidP="008B1F88">
      <w:pPr>
        <w:pStyle w:val="ListNumber"/>
        <w:numPr>
          <w:ilvl w:val="0"/>
          <w:numId w:val="1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. Qu</w:t>
      </w:r>
      <w:r>
        <w:t>ả</w:t>
      </w:r>
      <w:r>
        <w:t>n tr</w:t>
      </w:r>
      <w:r>
        <w:t>ị</w:t>
      </w:r>
      <w:r>
        <w:t xml:space="preserve"> viên xem báo l</w:t>
      </w:r>
      <w:r>
        <w:t>ỗ</w:t>
      </w:r>
      <w:r>
        <w:t>i t</w:t>
      </w:r>
      <w:r>
        <w:t>ạ</w:t>
      </w:r>
      <w:r>
        <w:t xml:space="preserve">i màn hình </w:t>
      </w:r>
      <w:r>
        <w:rPr>
          <w:b/>
        </w:rPr>
        <w:t>Báo l</w:t>
      </w:r>
      <w:r>
        <w:rPr>
          <w:b/>
        </w:rPr>
        <w:t>ỗ</w:t>
      </w:r>
      <w:r>
        <w:rPr>
          <w:b/>
        </w:rPr>
        <w:t>i</w:t>
      </w:r>
      <w:r>
        <w:t xml:space="preserve"> (HT-06, m</w:t>
      </w:r>
      <w:r>
        <w:t>ụ</w:t>
      </w:r>
      <w:r>
        <w:t>c 2.5).</w:t>
      </w:r>
    </w:p>
    <w:p w14:paraId="74FAEBAB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34762C" wp14:editId="62A6634E">
            <wp:extent cx="4284000" cy="349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bao-lo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3498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92FF67B" w14:textId="77777777" w:rsidR="00DE2458" w:rsidRDefault="008B1F88">
      <w:pPr>
        <w:pStyle w:val="Caption"/>
      </w:pPr>
      <w:r>
        <w:rPr>
          <w:b/>
        </w:rPr>
        <w:t xml:space="preserve">Hình 6. </w:t>
      </w:r>
      <w:r>
        <w:t>G</w:t>
      </w:r>
      <w:r>
        <w:t>ử</w:t>
      </w:r>
      <w:r>
        <w:t>i báo l</w:t>
      </w:r>
      <w:r>
        <w:t>ỗ</w:t>
      </w:r>
      <w:r>
        <w:t xml:space="preserve">i kèm </w:t>
      </w:r>
      <w:r>
        <w:t>ả</w:t>
      </w:r>
      <w:r>
        <w:t>nh ch</w:t>
      </w:r>
      <w:r>
        <w:t>ụ</w:t>
      </w:r>
      <w:r>
        <w:t>p</w:t>
      </w:r>
    </w:p>
    <w:p w14:paraId="200FB429" w14:textId="77777777" w:rsidR="00DE2458" w:rsidRDefault="008B1F88">
      <w:pPr>
        <w:pStyle w:val="Heading4"/>
      </w:pPr>
      <w:r>
        <w:t>Giao di</w:t>
      </w:r>
      <w:r>
        <w:t>ệ</w:t>
      </w:r>
      <w:r>
        <w:t>n sáng, t</w:t>
      </w:r>
      <w:r>
        <w:t>ố</w:t>
      </w:r>
      <w:r>
        <w:t>i</w:t>
      </w:r>
    </w:p>
    <w:p w14:paraId="157F5CD1" w14:textId="77777777" w:rsidR="00DE2458" w:rsidRDefault="008B1F88">
      <w:r>
        <w:t>B</w:t>
      </w:r>
      <w:r>
        <w:t>ấ</w:t>
      </w:r>
      <w:r>
        <w:t>m vào tên tài kho</w:t>
      </w:r>
      <w:r>
        <w:t>ả</w:t>
      </w:r>
      <w:r>
        <w:t xml:space="preserve">n › </w:t>
      </w:r>
      <w:r>
        <w:rPr>
          <w:b/>
          <w:color w:val="1D4ED8"/>
        </w:rPr>
        <w:t>Giao di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Sáng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Theo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(theo cài đ</w:t>
      </w:r>
      <w:r>
        <w:t>ặ</w:t>
      </w:r>
      <w:r>
        <w:t>t c</w:t>
      </w:r>
      <w:r>
        <w:t>ủ</w:t>
      </w:r>
      <w:r>
        <w:t>a Windows). L</w:t>
      </w:r>
      <w:r>
        <w:t>ự</w:t>
      </w:r>
      <w:r>
        <w:t>a ch</w:t>
      </w:r>
      <w:r>
        <w:t>ọ</w:t>
      </w:r>
      <w:r>
        <w:t>n đư</w:t>
      </w:r>
      <w:r>
        <w:t>ợ</w:t>
      </w:r>
      <w:r>
        <w:t>c ghi nh</w:t>
      </w:r>
      <w:r>
        <w:t>ớ</w:t>
      </w:r>
      <w:r>
        <w:t xml:space="preserve"> trên máy đang dùng.</w:t>
      </w:r>
    </w:p>
    <w:p w14:paraId="5218822F" w14:textId="77777777" w:rsidR="00DE2458" w:rsidRDefault="008B1F88">
      <w:pPr>
        <w:pStyle w:val="Heading2"/>
      </w:pPr>
      <w:bookmarkStart w:id="5" w:name="_Toc243254520"/>
      <w:r>
        <w:t>1.5 Quy ư</w:t>
      </w:r>
      <w:r>
        <w:t>ớ</w:t>
      </w:r>
      <w:r>
        <w:t>c chung</w:t>
      </w:r>
      <w:bookmarkEnd w:id="5"/>
    </w:p>
    <w:p w14:paraId="11473120" w14:textId="77777777" w:rsidR="00DE2458" w:rsidRDefault="008B1F88">
      <w:pPr>
        <w:pStyle w:val="Heading4"/>
      </w:pPr>
      <w:r>
        <w:t>Tình tr</w:t>
      </w:r>
      <w:r>
        <w:t>ạ</w:t>
      </w:r>
      <w:r>
        <w:t>ng ch</w:t>
      </w:r>
      <w:r>
        <w:t>ỉ</w:t>
      </w:r>
      <w:r>
        <w:t xml:space="preserve"> tiêu</w:t>
      </w:r>
    </w:p>
    <w:p w14:paraId="73344940" w14:textId="77777777" w:rsidR="00DE2458" w:rsidRDefault="008B1F88">
      <w:r>
        <w:t>M</w:t>
      </w:r>
      <w:r>
        <w:t>ỗ</w:t>
      </w:r>
      <w:r>
        <w:t>i ch</w:t>
      </w:r>
      <w:r>
        <w:t>ỉ</w:t>
      </w:r>
      <w:r>
        <w:t xml:space="preserve"> tiêu luôn </w:t>
      </w:r>
      <w:r>
        <w:t>ở</w:t>
      </w:r>
      <w:r>
        <w:t xml:space="preserve"> m</w:t>
      </w:r>
      <w:r>
        <w:t>ộ</w:t>
      </w:r>
      <w:r>
        <w:t>t trong năm tình tr</w:t>
      </w:r>
      <w:r>
        <w:t>ạ</w:t>
      </w:r>
      <w:r>
        <w:t>ng, dùng cùng m</w:t>
      </w:r>
      <w:r>
        <w:t>ộ</w:t>
      </w:r>
      <w:r>
        <w:t>t màu trên m</w:t>
      </w:r>
      <w:r>
        <w:t>ọ</w:t>
      </w:r>
      <w:r>
        <w:t>i màn hình: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21"/>
        <w:gridCol w:w="1389"/>
        <w:gridCol w:w="6627"/>
      </w:tblGrid>
      <w:tr w:rsidR="00DE2458" w14:paraId="3D04EDE7" w14:textId="77777777">
        <w:trPr>
          <w:tblHeader/>
          <w:jc w:val="center"/>
        </w:trPr>
        <w:tc>
          <w:tcPr>
            <w:tcW w:w="16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1808" w14:textId="77777777" w:rsidR="00DE2458" w:rsidRDefault="008B1F88">
            <w:pPr>
              <w:spacing w:after="0"/>
            </w:pPr>
            <w:r>
              <w:rPr>
                <w:b/>
              </w:rPr>
              <w:t>Tình tr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  <w:tc>
          <w:tcPr>
            <w:tcW w:w="138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C771" w14:textId="77777777" w:rsidR="00DE2458" w:rsidRDefault="008B1F88">
            <w:pPr>
              <w:spacing w:after="0"/>
            </w:pPr>
            <w:r>
              <w:rPr>
                <w:b/>
              </w:rPr>
              <w:t>Màu</w:t>
            </w:r>
          </w:p>
        </w:tc>
        <w:tc>
          <w:tcPr>
            <w:tcW w:w="662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2067" w14:textId="77777777" w:rsidR="00DE2458" w:rsidRDefault="008B1F88">
            <w:pPr>
              <w:spacing w:after="0"/>
            </w:pPr>
            <w:r>
              <w:rPr>
                <w:b/>
              </w:rPr>
              <w:t>Khi nào</w:t>
            </w:r>
          </w:p>
        </w:tc>
      </w:tr>
      <w:tr w:rsidR="00DE2458" w14:paraId="7F647FEB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92A2" w14:textId="77777777" w:rsidR="00DE2458" w:rsidRDefault="008B1F88">
            <w:pPr>
              <w:spacing w:after="0" w:line="276" w:lineRule="auto"/>
            </w:pPr>
            <w:r>
              <w:t>Hoàn thành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10EA" w14:textId="77777777" w:rsidR="00DE2458" w:rsidRDefault="008B1F88">
            <w:pPr>
              <w:spacing w:after="0" w:line="276" w:lineRule="auto"/>
            </w:pPr>
            <w:r>
              <w:t>Xanh lá</w:t>
            </w:r>
          </w:p>
        </w:tc>
        <w:tc>
          <w:tcPr>
            <w:tcW w:w="66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C677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đã đ</w:t>
            </w:r>
            <w:r>
              <w:t>ạ</w:t>
            </w:r>
            <w:r>
              <w:t>t ch</w:t>
            </w:r>
            <w:r>
              <w:t>ỉ</w:t>
            </w:r>
            <w:r>
              <w:t xml:space="preserve"> tiêu giao</w:t>
            </w:r>
          </w:p>
        </w:tc>
      </w:tr>
      <w:tr w:rsidR="00DE2458" w14:paraId="53C9EFBE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5F85" w14:textId="77777777" w:rsidR="00DE2458" w:rsidRDefault="008B1F88">
            <w:pPr>
              <w:spacing w:after="0" w:line="276" w:lineRule="auto"/>
            </w:pPr>
            <w:r>
              <w:t>Đúng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429E" w14:textId="77777777" w:rsidR="00DE2458" w:rsidRDefault="008B1F88">
            <w:pPr>
              <w:spacing w:after="0" w:line="276" w:lineRule="auto"/>
            </w:pPr>
            <w:r>
              <w:t>Xanh dương</w:t>
            </w:r>
          </w:p>
        </w:tc>
        <w:tc>
          <w:tcPr>
            <w:tcW w:w="66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5DF2" w14:textId="77777777" w:rsidR="00DE2458" w:rsidRDefault="008B1F88">
            <w:pPr>
              <w:spacing w:after="0" w:line="276" w:lineRule="auto"/>
            </w:pPr>
            <w:r>
              <w:t>Chưa đ</w:t>
            </w:r>
            <w:r>
              <w:t>ạ</w:t>
            </w:r>
            <w:r>
              <w:t>t, chưa quá h</w:t>
            </w:r>
            <w:r>
              <w:t>ạ</w:t>
            </w:r>
            <w:r>
              <w:t>n,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t</w:t>
            </w:r>
            <w:r>
              <w:t>ừ</w:t>
            </w:r>
            <w:r>
              <w:t xml:space="preserve"> </w:t>
            </w:r>
            <w:r>
              <w:rPr>
                <w:b/>
                <w:color w:val="1D4ED8"/>
              </w:rPr>
              <w:t>Ngư</w:t>
            </w:r>
            <w:r>
              <w:rPr>
                <w:b/>
                <w:color w:val="1D4ED8"/>
              </w:rPr>
              <w:t>ỡ</w:t>
            </w:r>
            <w:r>
              <w:rPr>
                <w:b/>
                <w:color w:val="1D4ED8"/>
              </w:rPr>
              <w:t>ng có nguy cơ</w:t>
            </w:r>
            <w:r>
              <w:t xml:space="preserve"> tr</w:t>
            </w:r>
            <w:r>
              <w:t>ở</w:t>
            </w:r>
            <w:r>
              <w:t xml:space="preserve"> lên (m</w:t>
            </w:r>
            <w:r>
              <w:t>ặ</w:t>
            </w:r>
            <w:r>
              <w:t>c đ</w:t>
            </w:r>
            <w:r>
              <w:t>ị</w:t>
            </w:r>
            <w:r>
              <w:t>nh 70%, HT-04)</w:t>
            </w:r>
          </w:p>
        </w:tc>
      </w:tr>
      <w:tr w:rsidR="00DE2458" w14:paraId="30064D8C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3C45" w14:textId="77777777" w:rsidR="00DE2458" w:rsidRDefault="008B1F88">
            <w:pPr>
              <w:spacing w:after="0" w:line="276" w:lineRule="auto"/>
            </w:pPr>
            <w:r>
              <w:t>Có nguy cơ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DA4A" w14:textId="77777777" w:rsidR="00DE2458" w:rsidRDefault="008B1F88">
            <w:pPr>
              <w:spacing w:after="0" w:line="276" w:lineRule="auto"/>
            </w:pPr>
            <w:r>
              <w:t>Cam</w:t>
            </w:r>
          </w:p>
        </w:tc>
        <w:tc>
          <w:tcPr>
            <w:tcW w:w="66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1DB3" w14:textId="77777777" w:rsidR="00DE2458" w:rsidRDefault="008B1F88">
            <w:pPr>
              <w:spacing w:after="0" w:line="276" w:lineRule="auto"/>
            </w:pPr>
            <w:r>
              <w:t>Chưa đ</w:t>
            </w:r>
            <w:r>
              <w:t>ạ</w:t>
            </w:r>
            <w:r>
              <w:t>t, chưa quá h</w:t>
            </w:r>
            <w:r>
              <w:t>ạ</w:t>
            </w:r>
            <w:r>
              <w:t>n,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dư</w:t>
            </w:r>
            <w:r>
              <w:t>ớ</w:t>
            </w:r>
            <w:r>
              <w:t xml:space="preserve">i </w:t>
            </w:r>
            <w:r>
              <w:rPr>
                <w:b/>
                <w:color w:val="1D4ED8"/>
              </w:rPr>
              <w:t>Ngư</w:t>
            </w:r>
            <w:r>
              <w:rPr>
                <w:b/>
                <w:color w:val="1D4ED8"/>
              </w:rPr>
              <w:t>ỡ</w:t>
            </w:r>
            <w:r>
              <w:rPr>
                <w:b/>
                <w:color w:val="1D4ED8"/>
              </w:rPr>
              <w:t>ng có nguy cơ</w:t>
            </w:r>
          </w:p>
        </w:tc>
      </w:tr>
      <w:tr w:rsidR="00DE2458" w14:paraId="01AE837E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AE86" w14:textId="77777777" w:rsidR="00DE2458" w:rsidRDefault="008B1F88">
            <w:pPr>
              <w:spacing w:after="0" w:line="276" w:lineRule="auto"/>
            </w:pPr>
            <w:r>
              <w:t>Quá h</w:t>
            </w:r>
            <w:r>
              <w:t>ạ</w:t>
            </w:r>
            <w:r>
              <w:t>n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5380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ỏ</w:t>
            </w:r>
          </w:p>
        </w:tc>
        <w:tc>
          <w:tcPr>
            <w:tcW w:w="66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230C" w14:textId="77777777" w:rsidR="00DE2458" w:rsidRDefault="008B1F88">
            <w:pPr>
              <w:spacing w:after="0" w:line="276" w:lineRule="auto"/>
            </w:pPr>
            <w:r>
              <w:t>Đã qua h</w:t>
            </w:r>
            <w:r>
              <w:t>ạ</w:t>
            </w:r>
            <w:r>
              <w:t>n hoàn thành mà chưa đ</w:t>
            </w:r>
            <w:r>
              <w:t>ạ</w:t>
            </w:r>
            <w:r>
              <w:t>t,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khi chưa t</w:t>
            </w:r>
            <w:r>
              <w:t>ừ</w:t>
            </w:r>
            <w:r>
              <w:t>ng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DE2458" w14:paraId="7426E897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1D44" w14:textId="77777777" w:rsidR="00DE2458" w:rsidRDefault="008B1F88">
            <w:pPr>
              <w:spacing w:after="0" w:line="276" w:lineRule="auto"/>
            </w:pPr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A7ECB" w14:textId="77777777" w:rsidR="00DE2458" w:rsidRDefault="008B1F88">
            <w:pPr>
              <w:spacing w:after="0" w:line="276" w:lineRule="auto"/>
            </w:pPr>
            <w:r>
              <w:t>Xám</w:t>
            </w:r>
          </w:p>
        </w:tc>
        <w:tc>
          <w:tcPr>
            <w:tcW w:w="66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E7FF" w14:textId="77777777" w:rsidR="00DE2458" w:rsidRDefault="008B1F88">
            <w:pPr>
              <w:spacing w:after="0" w:line="276" w:lineRule="auto"/>
            </w:pPr>
            <w:r>
              <w:t>Chưa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chưa đ</w:t>
            </w:r>
            <w:r>
              <w:t>ế</w:t>
            </w:r>
            <w:r>
              <w:t>n h</w:t>
            </w:r>
            <w:r>
              <w:t>ạ</w:t>
            </w:r>
            <w:r>
              <w:t>n hoàn thành</w:t>
            </w:r>
          </w:p>
        </w:tc>
      </w:tr>
    </w:tbl>
    <w:p w14:paraId="13B5E996" w14:textId="77777777" w:rsidR="00DE2458" w:rsidRDefault="00DE2458">
      <w:pPr>
        <w:spacing w:after="80"/>
      </w:pPr>
    </w:p>
    <w:p w14:paraId="44CED55E" w14:textId="77777777" w:rsidR="00DE2458" w:rsidRDefault="008B1F88">
      <w:r>
        <w:t>Ch</w:t>
      </w:r>
      <w:r>
        <w:t>ỉ</w:t>
      </w:r>
      <w:r>
        <w:t xml:space="preserve"> tiêu lo</w:t>
      </w:r>
      <w:r>
        <w:t>ạ</w:t>
      </w:r>
      <w:r>
        <w:t xml:space="preserve">i </w:t>
      </w:r>
      <w:r>
        <w:rPr>
          <w:b/>
        </w:rPr>
        <w:t>th</w:t>
      </w:r>
      <w:r>
        <w:rPr>
          <w:b/>
        </w:rPr>
        <w:t>ố</w:t>
      </w:r>
      <w:r>
        <w:rPr>
          <w:b/>
        </w:rPr>
        <w:t>ng kê</w:t>
      </w:r>
      <w:r>
        <w:t xml:space="preserve"> ch</w:t>
      </w:r>
      <w:r>
        <w:t>ỉ</w:t>
      </w:r>
      <w:r>
        <w:t xml:space="preserve"> thu s</w:t>
      </w:r>
      <w:r>
        <w:t>ố</w:t>
      </w:r>
      <w:r>
        <w:t xml:space="preserve"> li</w:t>
      </w:r>
      <w:r>
        <w:t>ệ</w:t>
      </w:r>
      <w:r>
        <w:t>u, không có m</w:t>
      </w:r>
      <w:r>
        <w:t>ụ</w:t>
      </w:r>
      <w:r>
        <w:t>c tiêu: hi</w:t>
      </w:r>
      <w:r>
        <w:t>ể</w:t>
      </w:r>
      <w:r>
        <w:t>n th</w:t>
      </w:r>
      <w:r>
        <w:t>ị</w:t>
      </w:r>
      <w:r>
        <w:t xml:space="preserve"> </w:t>
      </w:r>
      <w:r>
        <w:rPr>
          <w:b/>
          <w:color w:val="1D4ED8"/>
        </w:rPr>
        <w:t>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Chưa có</w:t>
      </w:r>
      <w:r>
        <w:t>.</w:t>
      </w:r>
    </w:p>
    <w:p w14:paraId="4DDC41A0" w14:textId="77777777" w:rsidR="00DE2458" w:rsidRDefault="008B1F88">
      <w:pPr>
        <w:pStyle w:val="Heading4"/>
      </w:pPr>
      <w:r>
        <w:t>Ti</w:t>
      </w:r>
      <w:r>
        <w:t>ế</w:t>
      </w:r>
      <w:r>
        <w:t>n đ</w:t>
      </w:r>
      <w:r>
        <w:t>ộ</w:t>
      </w:r>
      <w:r>
        <w:t xml:space="preserve"> đư</w:t>
      </w:r>
      <w:r>
        <w:t>ợ</w:t>
      </w:r>
      <w:r>
        <w:t>c tính th</w:t>
      </w:r>
      <w:r>
        <w:t>ế</w:t>
      </w:r>
      <w:r>
        <w:t xml:space="preserve"> nào</w:t>
      </w:r>
    </w:p>
    <w:p w14:paraId="15CE8619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"càng cao càng t</w:t>
      </w:r>
      <w:r>
        <w:t>ố</w:t>
      </w:r>
      <w:r>
        <w:t>t": ti</w:t>
      </w:r>
      <w:r>
        <w:t>ế</w:t>
      </w:r>
      <w:r>
        <w:t>n đ</w:t>
      </w:r>
      <w:r>
        <w:t>ộ</w:t>
      </w:r>
      <w:r>
        <w:t xml:space="preserve"> =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hi</w:t>
      </w:r>
      <w:r>
        <w:t>ệ</w:t>
      </w:r>
      <w:r>
        <w:t>n ÷ ch</w:t>
      </w:r>
      <w:r>
        <w:t>ỉ</w:t>
      </w:r>
      <w:r>
        <w:t xml:space="preserve"> tiêu giao × 100%, t</w:t>
      </w:r>
      <w:r>
        <w:t>ố</w:t>
      </w:r>
      <w:r>
        <w:t>i đa 100%. Ví d</w:t>
      </w:r>
      <w:r>
        <w:t>ụ</w:t>
      </w:r>
      <w:r>
        <w:t xml:space="preserve"> giao 50 h</w:t>
      </w:r>
      <w:r>
        <w:t>ộ</w:t>
      </w:r>
      <w:r>
        <w:t>, đã th</w:t>
      </w:r>
      <w:r>
        <w:t>ự</w:t>
      </w:r>
      <w:r>
        <w:t>c hi</w:t>
      </w:r>
      <w:r>
        <w:t>ệ</w:t>
      </w:r>
      <w:r>
        <w:t>n 20 h</w:t>
      </w:r>
      <w:r>
        <w:t>ộ</w:t>
      </w:r>
      <w:r>
        <w:t>: ti</w:t>
      </w:r>
      <w:r>
        <w:t>ế</w:t>
      </w:r>
      <w:r>
        <w:t>n đ</w:t>
      </w:r>
      <w:r>
        <w:t>ộ</w:t>
      </w:r>
      <w:r>
        <w:t xml:space="preserve"> 40%.</w:t>
      </w:r>
    </w:p>
    <w:p w14:paraId="2EFB20EF" w14:textId="77777777" w:rsidR="00DE2458" w:rsidRDefault="008B1F88">
      <w:pPr>
        <w:pStyle w:val="ListBullet"/>
      </w:pPr>
      <w:r>
        <w:lastRenderedPageBreak/>
        <w:t>Ch</w:t>
      </w:r>
      <w:r>
        <w:t>ỉ</w:t>
      </w:r>
      <w:r>
        <w:t xml:space="preserve"> tiêu "càng th</w:t>
      </w:r>
      <w:r>
        <w:t>ấ</w:t>
      </w:r>
      <w:r>
        <w:t>p càng t</w:t>
      </w:r>
      <w:r>
        <w:t>ố</w:t>
      </w:r>
      <w:r>
        <w:t>t" (ví d</w:t>
      </w:r>
      <w:r>
        <w:t>ụ</w:t>
      </w:r>
      <w:r>
        <w:t xml:space="preserve"> s</w:t>
      </w:r>
      <w:r>
        <w:t>ố</w:t>
      </w:r>
      <w:r>
        <w:t xml:space="preserve"> v</w:t>
      </w:r>
      <w:r>
        <w:t>ụ</w:t>
      </w:r>
      <w:r>
        <w:t xml:space="preserve"> tai n</w:t>
      </w:r>
      <w:r>
        <w:t>ạ</w:t>
      </w:r>
      <w:r>
        <w:t>n): đ</w:t>
      </w:r>
      <w:r>
        <w:t>ạ</w:t>
      </w:r>
      <w:r>
        <w:t>t khi k</w:t>
      </w:r>
      <w:r>
        <w:t>ế</w:t>
      </w:r>
      <w:r>
        <w:t>t qu</w:t>
      </w:r>
      <w:r>
        <w:t>ả</w:t>
      </w:r>
      <w:r>
        <w:t xml:space="preserve"> không vư</w:t>
      </w:r>
      <w:r>
        <w:t>ợ</w:t>
      </w:r>
      <w:r>
        <w:t>t ch</w:t>
      </w:r>
      <w:r>
        <w:t>ỉ</w:t>
      </w:r>
      <w:r>
        <w:t xml:space="preserve"> tiêu; n</w:t>
      </w:r>
      <w:r>
        <w:t>ế</w:t>
      </w:r>
      <w:r>
        <w:t>u vư</w:t>
      </w:r>
      <w:r>
        <w:t>ợ</w:t>
      </w:r>
      <w:r>
        <w:t>t, ti</w:t>
      </w:r>
      <w:r>
        <w:t>ế</w:t>
      </w:r>
      <w:r>
        <w:t>n đ</w:t>
      </w:r>
      <w:r>
        <w:t>ộ</w:t>
      </w:r>
      <w:r>
        <w:t xml:space="preserve"> = ch</w:t>
      </w:r>
      <w:r>
        <w:t>ỉ</w:t>
      </w:r>
      <w:r>
        <w:t xml:space="preserve"> tiêu giao ÷ k</w:t>
      </w:r>
      <w:r>
        <w:t>ế</w:t>
      </w:r>
      <w:r>
        <w:t>t qu</w:t>
      </w:r>
      <w:r>
        <w:t>ả</w:t>
      </w:r>
      <w:r>
        <w:t xml:space="preserve"> × 100%.</w:t>
      </w:r>
    </w:p>
    <w:p w14:paraId="732B3EF9" w14:textId="77777777" w:rsidR="00DE2458" w:rsidRDefault="008B1F88">
      <w:pPr>
        <w:pStyle w:val="ListBullet"/>
      </w:pPr>
      <w:r>
        <w:rPr>
          <w:b/>
        </w:rPr>
        <w:t>Ti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 chung</w:t>
      </w:r>
      <w:r>
        <w:t xml:space="preserve"> c</w:t>
      </w:r>
      <w:r>
        <w:t>ủ</w:t>
      </w:r>
      <w:r>
        <w:t>a m</w:t>
      </w:r>
      <w:r>
        <w:t>ộ</w:t>
      </w:r>
      <w:r>
        <w:t>t b</w:t>
      </w:r>
      <w:r>
        <w:t>ộ</w:t>
      </w:r>
      <w:r>
        <w:t xml:space="preserve"> ch</w:t>
      </w:r>
      <w:r>
        <w:t>ỉ</w:t>
      </w:r>
      <w:r>
        <w:t xml:space="preserve"> tiêu là bình quân theo tr</w:t>
      </w:r>
      <w:r>
        <w:t>ọ</w:t>
      </w:r>
      <w:r>
        <w:t>ng s</w:t>
      </w:r>
      <w:r>
        <w:t>ố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các ch</w:t>
      </w:r>
      <w:r>
        <w:t>ỉ</w:t>
      </w:r>
      <w:r>
        <w:t xml:space="preserve"> tiêu c</w:t>
      </w:r>
      <w:r>
        <w:t>ấ</w:t>
      </w:r>
      <w:r>
        <w:t>p trên cùng (tr</w:t>
      </w:r>
      <w:r>
        <w:t>ừ</w:t>
      </w:r>
      <w:r>
        <w:t xml:space="preserve"> ch</w:t>
      </w:r>
      <w:r>
        <w:t>ỉ</w:t>
      </w:r>
      <w:r>
        <w:t xml:space="preserve"> tiêu th</w:t>
      </w:r>
      <w:r>
        <w:t>ố</w:t>
      </w:r>
      <w:r>
        <w:t>ng kê).</w:t>
      </w:r>
    </w:p>
    <w:p w14:paraId="5D1BC19A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tính</w:t>
      </w:r>
      <w:r>
        <w:t xml:space="preserve"> l</w:t>
      </w:r>
      <w:r>
        <w:t>ấ</w:t>
      </w:r>
      <w:r>
        <w:t>y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kho d</w:t>
      </w:r>
      <w:r>
        <w:t>ữ</w:t>
      </w:r>
      <w:r>
        <w:t xml:space="preserve"> li</w:t>
      </w:r>
      <w:r>
        <w:t>ệ</w:t>
      </w:r>
      <w:r>
        <w:t>u theo công th</w:t>
      </w:r>
      <w:r>
        <w:t>ứ</w:t>
      </w:r>
      <w:r>
        <w:t>c; công th</w:t>
      </w:r>
      <w:r>
        <w:t>ứ</w:t>
      </w:r>
      <w:r>
        <w:t>c và các v</w:t>
      </w:r>
      <w:r>
        <w:t>ế</w:t>
      </w:r>
      <w:r>
        <w:t xml:space="preserve"> (t</w:t>
      </w:r>
      <w:r>
        <w:t>ử</w:t>
      </w:r>
      <w:r>
        <w:t xml:space="preserve"> s</w:t>
      </w:r>
      <w:r>
        <w:t>ố</w:t>
      </w:r>
      <w:r>
        <w:t>, m</w:t>
      </w:r>
      <w:r>
        <w:t>ẫ</w:t>
      </w:r>
      <w:r>
        <w:t>u s</w:t>
      </w:r>
      <w:r>
        <w:t>ố</w:t>
      </w:r>
      <w:r>
        <w:t>) xem trong h</w:t>
      </w:r>
      <w:r>
        <w:t>ồ</w:t>
      </w:r>
      <w:r>
        <w:t xml:space="preserve"> sơ ch</w:t>
      </w:r>
      <w:r>
        <w:t>ỉ</w:t>
      </w:r>
      <w:r>
        <w:t xml:space="preserve"> tiêu, m</w:t>
      </w:r>
      <w:r>
        <w:t>ụ</w:t>
      </w:r>
      <w:r>
        <w:t xml:space="preserve">c </w:t>
      </w:r>
      <w:r>
        <w:rPr>
          <w:b/>
        </w:rPr>
        <w:t>Cách tính</w:t>
      </w:r>
      <w:r>
        <w:t>.</w:t>
      </w:r>
    </w:p>
    <w:p w14:paraId="0CDF278F" w14:textId="77777777" w:rsidR="00DE2458" w:rsidRDefault="008B1F88">
      <w:pPr>
        <w:pStyle w:val="Heading4"/>
      </w:pPr>
      <w:r>
        <w:t>Thao tác v</w:t>
      </w:r>
      <w:r>
        <w:t>ớ</w:t>
      </w:r>
      <w:r>
        <w:t>i b</w:t>
      </w:r>
      <w:r>
        <w:t>ả</w:t>
      </w:r>
      <w:r>
        <w:t>ng</w:t>
      </w:r>
    </w:p>
    <w:p w14:paraId="67FD6107" w14:textId="77777777" w:rsidR="00DE2458" w:rsidRDefault="008B1F88">
      <w:pPr>
        <w:pStyle w:val="ListBullet"/>
      </w:pPr>
      <w:r>
        <w:t>B</w:t>
      </w:r>
      <w:r>
        <w:t>ấ</w:t>
      </w:r>
      <w:r>
        <w:t>m tiêu đ</w:t>
      </w:r>
      <w:r>
        <w:t>ề</w:t>
      </w:r>
      <w:r>
        <w:t xml:space="preserve"> c</w:t>
      </w:r>
      <w:r>
        <w:t>ộ</w:t>
      </w:r>
      <w:r>
        <w:t>t có mũi tên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p; b</w:t>
      </w:r>
      <w:r>
        <w:t>ấ</w:t>
      </w:r>
      <w:r>
        <w:t>m l</w:t>
      </w:r>
      <w:r>
        <w:t>ầ</w:t>
      </w:r>
      <w:r>
        <w:t>n n</w:t>
      </w:r>
      <w:r>
        <w:t>ữ</w:t>
      </w:r>
      <w:r>
        <w:t>a đ</w:t>
      </w:r>
      <w:r>
        <w:t>ể</w:t>
      </w:r>
      <w:r>
        <w:t xml:space="preserve"> đ</w:t>
      </w:r>
      <w:r>
        <w:t>ả</w:t>
      </w:r>
      <w:r>
        <w:t>o chi</w:t>
      </w:r>
      <w:r>
        <w:t>ề</w:t>
      </w:r>
      <w:r>
        <w:t>u.</w:t>
      </w:r>
    </w:p>
    <w:p w14:paraId="7E803FB4" w14:textId="77777777" w:rsidR="00DE2458" w:rsidRDefault="008B1F88">
      <w:pPr>
        <w:pStyle w:val="ListBullet"/>
      </w:pPr>
      <w:r>
        <w:t>Ô l</w:t>
      </w:r>
      <w:r>
        <w:t>ọ</w:t>
      </w:r>
      <w:r>
        <w:t>c, ô tìm ki</w:t>
      </w:r>
      <w:r>
        <w:t>ế</w:t>
      </w:r>
      <w:r>
        <w:t>m phía trên b</w:t>
      </w:r>
      <w:r>
        <w:t>ả</w:t>
      </w:r>
      <w:r>
        <w:t>ng thu h</w:t>
      </w:r>
      <w:r>
        <w:t>ẹ</w:t>
      </w:r>
      <w:r>
        <w:t>p danh sách; các b</w:t>
      </w:r>
      <w:r>
        <w:t>ả</w:t>
      </w:r>
      <w:r>
        <w:t>ng nhi</w:t>
      </w:r>
      <w:r>
        <w:t>ề</w:t>
      </w:r>
      <w:r>
        <w:t xml:space="preserve">u dòng có phân trang </w:t>
      </w:r>
      <w:r>
        <w:t>ở</w:t>
      </w:r>
      <w:r>
        <w:t xml:space="preserve"> cu</w:t>
      </w:r>
      <w:r>
        <w:t>ố</w:t>
      </w:r>
      <w:r>
        <w:t>i.</w:t>
      </w:r>
    </w:p>
    <w:p w14:paraId="1918C764" w14:textId="77777777" w:rsidR="00DE2458" w:rsidRDefault="008B1F88">
      <w:pPr>
        <w:pStyle w:val="ListBullet"/>
      </w:pPr>
      <w:r>
        <w:t>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m</w:t>
      </w:r>
      <w:r>
        <w:t>ở</w:t>
      </w:r>
      <w:r>
        <w:t xml:space="preserve"> ph</w:t>
      </w:r>
      <w:r>
        <w:t>ầ</w:t>
      </w:r>
      <w:r>
        <w:t>n chi ti</w:t>
      </w:r>
      <w:r>
        <w:t>ế</w:t>
      </w:r>
      <w:r>
        <w:t>t c</w:t>
      </w:r>
      <w:r>
        <w:t>ủ</w:t>
      </w:r>
      <w:r>
        <w:t>a dòng đó.</w:t>
      </w:r>
    </w:p>
    <w:p w14:paraId="66A6097D" w14:textId="77777777" w:rsidR="00DE2458" w:rsidRDefault="008B1F88">
      <w:pPr>
        <w:pStyle w:val="ListBullet"/>
      </w:pPr>
      <w:r>
        <w:t xml:space="preserve">Trang dài có nút mũi tên tròn </w:t>
      </w:r>
      <w:r>
        <w:t>ở</w:t>
      </w:r>
      <w:r>
        <w:t xml:space="preserve"> góc ph</w:t>
      </w:r>
      <w:r>
        <w:t>ả</w:t>
      </w:r>
      <w:r>
        <w:t>i dư</w:t>
      </w:r>
      <w:r>
        <w:t>ớ</w:t>
      </w:r>
      <w:r>
        <w:t>i đ</w:t>
      </w:r>
      <w:r>
        <w:t>ể</w:t>
      </w:r>
      <w:r>
        <w:t xml:space="preserve"> tr</w:t>
      </w:r>
      <w:r>
        <w:t>ở</w:t>
      </w:r>
      <w:r>
        <w:t xml:space="preserve"> l</w:t>
      </w:r>
      <w:r>
        <w:t>ạ</w:t>
      </w:r>
      <w:r>
        <w:t>i đ</w:t>
      </w:r>
      <w:r>
        <w:t>ầ</w:t>
      </w:r>
      <w:r>
        <w:t>u trang.</w:t>
      </w:r>
    </w:p>
    <w:p w14:paraId="0AC6E92A" w14:textId="77777777" w:rsidR="00DE2458" w:rsidRDefault="008B1F88">
      <w:pPr>
        <w:pStyle w:val="Heading4"/>
      </w:pPr>
      <w:r>
        <w:t>In và xu</w:t>
      </w:r>
      <w:r>
        <w:t>ấ</w:t>
      </w:r>
      <w:r>
        <w:t>t t</w:t>
      </w:r>
      <w:r>
        <w:t>ệ</w:t>
      </w:r>
      <w:r>
        <w:t>p</w:t>
      </w:r>
    </w:p>
    <w:p w14:paraId="0BEBA131" w14:textId="77777777" w:rsidR="00DE2458" w:rsidRDefault="008B1F88">
      <w:r>
        <w:t xml:space="preserve">Các màn hình có nút </w:t>
      </w:r>
      <w:r>
        <w:rPr>
          <w:b/>
          <w:color w:val="1D4ED8"/>
        </w:rPr>
        <w:t>In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In báo cáo</w:t>
      </w:r>
      <w:r>
        <w:t xml:space="preserve"> t</w:t>
      </w:r>
      <w:r>
        <w:t>ạ</w:t>
      </w:r>
      <w:r>
        <w:t>o b</w:t>
      </w:r>
      <w:r>
        <w:t>ả</w:t>
      </w:r>
      <w:r>
        <w:t>n in theo th</w:t>
      </w:r>
      <w:r>
        <w:t>ể</w:t>
      </w:r>
      <w:r>
        <w:t xml:space="preserve"> th</w:t>
      </w:r>
      <w:r>
        <w:t>ứ</w:t>
      </w:r>
      <w:r>
        <w:t>c văn b</w:t>
      </w:r>
      <w:r>
        <w:t>ả</w:t>
      </w:r>
      <w:r>
        <w:t>n hành chính (kh</w:t>
      </w:r>
      <w:r>
        <w:t>ổ</w:t>
      </w:r>
      <w:r>
        <w:t xml:space="preserve"> A4). Nút </w:t>
      </w:r>
      <w:r>
        <w:rPr>
          <w:b/>
          <w:color w:val="1D4ED8"/>
        </w:rPr>
        <w:t>Xu</w:t>
      </w:r>
      <w:r>
        <w:rPr>
          <w:b/>
          <w:color w:val="1D4ED8"/>
        </w:rPr>
        <w:t>ấ</w:t>
      </w:r>
      <w:r>
        <w:rPr>
          <w:b/>
          <w:color w:val="1D4ED8"/>
        </w:rPr>
        <w:t>t Excel</w:t>
      </w:r>
      <w:r>
        <w:t xml:space="preserve"> t</w:t>
      </w:r>
      <w:r>
        <w:t>ả</w:t>
      </w:r>
      <w:r>
        <w:t>i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máy đ</w:t>
      </w:r>
      <w:r>
        <w:t>ể</w:t>
      </w:r>
      <w:r>
        <w:t xml:space="preserve"> x</w:t>
      </w:r>
      <w:r>
        <w:t>ử</w:t>
      </w:r>
      <w:r>
        <w:t xml:space="preserve"> lý ti</w:t>
      </w:r>
      <w:r>
        <w:t>ế</w:t>
      </w:r>
      <w:r>
        <w:t>p.</w:t>
      </w:r>
    </w:p>
    <w:p w14:paraId="6993795D" w14:textId="77777777" w:rsidR="00DE2458" w:rsidRDefault="008B1F88">
      <w:pPr>
        <w:pStyle w:val="Heading2"/>
      </w:pPr>
      <w:bookmarkStart w:id="6" w:name="_Toc243254521"/>
      <w:r>
        <w:t>1.6 Tr</w:t>
      </w:r>
      <w:r>
        <w:t>ợ</w:t>
      </w:r>
      <w:r>
        <w:t xml:space="preserve"> lý Jarvis</w:t>
      </w:r>
      <w:bookmarkEnd w:id="6"/>
    </w:p>
    <w:p w14:paraId="59A3D733" w14:textId="77777777" w:rsidR="00DE2458" w:rsidRDefault="008B1F88">
      <w:r>
        <w:t>Jarvis là tr</w:t>
      </w:r>
      <w:r>
        <w:t>ợ</w:t>
      </w:r>
      <w:r>
        <w:t xml:space="preserve"> lý đi</w:t>
      </w:r>
      <w:r>
        <w:t>ề</w:t>
      </w:r>
      <w:r>
        <w:t>u hành tích h</w:t>
      </w:r>
      <w:r>
        <w:t>ợ</w:t>
      </w:r>
      <w:r>
        <w:t>p trong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. Jarvis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trong ph</w:t>
      </w:r>
      <w:r>
        <w:t>ạ</w:t>
      </w:r>
      <w:r>
        <w:t>m vi quy</w:t>
      </w:r>
      <w:r>
        <w:t>ề</w:t>
      </w:r>
      <w:r>
        <w:t>n c</w:t>
      </w:r>
      <w:r>
        <w:t>ủ</w:t>
      </w:r>
      <w:r>
        <w:t>a ngư</w:t>
      </w:r>
      <w:r>
        <w:t>ờ</w:t>
      </w:r>
      <w:r>
        <w:t>i h</w:t>
      </w:r>
      <w:r>
        <w:t>ỏ</w:t>
      </w:r>
      <w:r>
        <w:t>i, ví d</w:t>
      </w:r>
      <w:r>
        <w:t>ụ</w:t>
      </w:r>
      <w:r>
        <w:t>:</w:t>
      </w:r>
    </w:p>
    <w:p w14:paraId="7D83A760" w14:textId="77777777" w:rsidR="00DE2458" w:rsidRDefault="008B1F88">
      <w:pPr>
        <w:pStyle w:val="ListBullet"/>
      </w:pPr>
      <w:r>
        <w:t>"Tóm t</w:t>
      </w:r>
      <w:r>
        <w:t>ắ</w:t>
      </w:r>
      <w:r>
        <w:t>t tình hình th</w:t>
      </w:r>
      <w:r>
        <w:t>ự</w:t>
      </w:r>
      <w:r>
        <w:t>c hi</w:t>
      </w:r>
      <w:r>
        <w:t>ệ</w:t>
      </w:r>
      <w:r>
        <w:t>n năm 2026."</w:t>
      </w:r>
    </w:p>
    <w:p w14:paraId="3EB904A3" w14:textId="77777777" w:rsidR="00DE2458" w:rsidRDefault="008B1F88">
      <w:pPr>
        <w:pStyle w:val="ListBullet"/>
      </w:pPr>
      <w:r>
        <w:t>"Nh</w:t>
      </w:r>
      <w:r>
        <w:t>ữ</w:t>
      </w:r>
      <w:r>
        <w:t>ng ch</w:t>
      </w:r>
      <w:r>
        <w:t>ỉ</w:t>
      </w:r>
      <w:r>
        <w:t xml:space="preserve"> tiêu nào có nguy cơ không đ</w:t>
      </w:r>
      <w:r>
        <w:t>ạ</w:t>
      </w:r>
      <w:r>
        <w:t>t?"</w:t>
      </w:r>
    </w:p>
    <w:p w14:paraId="5AF3B74E" w14:textId="77777777" w:rsidR="00DE2458" w:rsidRDefault="008B1F88">
      <w:pPr>
        <w:pStyle w:val="ListBullet"/>
      </w:pPr>
      <w:r>
        <w:t>"Ch</w:t>
      </w:r>
      <w:r>
        <w:t>ỉ</w:t>
      </w:r>
      <w:r>
        <w:t xml:space="preserve"> tiêu nào còn thi</w:t>
      </w:r>
      <w:r>
        <w:t>ế</w:t>
      </w:r>
      <w:r>
        <w:t>u báo cáo k</w:t>
      </w:r>
      <w:r>
        <w:t>ỳ</w:t>
      </w:r>
      <w:r>
        <w:t xml:space="preserve"> này?"</w:t>
      </w:r>
    </w:p>
    <w:p w14:paraId="52CC2039" w14:textId="77777777" w:rsidR="00DE2458" w:rsidRDefault="008B1F88">
      <w:pPr>
        <w:pStyle w:val="ListBullet"/>
      </w:pPr>
      <w:r>
        <w:t>"Li</w:t>
      </w:r>
      <w:r>
        <w:t>ệ</w:t>
      </w:r>
      <w:r>
        <w:t>t kê ch</w:t>
      </w:r>
      <w:r>
        <w:t>ỉ</w:t>
      </w:r>
      <w:r>
        <w:t xml:space="preserve"> tiêu c</w:t>
      </w:r>
      <w:r>
        <w:t>ủ</w:t>
      </w:r>
      <w:r>
        <w:t>a Phòng Văn hóa – Xã h</w:t>
      </w:r>
      <w:r>
        <w:t>ộ</w:t>
      </w:r>
      <w:r>
        <w:t>i dư</w:t>
      </w:r>
      <w:r>
        <w:t>ớ</w:t>
      </w:r>
      <w:r>
        <w:t>i 50%."</w:t>
      </w:r>
    </w:p>
    <w:p w14:paraId="7BFD1254" w14:textId="77777777" w:rsidR="00DE2458" w:rsidRDefault="008B1F88">
      <w:pPr>
        <w:pStyle w:val="ListBullet"/>
      </w:pPr>
      <w:r>
        <w:t>"Tìm văn b</w:t>
      </w:r>
      <w:r>
        <w:t>ả</w:t>
      </w:r>
      <w:r>
        <w:t>n v</w:t>
      </w:r>
      <w:r>
        <w:t>ề</w:t>
      </w:r>
      <w:r>
        <w:t xml:space="preserve">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>."</w:t>
      </w:r>
    </w:p>
    <w:p w14:paraId="36B528BC" w14:textId="77777777" w:rsidR="00DE2458" w:rsidRDefault="008B1F88">
      <w:pPr>
        <w:pStyle w:val="ListBullet"/>
      </w:pPr>
      <w:r>
        <w:t>"Có bao nhiêu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 đang ch</w:t>
      </w:r>
      <w:r>
        <w:t>ờ</w:t>
      </w:r>
      <w:r>
        <w:t xml:space="preserve"> xác minh?"</w:t>
      </w:r>
    </w:p>
    <w:p w14:paraId="5EE896D3" w14:textId="77777777" w:rsidR="00DE2458" w:rsidRDefault="008B1F88">
      <w:r>
        <w:t>Khi đư</w:t>
      </w:r>
      <w:r>
        <w:t>ợ</w:t>
      </w:r>
      <w:r>
        <w:t>c g</w:t>
      </w:r>
      <w:r>
        <w:t>ọ</w:t>
      </w:r>
      <w:r>
        <w:t>i, Jarvis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hi</w:t>
      </w:r>
      <w:r>
        <w:t>ệ</w:t>
      </w:r>
      <w:r>
        <w:t xml:space="preserve">u </w:t>
      </w:r>
      <w:r>
        <w:t>ứ</w:t>
      </w:r>
      <w:r>
        <w:t>ng toàn màn hình kho</w:t>
      </w:r>
      <w:r>
        <w:t>ả</w:t>
      </w:r>
      <w:r>
        <w:t>ng 2 giây; b</w:t>
      </w:r>
      <w:r>
        <w:t>ấ</w:t>
      </w:r>
      <w:r>
        <w:t>m chu</w:t>
      </w:r>
      <w:r>
        <w:t>ộ</w:t>
      </w:r>
      <w:r>
        <w:t>t ho</w:t>
      </w:r>
      <w:r>
        <w:t>ặ</w:t>
      </w:r>
      <w:r>
        <w:t>c nh</w:t>
      </w:r>
      <w:r>
        <w:t>ấ</w:t>
      </w:r>
      <w:r>
        <w:t>n phím b</w:t>
      </w:r>
      <w:r>
        <w:t>ấ</w:t>
      </w:r>
      <w:r>
        <w:t>t k</w:t>
      </w:r>
      <w:r>
        <w:t>ỳ</w:t>
      </w:r>
      <w:r>
        <w:t xml:space="preserve"> đ</w:t>
      </w:r>
      <w:r>
        <w:t>ể</w:t>
      </w:r>
      <w:r>
        <w:t xml:space="preserve"> b</w:t>
      </w:r>
      <w:r>
        <w:t>ỏ</w:t>
      </w:r>
      <w:r>
        <w:t xml:space="preserve"> qua. Qu</w:t>
      </w:r>
      <w:r>
        <w:t>ả</w:t>
      </w:r>
      <w:r>
        <w:t>n tr</w:t>
      </w:r>
      <w:r>
        <w:t>ị</w:t>
      </w:r>
      <w:r>
        <w:t xml:space="preserve"> viên t</w:t>
      </w:r>
      <w:r>
        <w:t>ắ</w:t>
      </w:r>
      <w:r>
        <w:t>t hi</w:t>
      </w:r>
      <w:r>
        <w:t>ệ</w:t>
      </w:r>
      <w:r>
        <w:t xml:space="preserve">u </w:t>
      </w:r>
      <w:r>
        <w:t>ứ</w:t>
      </w:r>
      <w:r>
        <w:t>ng này t</w:t>
      </w:r>
      <w:r>
        <w:t>ạ</w:t>
      </w:r>
      <w:r>
        <w:t xml:space="preserve">i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u hình</w:t>
      </w:r>
      <w:r>
        <w:t xml:space="preserve"> ›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u </w:t>
      </w:r>
      <w:r>
        <w:rPr>
          <w:b/>
          <w:color w:val="1D4ED8"/>
        </w:rPr>
        <w:t>ứ</w:t>
      </w:r>
      <w:r>
        <w:rPr>
          <w:b/>
          <w:color w:val="1D4ED8"/>
        </w:rPr>
        <w:t>ng khi g</w:t>
      </w:r>
      <w:r>
        <w:rPr>
          <w:b/>
          <w:color w:val="1D4ED8"/>
        </w:rPr>
        <w:t>ọ</w:t>
      </w:r>
      <w:r>
        <w:rPr>
          <w:b/>
          <w:color w:val="1D4ED8"/>
        </w:rPr>
        <w:t>i Jarvis</w:t>
      </w:r>
      <w:r>
        <w:t xml:space="preserve"> (HT-04, m</w:t>
      </w:r>
      <w:r>
        <w:t>ụ</w:t>
      </w:r>
      <w:r>
        <w:t>c 2.5).</w:t>
      </w:r>
    </w:p>
    <w:p w14:paraId="1BEF1763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43C81B4" wp14:editId="40488C1D">
            <wp:extent cx="6120000" cy="344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q-jarvis-goi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E60F8AC" w14:textId="77777777" w:rsidR="00DE2458" w:rsidRDefault="008B1F88">
      <w:pPr>
        <w:pStyle w:val="Caption"/>
      </w:pPr>
      <w:r>
        <w:rPr>
          <w:b/>
        </w:rPr>
        <w:t xml:space="preserve">Hình 7. </w:t>
      </w:r>
      <w:r>
        <w:t>Jarvis xu</w:t>
      </w:r>
      <w:r>
        <w:t>ấ</w:t>
      </w:r>
      <w:r>
        <w:t>t hi</w:t>
      </w:r>
      <w:r>
        <w:t>ệ</w:t>
      </w:r>
      <w:r>
        <w:t>n khi đư</w:t>
      </w:r>
      <w:r>
        <w:t>ợ</w:t>
      </w:r>
      <w:r>
        <w:t>c g</w:t>
      </w:r>
      <w:r>
        <w:t>ọ</w:t>
      </w:r>
      <w:r>
        <w:t>i</w:t>
      </w:r>
    </w:p>
    <w:p w14:paraId="2930B1CE" w14:textId="77777777" w:rsidR="00DE2458" w:rsidRDefault="008B1F88">
      <w:pPr>
        <w:pStyle w:val="Heading4"/>
      </w:pPr>
      <w:r>
        <w:t>H</w:t>
      </w:r>
      <w:r>
        <w:t>ỏ</w:t>
      </w:r>
      <w:r>
        <w:t>i Jarvis</w:t>
      </w:r>
    </w:p>
    <w:p w14:paraId="4C220513" w14:textId="77777777" w:rsidR="00DE2458" w:rsidRDefault="008B1F88" w:rsidP="008B1F88">
      <w:pPr>
        <w:pStyle w:val="ListNumber"/>
        <w:numPr>
          <w:ilvl w:val="0"/>
          <w:numId w:val="12"/>
        </w:numPr>
      </w:pPr>
      <w:r>
        <w:t>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Jarvis trên thanh đ</w:t>
      </w:r>
      <w:r>
        <w:t>ầ</w:t>
      </w:r>
      <w:r>
        <w:t>u trang, ho</w:t>
      </w:r>
      <w:r>
        <w:t>ặ</w:t>
      </w:r>
      <w:r>
        <w:t>c nh</w:t>
      </w:r>
      <w:r>
        <w:t>ấ</w:t>
      </w:r>
      <w:r>
        <w:t xml:space="preserve">n </w:t>
      </w:r>
      <w:r>
        <w:rPr>
          <w:b/>
          <w:color w:val="1D4ED8"/>
        </w:rPr>
        <w:t>Ctrl J</w:t>
      </w:r>
      <w:r>
        <w:t>.</w:t>
      </w:r>
    </w:p>
    <w:p w14:paraId="5029908E" w14:textId="77777777" w:rsidR="00DE2458" w:rsidRDefault="008B1F88" w:rsidP="008B1F88">
      <w:pPr>
        <w:pStyle w:val="ListNumber"/>
        <w:numPr>
          <w:ilvl w:val="0"/>
          <w:numId w:val="12"/>
        </w:numPr>
      </w:pPr>
      <w:r>
        <w:t>Gõ câu h</w:t>
      </w:r>
      <w:r>
        <w:t>ỏ</w:t>
      </w:r>
      <w:r>
        <w:t>i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t, nh</w:t>
      </w:r>
      <w:r>
        <w:t>ấ</w:t>
      </w:r>
      <w:r>
        <w:t xml:space="preserve">n </w:t>
      </w:r>
      <w:r>
        <w:rPr>
          <w:b/>
          <w:color w:val="1D4ED8"/>
        </w:rPr>
        <w:t>Enter</w:t>
      </w:r>
      <w:r>
        <w:t>. Mu</w:t>
      </w:r>
      <w:r>
        <w:t>ố</w:t>
      </w:r>
      <w:r>
        <w:t>n nói thay vì gõ,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micro (</w:t>
      </w:r>
      <w:r>
        <w:rPr>
          <w:b/>
          <w:color w:val="1D4ED8"/>
        </w:rPr>
        <w:t>Nói v</w:t>
      </w:r>
      <w:r>
        <w:rPr>
          <w:b/>
          <w:color w:val="1D4ED8"/>
        </w:rPr>
        <w:t>ớ</w:t>
      </w:r>
      <w:r>
        <w:rPr>
          <w:b/>
          <w:color w:val="1D4ED8"/>
        </w:rPr>
        <w:t>i Jarvis</w:t>
      </w:r>
      <w:r>
        <w:t>) trong ô nh</w:t>
      </w:r>
      <w:r>
        <w:t>ậ</w:t>
      </w:r>
      <w:r>
        <w:t>p.</w:t>
      </w:r>
    </w:p>
    <w:p w14:paraId="659B6B94" w14:textId="77777777" w:rsidR="00DE2458" w:rsidRDefault="008B1F88" w:rsidP="008B1F88">
      <w:pPr>
        <w:pStyle w:val="ListNumber"/>
        <w:numPr>
          <w:ilvl w:val="0"/>
          <w:numId w:val="12"/>
        </w:numPr>
      </w:pPr>
      <w:r>
        <w:t>B</w:t>
      </w:r>
      <w:r>
        <w:t>ấ</w:t>
      </w:r>
      <w:r>
        <w:t>m vào tên ch</w:t>
      </w:r>
      <w:r>
        <w:t>ỉ</w:t>
      </w:r>
      <w:r>
        <w:t xml:space="preserve"> tiêu, văn b</w:t>
      </w:r>
      <w:r>
        <w:t>ả</w:t>
      </w:r>
      <w:r>
        <w:t>n trong câu tr</w:t>
      </w:r>
      <w:r>
        <w:t>ả</w:t>
      </w:r>
      <w:r>
        <w:t xml:space="preserve"> l</w:t>
      </w:r>
      <w:r>
        <w:t>ờ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tương </w:t>
      </w:r>
      <w:r>
        <w:t>ứ</w:t>
      </w:r>
      <w:r>
        <w:t>ng.</w:t>
      </w:r>
    </w:p>
    <w:p w14:paraId="167AFE5C" w14:textId="77777777" w:rsidR="00DE2458" w:rsidRDefault="008B1F88">
      <w:pPr>
        <w:pStyle w:val="Heading4"/>
      </w:pPr>
      <w:r>
        <w:t>G</w:t>
      </w:r>
      <w:r>
        <w:t>ọ</w:t>
      </w:r>
      <w:r>
        <w:t>i Jarvis b</w:t>
      </w:r>
      <w:r>
        <w:t>ằ</w:t>
      </w:r>
      <w:r>
        <w:t>ng tên, không c</w:t>
      </w:r>
      <w:r>
        <w:t>ầ</w:t>
      </w:r>
      <w:r>
        <w:t>n b</w:t>
      </w:r>
      <w:r>
        <w:t>ấ</w:t>
      </w:r>
      <w:r>
        <w:t>m</w:t>
      </w:r>
    </w:p>
    <w:p w14:paraId="077CD0FD" w14:textId="77777777" w:rsidR="00DE2458" w:rsidRDefault="008B1F88" w:rsidP="008B1F88">
      <w:pPr>
        <w:pStyle w:val="ListNumber"/>
        <w:numPr>
          <w:ilvl w:val="0"/>
          <w:numId w:val="13"/>
        </w:numPr>
      </w:pPr>
      <w:r>
        <w:t>Tính năng này b</w:t>
      </w:r>
      <w:r>
        <w:t>ậ</w:t>
      </w:r>
      <w:r>
        <w:t>t s</w:t>
      </w:r>
      <w:r>
        <w:t>ẵ</w:t>
      </w:r>
      <w:r>
        <w:t>n: l</w:t>
      </w:r>
      <w:r>
        <w:t>ầ</w:t>
      </w:r>
      <w:r>
        <w:t>n đ</w:t>
      </w:r>
      <w:r>
        <w:t>ầ</w:t>
      </w:r>
      <w:r>
        <w:t>u vào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, trình duy</w:t>
      </w:r>
      <w:r>
        <w:t>ệ</w:t>
      </w:r>
      <w:r>
        <w:t>t h</w:t>
      </w:r>
      <w:r>
        <w:t>ỏ</w:t>
      </w:r>
      <w:r>
        <w:t>i quy</w:t>
      </w:r>
      <w:r>
        <w:t>ề</w:t>
      </w:r>
      <w:r>
        <w:t>n dùng micro — ch</w:t>
      </w:r>
      <w:r>
        <w:t>ọ</w:t>
      </w:r>
      <w:r>
        <w:t>n cho phép. B</w:t>
      </w:r>
      <w:r>
        <w:t>ậ</w:t>
      </w:r>
      <w:r>
        <w:t>t, t</w:t>
      </w:r>
      <w:r>
        <w:t>ắ</w:t>
      </w:r>
      <w:r>
        <w:t>t t</w:t>
      </w:r>
      <w:r>
        <w:t>ạ</w:t>
      </w:r>
      <w:r>
        <w:t>i khung Jarvis › bi</w:t>
      </w:r>
      <w:r>
        <w:t>ể</w:t>
      </w:r>
      <w:r>
        <w:t>u tư</w:t>
      </w:r>
      <w:r>
        <w:t>ợ</w:t>
      </w:r>
      <w:r>
        <w:t>ng bánh răng (</w:t>
      </w:r>
      <w:r>
        <w:rPr>
          <w:b/>
          <w:color w:val="1D4ED8"/>
        </w:rPr>
        <w:t>Cài đ</w:t>
      </w:r>
      <w:r>
        <w:rPr>
          <w:b/>
          <w:color w:val="1D4ED8"/>
        </w:rPr>
        <w:t>ặ</w:t>
      </w:r>
      <w:r>
        <w:rPr>
          <w:b/>
          <w:color w:val="1D4ED8"/>
        </w:rPr>
        <w:t>t gi</w:t>
      </w:r>
      <w:r>
        <w:rPr>
          <w:b/>
          <w:color w:val="1D4ED8"/>
        </w:rPr>
        <w:t>ọ</w:t>
      </w:r>
      <w:r>
        <w:rPr>
          <w:b/>
          <w:color w:val="1D4ED8"/>
        </w:rPr>
        <w:t>ng nói</w:t>
      </w:r>
      <w:r>
        <w:t xml:space="preserve">) › </w:t>
      </w:r>
      <w:r>
        <w:rPr>
          <w:b/>
          <w:color w:val="1D4ED8"/>
        </w:rPr>
        <w:t>G</w:t>
      </w:r>
      <w:r>
        <w:rPr>
          <w:b/>
          <w:color w:val="1D4ED8"/>
        </w:rPr>
        <w:t>ọ</w:t>
      </w:r>
      <w:r>
        <w:rPr>
          <w:b/>
          <w:color w:val="1D4ED8"/>
        </w:rPr>
        <w:t>i b</w:t>
      </w:r>
      <w:r>
        <w:rPr>
          <w:b/>
          <w:color w:val="1D4ED8"/>
        </w:rPr>
        <w:t>ằ</w:t>
      </w:r>
      <w:r>
        <w:rPr>
          <w:b/>
          <w:color w:val="1D4ED8"/>
        </w:rPr>
        <w:t>ng tên “Jarvis”</w:t>
      </w:r>
      <w:r>
        <w:t>.</w:t>
      </w:r>
    </w:p>
    <w:p w14:paraId="5A6A2AE9" w14:textId="77777777" w:rsidR="00DE2458" w:rsidRDefault="008B1F88" w:rsidP="008B1F88">
      <w:pPr>
        <w:pStyle w:val="ListNumber"/>
        <w:numPr>
          <w:ilvl w:val="0"/>
          <w:numId w:val="13"/>
        </w:numPr>
      </w:pPr>
      <w:r>
        <w:t>T</w:t>
      </w:r>
      <w:r>
        <w:t>ừ</w:t>
      </w:r>
      <w:r>
        <w:t xml:space="preserve"> đó,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màn hình nào c</w:t>
      </w:r>
      <w:r>
        <w:t>ủ</w:t>
      </w:r>
      <w:r>
        <w:t>a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, nói "Hey Jarvis". Jarvis xu</w:t>
      </w:r>
      <w:r>
        <w:t>ấ</w:t>
      </w:r>
      <w:r>
        <w:t>t hi</w:t>
      </w:r>
      <w:r>
        <w:t>ệ</w:t>
      </w:r>
      <w:r>
        <w:t>n, chào b</w:t>
      </w:r>
      <w:r>
        <w:t>ằ</w:t>
      </w:r>
      <w:r>
        <w:t>ng gi</w:t>
      </w:r>
      <w:r>
        <w:t>ọ</w:t>
      </w:r>
      <w:r>
        <w:t>ng nói r</w:t>
      </w:r>
      <w:r>
        <w:t>ồ</w:t>
      </w:r>
      <w:r>
        <w:t>i nghe câu h</w:t>
      </w:r>
      <w:r>
        <w:t>ỏ</w:t>
      </w:r>
      <w:r>
        <w:t>i trong kho</w:t>
      </w:r>
      <w:r>
        <w:t>ả</w:t>
      </w:r>
      <w:r>
        <w:t>ng 9 giây, ví d</w:t>
      </w:r>
      <w:r>
        <w:t>ụ</w:t>
      </w:r>
      <w:r>
        <w:t xml:space="preserve"> "tóm t</w:t>
      </w:r>
      <w:r>
        <w:t>ắ</w:t>
      </w:r>
      <w:r>
        <w:t>t tình hình th</w:t>
      </w:r>
      <w:r>
        <w:t>ự</w:t>
      </w:r>
      <w:r>
        <w:t>c hi</w:t>
      </w:r>
      <w:r>
        <w:t>ệ</w:t>
      </w:r>
      <w:r>
        <w:t>n năm nay".</w:t>
      </w:r>
    </w:p>
    <w:p w14:paraId="35FD24E8" w14:textId="77777777" w:rsidR="00DE2458" w:rsidRDefault="008B1F88" w:rsidP="008B1F88">
      <w:pPr>
        <w:pStyle w:val="ListNumber"/>
        <w:numPr>
          <w:ilvl w:val="0"/>
          <w:numId w:val="13"/>
        </w:numPr>
      </w:pPr>
      <w:r>
        <w:t>Jarvis tr</w:t>
      </w:r>
      <w:r>
        <w:t>ả</w:t>
      </w:r>
      <w:r>
        <w:t xml:space="preserve"> l</w:t>
      </w:r>
      <w:r>
        <w:t>ờ</w:t>
      </w:r>
      <w:r>
        <w:t>i trên màn hình và đ</w:t>
      </w:r>
      <w:r>
        <w:t>ọ</w:t>
      </w:r>
      <w:r>
        <w:t>c to câu tr</w:t>
      </w:r>
      <w:r>
        <w:t>ả</w:t>
      </w:r>
      <w:r>
        <w:t xml:space="preserve"> l</w:t>
      </w:r>
      <w:r>
        <w:t>ờ</w:t>
      </w:r>
      <w:r>
        <w:t>i. T</w:t>
      </w:r>
      <w:r>
        <w:t>ắ</w:t>
      </w:r>
      <w:r>
        <w:t>t đ</w:t>
      </w:r>
      <w:r>
        <w:t>ọ</w:t>
      </w:r>
      <w:r>
        <w:t>c to b</w:t>
      </w:r>
      <w:r>
        <w:t>ằ</w:t>
      </w:r>
      <w:r>
        <w:t>ng công t</w:t>
      </w:r>
      <w:r>
        <w:t>ắ</w:t>
      </w:r>
      <w:r>
        <w:t xml:space="preserve">c </w:t>
      </w:r>
      <w:r>
        <w:rPr>
          <w:b/>
          <w:color w:val="1D4ED8"/>
        </w:rPr>
        <w:t>Đ</w:t>
      </w:r>
      <w:r>
        <w:rPr>
          <w:b/>
          <w:color w:val="1D4ED8"/>
        </w:rPr>
        <w:t>ọ</w:t>
      </w:r>
      <w:r>
        <w:rPr>
          <w:b/>
          <w:color w:val="1D4ED8"/>
        </w:rPr>
        <w:t>c câu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; ch</w:t>
      </w:r>
      <w:r>
        <w:t>ọ</w:t>
      </w:r>
      <w:r>
        <w:t>n gi</w:t>
      </w:r>
      <w:r>
        <w:t>ọ</w:t>
      </w:r>
      <w:r>
        <w:t>ng t</w:t>
      </w:r>
      <w:r>
        <w:t>ạ</w:t>
      </w:r>
      <w:r>
        <w:t xml:space="preserve">i </w:t>
      </w:r>
      <w:r>
        <w:rPr>
          <w:b/>
          <w:color w:val="1D4ED8"/>
        </w:rPr>
        <w:t>Gi</w:t>
      </w:r>
      <w:r>
        <w:rPr>
          <w:b/>
          <w:color w:val="1D4ED8"/>
        </w:rPr>
        <w:t>ọ</w:t>
      </w:r>
      <w:r>
        <w:rPr>
          <w:b/>
          <w:color w:val="1D4ED8"/>
        </w:rPr>
        <w:t>ng đ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 xml:space="preserve"> trong cùng b</w:t>
      </w:r>
      <w:r>
        <w:t>ả</w:t>
      </w:r>
      <w:r>
        <w:t>ng cài đ</w:t>
      </w:r>
      <w:r>
        <w:t>ặ</w:t>
      </w:r>
      <w:r>
        <w:t>t.</w:t>
      </w:r>
    </w:p>
    <w:p w14:paraId="4B7DA036" w14:textId="77777777" w:rsidR="00DE2458" w:rsidRDefault="008B1F88" w:rsidP="008B1F88">
      <w:pPr>
        <w:pStyle w:val="ListNumber"/>
        <w:numPr>
          <w:ilvl w:val="0"/>
          <w:numId w:val="13"/>
        </w:numPr>
      </w:pPr>
      <w:r>
        <w:t>N</w:t>
      </w:r>
      <w:r>
        <w:t>ế</w:t>
      </w:r>
      <w:r>
        <w:t>u g</w:t>
      </w:r>
      <w:r>
        <w:t>ọ</w:t>
      </w:r>
      <w:r>
        <w:t>i không đư</w:t>
      </w:r>
      <w:r>
        <w:t>ợ</w:t>
      </w:r>
      <w:r>
        <w:t xml:space="preserve">c, xem dòng </w:t>
      </w:r>
      <w:r>
        <w:rPr>
          <w:b/>
          <w:color w:val="1D4ED8"/>
        </w:rPr>
        <w:t>Micro nghe đư</w:t>
      </w:r>
      <w:r>
        <w:rPr>
          <w:b/>
          <w:color w:val="1D4ED8"/>
        </w:rPr>
        <w:t>ợ</w:t>
      </w:r>
      <w:r>
        <w:rPr>
          <w:b/>
          <w:color w:val="1D4ED8"/>
        </w:rPr>
        <w:t>c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trong b</w:t>
      </w:r>
      <w:r>
        <w:t>ả</w:t>
      </w:r>
      <w:r>
        <w:t>ng cài đ</w:t>
      </w:r>
      <w:r>
        <w:t>ặ</w:t>
      </w:r>
      <w:r>
        <w:t>t đ</w:t>
      </w:r>
      <w:r>
        <w:t>ể</w:t>
      </w:r>
      <w:r>
        <w:t xml:space="preserve"> bi</w:t>
      </w:r>
      <w:r>
        <w:t>ế</w:t>
      </w:r>
      <w:r>
        <w:t>t micro có nghe rõ không. T</w:t>
      </w:r>
      <w:r>
        <w:t>ắ</w:t>
      </w:r>
      <w:r>
        <w:t xml:space="preserve">t </w:t>
      </w:r>
      <w:r>
        <w:rPr>
          <w:b/>
          <w:color w:val="1D4ED8"/>
        </w:rPr>
        <w:t>G</w:t>
      </w:r>
      <w:r>
        <w:rPr>
          <w:b/>
          <w:color w:val="1D4ED8"/>
        </w:rPr>
        <w:t>ọ</w:t>
      </w:r>
      <w:r>
        <w:rPr>
          <w:b/>
          <w:color w:val="1D4ED8"/>
        </w:rPr>
        <w:t>i b</w:t>
      </w:r>
      <w:r>
        <w:rPr>
          <w:b/>
          <w:color w:val="1D4ED8"/>
        </w:rPr>
        <w:t>ằ</w:t>
      </w:r>
      <w:r>
        <w:rPr>
          <w:b/>
          <w:color w:val="1D4ED8"/>
        </w:rPr>
        <w:t>ng tên “Jarvis”</w:t>
      </w:r>
      <w:r>
        <w:t xml:space="preserve"> khi không mu</w:t>
      </w:r>
      <w:r>
        <w:t>ố</w:t>
      </w:r>
      <w:r>
        <w:t>n trình duy</w:t>
      </w:r>
      <w:r>
        <w:t>ệ</w:t>
      </w:r>
      <w:r>
        <w:t>t nghe liên t</w:t>
      </w:r>
      <w:r>
        <w:t>ụ</w:t>
      </w:r>
      <w:r>
        <w:t>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46A6E5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781FD8" w14:textId="77777777" w:rsidR="00DE2458" w:rsidRDefault="008B1F88">
            <w:pPr>
              <w:spacing w:after="40"/>
            </w:pPr>
            <w:r>
              <w:t>Jarvis có th</w:t>
            </w:r>
            <w:r>
              <w:t>ể</w:t>
            </w:r>
            <w:r>
              <w:t xml:space="preserve">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thao tác thay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(ví d</w:t>
            </w:r>
            <w:r>
              <w:t>ụ</w:t>
            </w:r>
            <w:r>
              <w:t xml:space="preserve"> duy</w:t>
            </w:r>
            <w:r>
              <w:t>ệ</w:t>
            </w:r>
            <w:r>
              <w:t>t hàng lo</w:t>
            </w:r>
            <w:r>
              <w:t>ạ</w:t>
            </w:r>
            <w:r>
              <w:t>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m</w:t>
            </w:r>
            <w:r>
              <w:t>ộ</w:t>
            </w:r>
            <w:r>
              <w:t>t văn b</w:t>
            </w:r>
            <w:r>
              <w:t>ả</w:t>
            </w:r>
            <w:r>
              <w:t>n), nhưng ch</w:t>
            </w:r>
            <w:r>
              <w:t>ỉ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khi b</w:t>
            </w:r>
            <w:r>
              <w:t>ạ</w:t>
            </w:r>
            <w:r>
              <w:t>n b</w:t>
            </w:r>
            <w:r>
              <w:t>ấ</w:t>
            </w:r>
            <w:r>
              <w:t>m nút xác nh</w:t>
            </w:r>
            <w:r>
              <w:t>ậ</w:t>
            </w:r>
            <w:r>
              <w:t>n trên màn hình. L</w:t>
            </w:r>
            <w:r>
              <w:t>ệ</w:t>
            </w:r>
            <w:r>
              <w:t>nh b</w:t>
            </w:r>
            <w:r>
              <w:t>ằ</w:t>
            </w:r>
            <w:r>
              <w:t>ng gi</w:t>
            </w:r>
            <w:r>
              <w:t>ọ</w:t>
            </w:r>
            <w:r>
              <w:t>ng nói không bao gi</w:t>
            </w:r>
            <w:r>
              <w:t>ờ</w:t>
            </w:r>
            <w:r>
              <w:t xml:space="preserve"> t</w:t>
            </w:r>
            <w:r>
              <w:t>ự</w:t>
            </w:r>
            <w:r>
              <w:t xml:space="preserve"> thay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</w:tbl>
    <w:p w14:paraId="32180DBF" w14:textId="77777777" w:rsidR="00DE2458" w:rsidRDefault="00DE2458">
      <w:pPr>
        <w:spacing w:after="80" w:line="144" w:lineRule="auto"/>
      </w:pPr>
    </w:p>
    <w:p w14:paraId="5FD421E4" w14:textId="77777777" w:rsidR="00DE2458" w:rsidRDefault="008B1F88">
      <w:r>
        <w:t>H</w:t>
      </w:r>
      <w:r>
        <w:t>ỏ</w:t>
      </w:r>
      <w:r>
        <w:t>i b</w:t>
      </w:r>
      <w:r>
        <w:t>ằ</w:t>
      </w:r>
      <w:r>
        <w:t>ng gi</w:t>
      </w:r>
      <w:r>
        <w:t>ọ</w:t>
      </w:r>
      <w:r>
        <w:t>ng nói c</w:t>
      </w:r>
      <w:r>
        <w:t>ầ</w:t>
      </w:r>
      <w:r>
        <w:t>n trình duy</w:t>
      </w:r>
      <w:r>
        <w:t>ệ</w:t>
      </w:r>
      <w:r>
        <w:t>t Chrome ho</w:t>
      </w:r>
      <w:r>
        <w:t>ặ</w:t>
      </w:r>
      <w:r>
        <w:t>c Edge, micro, k</w:t>
      </w:r>
      <w:r>
        <w:t>ế</w:t>
      </w:r>
      <w:r>
        <w:t>t n</w:t>
      </w:r>
      <w:r>
        <w:t>ố</w:t>
      </w:r>
      <w:r>
        <w:t>i Internet và đ</w:t>
      </w:r>
      <w:r>
        <w:t>ị</w:t>
      </w:r>
      <w:r>
        <w:t>a ch</w:t>
      </w:r>
      <w:r>
        <w:t>ỉ</w:t>
      </w:r>
      <w:r>
        <w:t xml:space="preserve"> truy c</w:t>
      </w:r>
      <w:r>
        <w:t>ậ</w:t>
      </w:r>
      <w:r>
        <w:t>p HTTPS (ho</w:t>
      </w:r>
      <w:r>
        <w:t>ặ</w:t>
      </w:r>
      <w:r>
        <w:t xml:space="preserve">c </w:t>
      </w:r>
      <w:r>
        <w:rPr>
          <w:b/>
          <w:color w:val="1D4ED8"/>
        </w:rPr>
        <w:t>localhost</w:t>
      </w:r>
      <w:r>
        <w:t>); truy c</w:t>
      </w:r>
      <w:r>
        <w:t>ậ</w:t>
      </w:r>
      <w:r>
        <w:t>p b</w:t>
      </w:r>
      <w:r>
        <w:t>ằ</w:t>
      </w:r>
      <w:r>
        <w:t>ng đ</w:t>
      </w:r>
      <w:r>
        <w:t>ị</w:t>
      </w:r>
      <w:r>
        <w:t>a ch</w:t>
      </w:r>
      <w:r>
        <w:t>ỉ</w:t>
      </w:r>
      <w:r>
        <w:t xml:space="preserve"> IP n</w:t>
      </w:r>
      <w:r>
        <w:t>ộ</w:t>
      </w:r>
      <w:r>
        <w:t>i b</w:t>
      </w:r>
      <w:r>
        <w:t>ộ</w:t>
      </w:r>
      <w:r>
        <w:t xml:space="preserve"> qua </w:t>
      </w:r>
      <w:r>
        <w:rPr>
          <w:b/>
          <w:color w:val="1D4ED8"/>
        </w:rPr>
        <w:t>http://</w:t>
      </w:r>
      <w:r>
        <w:t xml:space="preserve"> thì micro b</w:t>
      </w:r>
      <w:r>
        <w:t>ị</w:t>
      </w:r>
      <w:r>
        <w:t xml:space="preserve"> trình duy</w:t>
      </w:r>
      <w:r>
        <w:t>ệ</w:t>
      </w:r>
      <w:r>
        <w:t>t ch</w:t>
      </w:r>
      <w:r>
        <w:t>ặ</w:t>
      </w:r>
      <w:r>
        <w:t>n, b</w:t>
      </w:r>
      <w:r>
        <w:t>ả</w:t>
      </w:r>
      <w:r>
        <w:t>ng cài đ</w:t>
      </w:r>
      <w:r>
        <w:t>ặ</w:t>
      </w:r>
      <w:r>
        <w:t xml:space="preserve">t ghi </w:t>
      </w:r>
      <w:r>
        <w:rPr>
          <w:b/>
          <w:color w:val="1D4ED8"/>
        </w:rPr>
        <w:t>Micro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dùng đư</w:t>
      </w:r>
      <w:r>
        <w:rPr>
          <w:b/>
          <w:color w:val="1D4ED8"/>
        </w:rPr>
        <w:t>ợ</w:t>
      </w:r>
      <w:r>
        <w:rPr>
          <w:b/>
          <w:color w:val="1D4ED8"/>
        </w:rPr>
        <w:t>c trên k</w:t>
      </w:r>
      <w:r>
        <w:rPr>
          <w:b/>
          <w:color w:val="1D4ED8"/>
        </w:rPr>
        <w:t>ế</w:t>
      </w:r>
      <w:r>
        <w:rPr>
          <w:b/>
          <w:color w:val="1D4ED8"/>
        </w:rPr>
        <w:t>t n</w:t>
      </w:r>
      <w:r>
        <w:rPr>
          <w:b/>
          <w:color w:val="1D4ED8"/>
        </w:rPr>
        <w:t>ố</w:t>
      </w:r>
      <w:r>
        <w:rPr>
          <w:b/>
          <w:color w:val="1D4ED8"/>
        </w:rPr>
        <w:t>i HTTPS</w:t>
      </w:r>
      <w:r>
        <w:t>. Âm thanh đư</w:t>
      </w:r>
      <w:r>
        <w:t>ợ</w:t>
      </w:r>
      <w:r>
        <w:t>c trình duy</w:t>
      </w:r>
      <w:r>
        <w:t>ệ</w:t>
      </w:r>
      <w:r>
        <w:t>t g</w:t>
      </w:r>
      <w:r>
        <w:t>ử</w:t>
      </w:r>
      <w:r>
        <w:t>i t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nh</w:t>
      </w:r>
      <w:r>
        <w:t>ậ</w:t>
      </w:r>
      <w:r>
        <w:t>n d</w:t>
      </w:r>
      <w:r>
        <w:t>ạ</w:t>
      </w:r>
      <w:r>
        <w:t>ng gi</w:t>
      </w:r>
      <w:r>
        <w:t>ọ</w:t>
      </w:r>
      <w:r>
        <w:t>ng nói c</w:t>
      </w:r>
      <w:r>
        <w:t>ủ</w:t>
      </w:r>
      <w:r>
        <w:t>a hãng trình duy</w:t>
      </w:r>
      <w:r>
        <w:t>ệ</w:t>
      </w:r>
      <w:r>
        <w:t>t.</w:t>
      </w:r>
    </w:p>
    <w:p w14:paraId="682508EF" w14:textId="77777777" w:rsidR="00DE2458" w:rsidRDefault="008B1F88">
      <w:pPr>
        <w:pStyle w:val="Heading1"/>
        <w:pBdr>
          <w:bottom w:val="single" w:sz="12" w:space="8" w:color="1D4ED8"/>
        </w:pBdr>
      </w:pPr>
      <w:bookmarkStart w:id="7" w:name="_Toc243254522"/>
      <w:r>
        <w:lastRenderedPageBreak/>
        <w:t>Ph</w:t>
      </w:r>
      <w:r>
        <w:t>ầ</w:t>
      </w:r>
      <w:r>
        <w:t>n 2. Hư</w:t>
      </w:r>
      <w:r>
        <w:t>ớ</w:t>
      </w:r>
      <w:r>
        <w:t>ng d</w:t>
      </w:r>
      <w:r>
        <w:t>ẫ</w:t>
      </w:r>
      <w:r>
        <w:t>n theo màn hình</w:t>
      </w:r>
      <w:bookmarkEnd w:id="7"/>
    </w:p>
    <w:p w14:paraId="6FD4A23F" w14:textId="77777777" w:rsidR="00DE2458" w:rsidRDefault="008B1F88">
      <w:r>
        <w:t>Tra c</w:t>
      </w:r>
      <w:r>
        <w:t>ứ</w:t>
      </w:r>
      <w:r>
        <w:t>u theo mã màn hình đ</w:t>
      </w:r>
      <w:r>
        <w:t>ể</w:t>
      </w:r>
      <w:r>
        <w:t xml:space="preserve"> bi</w:t>
      </w:r>
      <w:r>
        <w:t>ế</w:t>
      </w:r>
      <w:r>
        <w:t>t các vùng thông tin và cách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c; quy ư</w:t>
      </w:r>
      <w:r>
        <w:t>ớ</w:t>
      </w:r>
      <w:r>
        <w:t>c chung v</w:t>
      </w:r>
      <w:r>
        <w:t>ề</w:t>
      </w:r>
      <w:r>
        <w:t xml:space="preserve"> vai trò, tình tr</w:t>
      </w:r>
      <w:r>
        <w:t>ạ</w:t>
      </w:r>
      <w:r>
        <w:t>ng và thao tác v</w:t>
      </w:r>
      <w:r>
        <w:t>ớ</w:t>
      </w:r>
      <w:r>
        <w:t>i b</w:t>
      </w:r>
      <w:r>
        <w:t>ả</w:t>
      </w:r>
      <w:r>
        <w:t>ng xem m</w:t>
      </w:r>
      <w:r>
        <w:t>ụ</w:t>
      </w:r>
      <w:r>
        <w:t>c 1.2, 1.4 và 1.5.</w:t>
      </w:r>
    </w:p>
    <w:p w14:paraId="4B613A88" w14:textId="77777777" w:rsidR="00DE2458" w:rsidRDefault="008B1F88">
      <w:pPr>
        <w:pStyle w:val="Heading2"/>
      </w:pPr>
      <w:bookmarkStart w:id="8" w:name="_Toc243254523"/>
      <w:r>
        <w:t>2.1 Nhóm Đi</w:t>
      </w:r>
      <w:r>
        <w:t>ề</w:t>
      </w:r>
      <w:r>
        <w:t>u hành</w:t>
      </w:r>
      <w:bookmarkEnd w:id="8"/>
    </w:p>
    <w:p w14:paraId="6C0F3FC1" w14:textId="77777777" w:rsidR="00DE2458" w:rsidRDefault="008B1F88">
      <w:r>
        <w:t xml:space="preserve">Nhóm </w:t>
      </w:r>
      <w:r>
        <w:rPr>
          <w:b/>
          <w:color w:val="1D4ED8"/>
        </w:rPr>
        <w:t>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g</w:t>
      </w:r>
      <w:r>
        <w:t>ồ</w:t>
      </w:r>
      <w:r>
        <w:t>m các màn hình theo dõi tình hình th</w:t>
      </w:r>
      <w:r>
        <w:t>ự</w:t>
      </w:r>
      <w:r>
        <w:t>c hi</w:t>
      </w:r>
      <w:r>
        <w:t>ệ</w:t>
      </w:r>
      <w:r>
        <w:t>n, x</w:t>
      </w:r>
      <w:r>
        <w:t>ử</w:t>
      </w:r>
      <w:r>
        <w:t xml:space="preserve"> lý vi</w:t>
      </w:r>
      <w:r>
        <w:t>ệ</w:t>
      </w:r>
      <w:r>
        <w:t>c đư</w:t>
      </w:r>
      <w:r>
        <w:t>ợ</w:t>
      </w:r>
      <w:r>
        <w:t>c giao, trình chi</w:t>
      </w:r>
      <w:r>
        <w:t>ế</w:t>
      </w:r>
      <w:r>
        <w:t>u khi h</w:t>
      </w:r>
      <w:r>
        <w:t>ọ</w:t>
      </w:r>
      <w:r>
        <w:t>p và rà soát trách nhi</w:t>
      </w:r>
      <w:r>
        <w:t>ệ</w:t>
      </w:r>
      <w:r>
        <w:t>m c</w:t>
      </w:r>
      <w:r>
        <w:t>ủ</w:t>
      </w:r>
      <w:r>
        <w:t>a ngư</w:t>
      </w:r>
      <w:r>
        <w:t>ờ</w:t>
      </w:r>
      <w:r>
        <w:t>i đ</w:t>
      </w:r>
      <w:r>
        <w:t>ứ</w:t>
      </w:r>
      <w:r>
        <w:t>ng đ</w:t>
      </w:r>
      <w:r>
        <w:t>ầ</w:t>
      </w:r>
      <w:r>
        <w:t>u.</w:t>
      </w:r>
    </w:p>
    <w:p w14:paraId="200DD2D7" w14:textId="77777777" w:rsidR="00DE2458" w:rsidRDefault="008B1F88">
      <w:pPr>
        <w:pStyle w:val="Heading3"/>
      </w:pPr>
      <w:bookmarkStart w:id="9" w:name="_Toc243254524"/>
      <w:r>
        <w:t>DH-01 · Trung tâm đi</w:t>
      </w:r>
      <w:r>
        <w:t>ề</w:t>
      </w:r>
      <w:r>
        <w:t>u hành</w:t>
      </w:r>
      <w:bookmarkEnd w:id="9"/>
    </w:p>
    <w:p w14:paraId="4D5E422B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› </w:t>
      </w:r>
      <w:r>
        <w:rPr>
          <w:b/>
          <w:color w:val="1D4ED8"/>
        </w:rPr>
        <w:t>Trung tâm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(</w:t>
      </w:r>
      <w:r>
        <w:rPr>
          <w:b/>
          <w:color w:val="1D4ED8"/>
        </w:rPr>
        <w:t>/admin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; ph</w:t>
      </w:r>
      <w:r>
        <w:t>ạ</w:t>
      </w:r>
      <w:r>
        <w:t>m vi s</w:t>
      </w:r>
      <w:r>
        <w:t>ố</w:t>
      </w:r>
      <w:r>
        <w:t xml:space="preserve"> li</w:t>
      </w:r>
      <w:r>
        <w:t>ệ</w:t>
      </w:r>
      <w:r>
        <w:t>u theo m</w:t>
      </w:r>
      <w:r>
        <w:t>ụ</w:t>
      </w:r>
      <w:r>
        <w:t>c 1.2.</w:t>
      </w:r>
    </w:p>
    <w:p w14:paraId="341D5113" w14:textId="77777777" w:rsidR="00DE2458" w:rsidRDefault="008B1F88">
      <w:r>
        <w:t>M</w:t>
      </w:r>
      <w:r>
        <w:t>ở</w:t>
      </w:r>
      <w:r>
        <w:t xml:space="preserve"> màn hình đ</w:t>
      </w:r>
      <w:r>
        <w:t>ể</w:t>
      </w:r>
      <w:r>
        <w:t xml:space="preserve"> xem ti</w:t>
      </w:r>
      <w:r>
        <w:t>ế</w:t>
      </w:r>
      <w:r>
        <w:t>n đ</w:t>
      </w:r>
      <w:r>
        <w:t>ộ</w:t>
      </w:r>
      <w:r>
        <w:t xml:space="preserve"> ch</w:t>
      </w:r>
      <w:r>
        <w:t>ỉ</w:t>
      </w:r>
      <w:r>
        <w:t xml:space="preserve"> tiêu, vi</w:t>
      </w:r>
      <w:r>
        <w:t>ệ</w:t>
      </w:r>
      <w:r>
        <w:t>c đang ch</w:t>
      </w:r>
      <w:r>
        <w:t>ờ</w:t>
      </w:r>
      <w:r>
        <w:t xml:space="preserve"> x</w:t>
      </w:r>
      <w:r>
        <w:t>ử</w:t>
      </w:r>
      <w:r>
        <w:t xml:space="preserve"> lý và c</w:t>
      </w:r>
      <w:r>
        <w:t>ả</w:t>
      </w:r>
      <w:r>
        <w:t>nh báo. V</w:t>
      </w:r>
      <w:r>
        <w:t>ớ</w:t>
      </w:r>
      <w:r>
        <w:t>i tài kho</w:t>
      </w:r>
      <w:r>
        <w:t>ả</w:t>
      </w:r>
      <w:r>
        <w:t>n thu</w:t>
      </w:r>
      <w:r>
        <w:t>ộ</w:t>
      </w:r>
      <w:r>
        <w:t>c ph</w:t>
      </w:r>
      <w:r>
        <w:t>ạ</w:t>
      </w:r>
      <w:r>
        <w:t>m vi m</w:t>
      </w:r>
      <w:r>
        <w:t>ộ</w:t>
      </w:r>
      <w:r>
        <w:t xml:space="preserve">t phòng, menu ghi </w:t>
      </w:r>
      <w:r>
        <w:rPr>
          <w:b/>
          <w:color w:val="1D4ED8"/>
        </w:rPr>
        <w:t>Đi</w:t>
      </w:r>
      <w:r>
        <w:rPr>
          <w:b/>
          <w:color w:val="1D4ED8"/>
        </w:rPr>
        <w:t>ề</w:t>
      </w:r>
      <w:r>
        <w:rPr>
          <w:b/>
          <w:color w:val="1D4ED8"/>
        </w:rPr>
        <w:t>u hành c</w:t>
      </w:r>
      <w:r>
        <w:rPr>
          <w:b/>
          <w:color w:val="1D4ED8"/>
        </w:rPr>
        <w:t>ủ</w:t>
      </w:r>
      <w:r>
        <w:rPr>
          <w:b/>
          <w:color w:val="1D4ED8"/>
        </w:rPr>
        <w:t>a phòng</w:t>
      </w:r>
      <w:r>
        <w:t>, tiêu đ</w:t>
      </w:r>
      <w:r>
        <w:t>ề</w:t>
      </w:r>
      <w:r>
        <w:t xml:space="preserve"> là tên phòng và không có b</w:t>
      </w:r>
      <w:r>
        <w:t>ả</w:t>
      </w:r>
      <w:r>
        <w:t xml:space="preserve">ng </w:t>
      </w:r>
      <w:r>
        <w:rPr>
          <w:b/>
          <w:color w:val="1D4ED8"/>
        </w:rPr>
        <w:t>Theo phòng ban</w:t>
      </w:r>
      <w:r>
        <w:t>.</w:t>
      </w:r>
    </w:p>
    <w:p w14:paraId="63BC1D7E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A341771" wp14:editId="7B741AE5">
            <wp:extent cx="6120000" cy="382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2C45193" w14:textId="77777777" w:rsidR="00DE2458" w:rsidRDefault="008B1F88">
      <w:pPr>
        <w:pStyle w:val="Caption"/>
      </w:pPr>
      <w:r>
        <w:rPr>
          <w:b/>
        </w:rPr>
        <w:t xml:space="preserve">Hình 8. </w:t>
      </w:r>
      <w:r>
        <w:t>Trung tâm đi</w:t>
      </w:r>
      <w:r>
        <w:t>ề</w:t>
      </w:r>
      <w:r>
        <w:t>u hành</w:t>
      </w:r>
    </w:p>
    <w:p w14:paraId="007A5656" w14:textId="77777777" w:rsidR="00DE2458" w:rsidRDefault="008B1F88" w:rsidP="008B1F88">
      <w:pPr>
        <w:pStyle w:val="ListNumber"/>
        <w:numPr>
          <w:ilvl w:val="0"/>
          <w:numId w:val="14"/>
        </w:numPr>
      </w:pPr>
      <w:r>
        <w:rPr>
          <w:b/>
        </w:rPr>
        <w:t>Năm và các nút thao tác</w:t>
      </w:r>
      <w:r>
        <w:t xml:space="preserve"> — ch</w:t>
      </w:r>
      <w:r>
        <w:t>ọ</w:t>
      </w:r>
      <w:r>
        <w:t>n năm c</w:t>
      </w:r>
      <w:r>
        <w:t>ủ</w:t>
      </w:r>
      <w:r>
        <w:t>a ch</w:t>
      </w:r>
      <w:r>
        <w:t>ỉ</w:t>
      </w:r>
      <w:r>
        <w:t xml:space="preserve"> tiêu, m</w:t>
      </w:r>
      <w:r>
        <w:t>ở</w:t>
      </w:r>
      <w:r>
        <w:t xml:space="preserve">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m</w:t>
      </w:r>
      <w:r>
        <w:t>ớ</w:t>
      </w:r>
      <w:r>
        <w:t>i.</w:t>
      </w:r>
    </w:p>
    <w:p w14:paraId="704EE43A" w14:textId="77777777" w:rsidR="00DE2458" w:rsidRDefault="008B1F88" w:rsidP="008B1F88">
      <w:pPr>
        <w:pStyle w:val="ListNumber"/>
        <w:numPr>
          <w:ilvl w:val="0"/>
          <w:numId w:val="14"/>
        </w:numPr>
      </w:pPr>
      <w:r>
        <w:rPr>
          <w:b/>
        </w:rPr>
        <w:t>`Tình tr</w:t>
      </w:r>
      <w:r>
        <w:rPr>
          <w:b/>
        </w:rPr>
        <w:t>ạ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tiêu`</w:t>
      </w:r>
      <w:r>
        <w:t xml:space="preserve"> — đ</w:t>
      </w:r>
      <w:r>
        <w:t>ế</w:t>
      </w:r>
      <w:r>
        <w:t>m các ch</w:t>
      </w:r>
      <w:r>
        <w:t>ỉ</w:t>
      </w:r>
      <w:r>
        <w:t xml:space="preserve"> tiêu không còn ch</w:t>
      </w:r>
      <w:r>
        <w:t>ỉ</w:t>
      </w:r>
      <w:r>
        <w:t xml:space="preserve"> tiêu con, không g</w:t>
      </w:r>
      <w:r>
        <w:t>ồ</w:t>
      </w:r>
      <w:r>
        <w:t>m lo</w:t>
      </w:r>
      <w:r>
        <w:t>ạ</w:t>
      </w:r>
      <w:r>
        <w:t>i th</w:t>
      </w:r>
      <w:r>
        <w:t>ố</w:t>
      </w:r>
      <w:r>
        <w:t>ng kê; s</w:t>
      </w:r>
      <w:r>
        <w:t>ố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ti</w:t>
      </w:r>
      <w:r>
        <w:t>ế</w:t>
      </w:r>
      <w:r>
        <w:t>n đ</w:t>
      </w:r>
      <w:r>
        <w:t>ộ</w:t>
      </w:r>
      <w:r>
        <w:t xml:space="preserve"> bình quân theo tr</w:t>
      </w:r>
      <w:r>
        <w:t>ọ</w:t>
      </w:r>
      <w:r>
        <w:t>ng s</w:t>
      </w:r>
      <w:r>
        <w:t>ố</w:t>
      </w:r>
      <w:r>
        <w:t xml:space="preserve"> c</w:t>
      </w:r>
      <w:r>
        <w:t>ủ</w:t>
      </w:r>
      <w:r>
        <w:t>a các ch</w:t>
      </w:r>
      <w:r>
        <w:t>ỉ</w:t>
      </w:r>
      <w:r>
        <w:t xml:space="preserve"> tiêu này.</w:t>
      </w:r>
    </w:p>
    <w:p w14:paraId="1D966DC0" w14:textId="77777777" w:rsidR="00DE2458" w:rsidRDefault="008B1F88" w:rsidP="008B1F88">
      <w:pPr>
        <w:pStyle w:val="ListNumber"/>
        <w:numPr>
          <w:ilvl w:val="0"/>
          <w:numId w:val="14"/>
        </w:numPr>
      </w:pPr>
      <w:r>
        <w:rPr>
          <w:b/>
        </w:rPr>
        <w:t>`Vi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ầ</w:t>
      </w:r>
      <w:r>
        <w:rPr>
          <w:b/>
        </w:rPr>
        <w:t>n x</w:t>
      </w:r>
      <w:r>
        <w:rPr>
          <w:b/>
        </w:rPr>
        <w:t>ử</w:t>
      </w:r>
      <w:r>
        <w:rPr>
          <w:b/>
        </w:rPr>
        <w:t xml:space="preserve"> lý`</w:t>
      </w:r>
      <w:r>
        <w:t xml:space="preserve"> — t</w:t>
      </w:r>
      <w:r>
        <w:t>ổ</w:t>
      </w:r>
      <w:r>
        <w:t>ng h</w:t>
      </w:r>
      <w:r>
        <w:t>ợ</w:t>
      </w:r>
      <w:r>
        <w:t>p thi</w:t>
      </w:r>
      <w:r>
        <w:t>ế</w:t>
      </w:r>
      <w:r>
        <w:t>u báo cáo, chưa giao ngư</w:t>
      </w:r>
      <w:r>
        <w:t>ờ</w:t>
      </w:r>
      <w:r>
        <w:t>i, ch</w:t>
      </w:r>
      <w:r>
        <w:t>ờ</w:t>
      </w:r>
      <w:r>
        <w:t xml:space="preserve"> duy</w:t>
      </w:r>
      <w:r>
        <w:t>ệ</w:t>
      </w:r>
      <w:r>
        <w:t>t, gi</w:t>
      </w:r>
      <w:r>
        <w:t>ả</w:t>
      </w:r>
      <w:r>
        <w:t>i trình, vi</w:t>
      </w:r>
      <w:r>
        <w:t>ệ</w:t>
      </w:r>
      <w:r>
        <w:t>c b</w:t>
      </w:r>
      <w:r>
        <w:t>ị</w:t>
      </w:r>
      <w:r>
        <w:t xml:space="preserve"> treo, ph</w:t>
      </w:r>
      <w:r>
        <w:t>ả</w:t>
      </w:r>
      <w:r>
        <w:t>n ánh và tình hình có s</w:t>
      </w:r>
      <w:r>
        <w:t>ố</w:t>
      </w:r>
      <w:r>
        <w:t xml:space="preserve"> li</w:t>
      </w:r>
      <w:r>
        <w:t>ệ</w:t>
      </w:r>
      <w:r>
        <w:t>u th</w:t>
      </w:r>
      <w:r>
        <w:t>ố</w:t>
      </w:r>
      <w:r>
        <w:t>ng kê.</w:t>
      </w:r>
    </w:p>
    <w:p w14:paraId="2EFD1453" w14:textId="77777777" w:rsidR="00DE2458" w:rsidRDefault="008B1F88" w:rsidP="008B1F88">
      <w:pPr>
        <w:pStyle w:val="ListNumber"/>
        <w:numPr>
          <w:ilvl w:val="0"/>
          <w:numId w:val="14"/>
        </w:numPr>
      </w:pPr>
      <w:r>
        <w:rPr>
          <w:b/>
        </w:rPr>
        <w:lastRenderedPageBreak/>
        <w:t>`B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tiêu`</w:t>
      </w:r>
      <w:r>
        <w:t xml:space="preserve"> — xem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</w:t>
      </w:r>
      <w:r>
        <w:t>ừ</w:t>
      </w:r>
      <w:r>
        <w:t>ng b</w:t>
      </w:r>
      <w:r>
        <w:t>ộ</w:t>
      </w:r>
      <w:r>
        <w:t>; b</w:t>
      </w:r>
      <w:r>
        <w:t>ấ</w:t>
      </w:r>
      <w:r>
        <w:t>m tên b</w:t>
      </w:r>
      <w:r>
        <w:t>ộ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danh m</w:t>
      </w:r>
      <w:r>
        <w:t>ụ</w:t>
      </w:r>
      <w:r>
        <w:t>c ch</w:t>
      </w:r>
      <w:r>
        <w:t>ỉ</w:t>
      </w:r>
      <w:r>
        <w:t xml:space="preserve"> tiêu thu</w:t>
      </w:r>
      <w:r>
        <w:t>ộ</w:t>
      </w:r>
      <w:r>
        <w:t>c b</w:t>
      </w:r>
      <w:r>
        <w:t>ộ</w:t>
      </w:r>
      <w:r>
        <w:t xml:space="preserve"> trong năm đang ch</w:t>
      </w:r>
      <w:r>
        <w:t>ọ</w:t>
      </w:r>
      <w:r>
        <w:t>n.</w:t>
      </w:r>
    </w:p>
    <w:p w14:paraId="3E01891F" w14:textId="77777777" w:rsidR="00DE2458" w:rsidRDefault="008B1F88">
      <w:pPr>
        <w:pStyle w:val="Heading4"/>
      </w:pPr>
      <w:r>
        <w:t>Xem các ch</w:t>
      </w:r>
      <w:r>
        <w:t>ỉ</w:t>
      </w:r>
      <w:r>
        <w:t xml:space="preserve"> tiêu c</w:t>
      </w:r>
      <w:r>
        <w:t>ầ</w:t>
      </w:r>
      <w:r>
        <w:t>n chú ý</w:t>
      </w:r>
    </w:p>
    <w:p w14:paraId="5BF6435A" w14:textId="77777777" w:rsidR="00DE2458" w:rsidRDefault="008B1F88" w:rsidP="008B1F88">
      <w:pPr>
        <w:pStyle w:val="ListNumber"/>
        <w:numPr>
          <w:ilvl w:val="0"/>
          <w:numId w:val="15"/>
        </w:numPr>
      </w:pPr>
      <w:r>
        <w:t>Ch</w:t>
      </w:r>
      <w:r>
        <w:t>ọ</w:t>
      </w:r>
      <w:r>
        <w:t xml:space="preserve">n năm </w:t>
      </w:r>
      <w:r>
        <w:t>ở</w:t>
      </w:r>
      <w:r>
        <w:t xml:space="preserve"> góc trên bên ph</w:t>
      </w:r>
      <w:r>
        <w:t>ả</w:t>
      </w:r>
      <w:r>
        <w:t>i.</w:t>
      </w:r>
    </w:p>
    <w:p w14:paraId="1182AC6A" w14:textId="77777777" w:rsidR="00DE2458" w:rsidRDefault="008B1F88" w:rsidP="008B1F88">
      <w:pPr>
        <w:pStyle w:val="ListNumber"/>
        <w:numPr>
          <w:ilvl w:val="0"/>
          <w:numId w:val="15"/>
        </w:numPr>
      </w:pPr>
      <w:r>
        <w:t xml:space="preserve">Trong </w:t>
      </w:r>
      <w:r>
        <w:rPr>
          <w:b/>
          <w:color w:val="1D4ED8"/>
        </w:rPr>
        <w:t>Tình tr</w:t>
      </w:r>
      <w:r>
        <w:rPr>
          <w:b/>
          <w:color w:val="1D4ED8"/>
        </w:rPr>
        <w:t>ạ</w:t>
      </w:r>
      <w:r>
        <w:rPr>
          <w:b/>
          <w:color w:val="1D4ED8"/>
        </w:rPr>
        <w:t>ng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Có nguy cơ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; có th</w:t>
      </w:r>
      <w:r>
        <w:t>ể</w:t>
      </w:r>
      <w:r>
        <w:t xml:space="preserve"> b</w:t>
      </w:r>
      <w:r>
        <w:t>ấ</w:t>
      </w:r>
      <w:r>
        <w:t>m vào ph</w:t>
      </w:r>
      <w:r>
        <w:t>ầ</w:t>
      </w:r>
      <w:r>
        <w:t xml:space="preserve">n tương </w:t>
      </w:r>
      <w:r>
        <w:t>ứ</w:t>
      </w:r>
      <w:r>
        <w:t>ng c</w:t>
      </w:r>
      <w:r>
        <w:t>ủ</w:t>
      </w:r>
      <w:r>
        <w:t>a bi</w:t>
      </w:r>
      <w:r>
        <w:t>ể</w:t>
      </w:r>
      <w:r>
        <w:t>u đ</w:t>
      </w:r>
      <w:r>
        <w:t>ồ</w:t>
      </w:r>
      <w:r>
        <w:t xml:space="preserve"> tròn.</w:t>
      </w:r>
    </w:p>
    <w:p w14:paraId="5D1D1461" w14:textId="77777777" w:rsidR="00DE2458" w:rsidRDefault="008B1F88" w:rsidP="008B1F88">
      <w:pPr>
        <w:pStyle w:val="ListNumber"/>
        <w:numPr>
          <w:ilvl w:val="0"/>
          <w:numId w:val="15"/>
        </w:numPr>
      </w:pPr>
      <w:r>
        <w:t>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</w:t>
      </w:r>
      <w:r>
        <w:rPr>
          <w:b/>
        </w:rPr>
        <w:t>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(CT-02) v</w:t>
      </w:r>
      <w:r>
        <w:t>ớ</w:t>
      </w:r>
      <w:r>
        <w:t>i tình tr</w:t>
      </w:r>
      <w:r>
        <w:t>ạ</w:t>
      </w:r>
      <w:r>
        <w:t>ng và năm đã ch</w:t>
      </w:r>
      <w:r>
        <w:t>ọ</w:t>
      </w:r>
      <w:r>
        <w:t>n. B</w:t>
      </w:r>
      <w:r>
        <w:t>ấ</w:t>
      </w:r>
      <w:r>
        <w:t>m tên ch</w:t>
      </w:r>
      <w:r>
        <w:t>ỉ</w:t>
      </w:r>
      <w:r>
        <w:t xml:space="preserve"> tiêu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(CT-06).</w:t>
      </w:r>
    </w:p>
    <w:p w14:paraId="3FA3BE15" w14:textId="77777777" w:rsidR="00DE2458" w:rsidRDefault="008B1F88">
      <w:pPr>
        <w:pStyle w:val="Heading4"/>
      </w:pPr>
      <w:r>
        <w:t>Đ</w:t>
      </w:r>
      <w:r>
        <w:t>ọ</w:t>
      </w:r>
      <w:r>
        <w:t>c các s</w:t>
      </w:r>
      <w:r>
        <w:t>ố</w:t>
      </w:r>
      <w:r>
        <w:t xml:space="preserve"> trong kh</w:t>
      </w:r>
      <w:r>
        <w:t>ố</w:t>
      </w:r>
      <w:r>
        <w:t>i vi</w:t>
      </w:r>
      <w:r>
        <w:t>ệ</w:t>
      </w:r>
      <w:r>
        <w:t>c c</w:t>
      </w:r>
      <w:r>
        <w:t>ầ</w:t>
      </w:r>
      <w:r>
        <w:t>n x</w:t>
      </w:r>
      <w:r>
        <w:t>ử</w:t>
      </w:r>
      <w:r>
        <w:t xml:space="preserve"> lý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70"/>
        <w:gridCol w:w="7467"/>
      </w:tblGrid>
      <w:tr w:rsidR="00DE2458" w14:paraId="08E74D3E" w14:textId="77777777">
        <w:trPr>
          <w:tblHeader/>
          <w:jc w:val="center"/>
        </w:trPr>
        <w:tc>
          <w:tcPr>
            <w:tcW w:w="21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F43D" w14:textId="77777777" w:rsidR="00DE2458" w:rsidRDefault="008B1F88">
            <w:pPr>
              <w:spacing w:after="0"/>
            </w:pPr>
            <w:r>
              <w:rPr>
                <w:b/>
              </w:rPr>
              <w:t>Nhãn</w:t>
            </w:r>
          </w:p>
        </w:tc>
        <w:tc>
          <w:tcPr>
            <w:tcW w:w="746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7C02" w14:textId="77777777" w:rsidR="00DE2458" w:rsidRDefault="008B1F88">
            <w:pPr>
              <w:spacing w:after="0"/>
            </w:pPr>
            <w:r>
              <w:rPr>
                <w:b/>
              </w:rPr>
              <w:t>Cách hi</w:t>
            </w:r>
            <w:r>
              <w:rPr>
                <w:b/>
              </w:rPr>
              <w:t>ể</w:t>
            </w:r>
            <w:r>
              <w:rPr>
                <w:b/>
              </w:rPr>
              <w:t>u và nơi m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ti</w:t>
            </w:r>
            <w:r>
              <w:rPr>
                <w:b/>
              </w:rPr>
              <w:t>ế</w:t>
            </w:r>
            <w:r>
              <w:rPr>
                <w:b/>
              </w:rPr>
              <w:t>p</w:t>
            </w:r>
          </w:p>
        </w:tc>
      </w:tr>
      <w:tr w:rsidR="00DE2458" w14:paraId="31D5089E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084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báo cáo k</w:t>
            </w:r>
            <w:r>
              <w:rPr>
                <w:b/>
                <w:color w:val="1D4ED8"/>
              </w:rPr>
              <w:t>ỳ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8ECC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không còn ch</w:t>
            </w:r>
            <w:r>
              <w:t>ỉ</w:t>
            </w:r>
            <w:r>
              <w:t xml:space="preserve"> tiêu con có ít nh</w:t>
            </w:r>
            <w:r>
              <w:t>ấ</w:t>
            </w:r>
            <w:r>
              <w:t>t m</w:t>
            </w:r>
            <w:r>
              <w:t>ộ</w:t>
            </w:r>
            <w:r>
              <w:t>t k</w:t>
            </w:r>
            <w:r>
              <w:t>ỳ</w:t>
            </w:r>
            <w:r>
              <w:t xml:space="preserve"> quá h</w:t>
            </w:r>
            <w:r>
              <w:t>ạ</w:t>
            </w:r>
            <w:r>
              <w:t>n chưa có báo cáo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ho</w:t>
            </w:r>
            <w:r>
              <w:t>ặ</w:t>
            </w:r>
            <w:r>
              <w:t>c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t; m</w:t>
            </w:r>
            <w:r>
              <w:t>ộ</w:t>
            </w:r>
            <w:r>
              <w:t>t ch</w:t>
            </w:r>
            <w:r>
              <w:t>ỉ</w:t>
            </w:r>
            <w:r>
              <w:t xml:space="preserve"> tiêu thi</w:t>
            </w:r>
            <w:r>
              <w:t>ế</w:t>
            </w:r>
            <w:r>
              <w:t>u nhi</w:t>
            </w:r>
            <w:r>
              <w:t>ề</w:t>
            </w:r>
            <w:r>
              <w:t>u k</w:t>
            </w:r>
            <w:r>
              <w:t>ỳ</w:t>
            </w:r>
            <w:r>
              <w:t xml:space="preserve"> v</w:t>
            </w:r>
            <w:r>
              <w:t>ẫ</w:t>
            </w:r>
            <w:r>
              <w:t>n tính m</w:t>
            </w:r>
            <w:r>
              <w:t>ộ</w:t>
            </w:r>
            <w:r>
              <w:t>t. 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</w:t>
            </w: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c</w:t>
            </w:r>
            <w:r>
              <w:rPr>
                <w:b/>
              </w:rPr>
              <w:t>ủ</w:t>
            </w:r>
            <w:r>
              <w:rPr>
                <w:b/>
              </w:rPr>
              <w:t>a tôi</w:t>
            </w:r>
          </w:p>
        </w:tc>
      </w:tr>
      <w:tr w:rsidR="00DE2458" w14:paraId="5DACFF64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6D7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4BF0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ủ</w:t>
            </w:r>
            <w:r>
              <w:t xml:space="preserve"> công, không còn ch</w:t>
            </w:r>
            <w:r>
              <w:t>ỉ</w:t>
            </w:r>
            <w:r>
              <w:t xml:space="preserve"> tiêu con, chưa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trách. 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danh m</w:t>
            </w:r>
            <w:r>
              <w:t>ụ</w:t>
            </w:r>
            <w:r>
              <w:t>c đã l</w:t>
            </w:r>
            <w:r>
              <w:t>ọ</w:t>
            </w:r>
            <w:r>
              <w:t>c chưa giao ngư</w:t>
            </w:r>
            <w:r>
              <w:t>ờ</w:t>
            </w:r>
            <w:r>
              <w:t>i</w:t>
            </w:r>
          </w:p>
        </w:tc>
      </w:tr>
      <w:tr w:rsidR="00DE2458" w14:paraId="0CAB76BA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8AE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Báo cáo 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79A5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báo cáo đang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t; 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 và trư</w:t>
            </w:r>
            <w:r>
              <w:t>ở</w:t>
            </w:r>
            <w:r>
              <w:t>ng phòng 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CT-04</w:t>
            </w:r>
          </w:p>
        </w:tc>
      </w:tr>
      <w:tr w:rsidR="00DE2458" w14:paraId="1A63A6A4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717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EA42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đã trình đang ch</w:t>
            </w:r>
            <w:r>
              <w:t>ờ</w:t>
            </w:r>
            <w:r>
              <w:t xml:space="preserve"> x</w:t>
            </w:r>
            <w:r>
              <w:t>ử</w:t>
            </w:r>
            <w:r>
              <w:t xml:space="preserve"> lý trong danh sách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ấ</w:t>
            </w:r>
            <w:r>
              <w:t>y v</w:t>
            </w:r>
            <w:r>
              <w:t>ề</w:t>
            </w:r>
            <w:r>
              <w:t>, t</w:t>
            </w:r>
            <w:r>
              <w:t>ố</w:t>
            </w:r>
            <w:r>
              <w:t>i đa 50. 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CT-03 v</w:t>
            </w:r>
            <w:r>
              <w:t>ớ</w:t>
            </w:r>
            <w:r>
              <w:t>i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</w:t>
            </w:r>
          </w:p>
        </w:tc>
      </w:tr>
      <w:tr w:rsidR="00DE2458" w14:paraId="5914FEA0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B20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 đang m</w:t>
            </w:r>
            <w:r>
              <w:rPr>
                <w:b/>
                <w:color w:val="1D4ED8"/>
              </w:rPr>
              <w:t>ở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79B6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yêu c</w:t>
            </w:r>
            <w:r>
              <w:t>ầ</w:t>
            </w:r>
            <w:r>
              <w:t>u gi</w:t>
            </w:r>
            <w:r>
              <w:t>ả</w:t>
            </w:r>
            <w:r>
              <w:t>i trình chưa k</w:t>
            </w:r>
            <w:r>
              <w:t>ế</w:t>
            </w:r>
            <w:r>
              <w:t>t thúc; 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 và trư</w:t>
            </w:r>
            <w:r>
              <w:t>ở</w:t>
            </w:r>
            <w:r>
              <w:t>ng phòng 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DH-04</w:t>
            </w:r>
          </w:p>
        </w:tc>
      </w:tr>
      <w:tr w:rsidR="00DE2458" w14:paraId="770FAFF5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333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treo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9ED1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b</w:t>
            </w:r>
            <w:r>
              <w:t>ị</w:t>
            </w:r>
            <w:r>
              <w:t xml:space="preserve"> chuy</w:t>
            </w:r>
            <w:r>
              <w:t>ể</w:t>
            </w:r>
            <w:r>
              <w:t>n, tr</w:t>
            </w:r>
            <w:r>
              <w:t>ả</w:t>
            </w:r>
            <w:r>
              <w:t xml:space="preserve"> qua l</w:t>
            </w:r>
            <w:r>
              <w:t>ạ</w:t>
            </w:r>
            <w:r>
              <w:t>i ít nh</w:t>
            </w:r>
            <w:r>
              <w:t>ấ</w:t>
            </w:r>
            <w:r>
              <w:t>t ba l</w:t>
            </w:r>
            <w:r>
              <w:t>ầ</w:t>
            </w:r>
            <w:r>
              <w:t>n ho</w:t>
            </w:r>
            <w:r>
              <w:t>ặ</w:t>
            </w:r>
            <w:r>
              <w:t>c ch</w:t>
            </w:r>
            <w:r>
              <w:t>ậ</w:t>
            </w:r>
            <w:r>
              <w:t>m giao ngư</w:t>
            </w:r>
            <w:r>
              <w:t>ờ</w:t>
            </w:r>
            <w:r>
              <w:t>i theo quy đ</w:t>
            </w:r>
            <w:r>
              <w:t>ị</w:t>
            </w:r>
            <w:r>
              <w:t>nh; xem th</w:t>
            </w:r>
            <w:r>
              <w:t>ẻ</w:t>
            </w:r>
            <w:r>
              <w:t xml:space="preserve"> </w:t>
            </w:r>
            <w:r>
              <w:rPr>
                <w:b/>
                <w:color w:val="1D4ED8"/>
              </w:rPr>
              <w:t>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treo</w:t>
            </w:r>
            <w:r>
              <w:t xml:space="preserve"> </w:t>
            </w:r>
            <w:r>
              <w:t>ở</w:t>
            </w:r>
            <w:r>
              <w:t xml:space="preserve"> cu</w:t>
            </w:r>
            <w:r>
              <w:t>ố</w:t>
            </w:r>
            <w:r>
              <w:t>i trang</w:t>
            </w:r>
          </w:p>
        </w:tc>
      </w:tr>
      <w:tr w:rsidR="00DE2458" w14:paraId="590D5603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49C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 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65C6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ph</w:t>
            </w:r>
            <w:r>
              <w:t>ả</w:t>
            </w:r>
            <w:r>
              <w:t>n ánh còn m</w:t>
            </w:r>
            <w:r>
              <w:t>ở</w:t>
            </w:r>
            <w:r>
              <w:t xml:space="preserve"> đã quá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lý, không tính ph</w:t>
            </w:r>
            <w:r>
              <w:t>ả</w:t>
            </w:r>
            <w:r>
              <w:t>n ánh đang ch</w:t>
            </w:r>
            <w:r>
              <w:t>ờ</w:t>
            </w:r>
            <w:r>
              <w:t xml:space="preserve"> ngư</w:t>
            </w:r>
            <w:r>
              <w:t>ờ</w:t>
            </w:r>
            <w:r>
              <w:t>i dân b</w:t>
            </w:r>
            <w:r>
              <w:t>ổ</w:t>
            </w:r>
            <w:r>
              <w:t xml:space="preserve"> sung; dòng dư</w:t>
            </w:r>
            <w:r>
              <w:t>ớ</w:t>
            </w:r>
            <w:r>
              <w:t>i cho bi</w:t>
            </w:r>
            <w:r>
              <w:t>ế</w:t>
            </w:r>
            <w:r>
              <w:t>t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ph</w:t>
            </w:r>
            <w:r>
              <w:t>ả</w:t>
            </w:r>
            <w:r>
              <w:t>n ánh đang x</w:t>
            </w:r>
            <w:r>
              <w:t>ử</w:t>
            </w:r>
            <w:r>
              <w:t xml:space="preserve"> lý</w:t>
            </w:r>
          </w:p>
        </w:tc>
      </w:tr>
      <w:tr w:rsidR="00DE2458" w14:paraId="25E6DA27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9F4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ng kê có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7AF4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th</w:t>
            </w:r>
            <w:r>
              <w:t>ố</w:t>
            </w:r>
            <w:r>
              <w:t>ng kê không còn ch</w:t>
            </w:r>
            <w:r>
              <w:t>ỉ</w:t>
            </w:r>
            <w:r>
              <w:t xml:space="preserve"> tiêu con đã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trên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th</w:t>
            </w:r>
            <w:r>
              <w:t>ố</w:t>
            </w:r>
            <w:r>
              <w:t>ng kê cùng ph</w:t>
            </w:r>
            <w:r>
              <w:t>ạ</w:t>
            </w:r>
            <w:r>
              <w:t>m vi; 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danh m</w:t>
            </w:r>
            <w:r>
              <w:t>ụ</w:t>
            </w:r>
            <w:r>
              <w:t>c lo</w:t>
            </w:r>
            <w:r>
              <w:t>ạ</w:t>
            </w:r>
            <w:r>
              <w:t>i th</w:t>
            </w:r>
            <w:r>
              <w:t>ố</w:t>
            </w:r>
            <w:r>
              <w:t>ng kê</w:t>
            </w:r>
          </w:p>
        </w:tc>
      </w:tr>
    </w:tbl>
    <w:p w14:paraId="244BD925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E5C124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CD62527" w14:textId="77777777" w:rsidR="00DE2458" w:rsidRDefault="008B1F88">
            <w:pPr>
              <w:spacing w:after="40"/>
            </w:pPr>
            <w:r>
              <w:t>S</w:t>
            </w:r>
            <w:r>
              <w:t>ố</w:t>
            </w:r>
            <w:r>
              <w:t xml:space="preserve"> </w:t>
            </w: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báo cáo k</w:t>
            </w:r>
            <w:r>
              <w:rPr>
                <w:b/>
                <w:color w:val="1D4ED8"/>
              </w:rPr>
              <w:t>ỳ</w:t>
            </w:r>
            <w:r>
              <w:t xml:space="preserve"> là t</w:t>
            </w:r>
            <w:r>
              <w:t>ổ</w:t>
            </w:r>
            <w:r>
              <w:t>ng trong ph</w:t>
            </w:r>
            <w:r>
              <w:t>ạ</w:t>
            </w:r>
            <w:r>
              <w:t>m vi đư</w:t>
            </w:r>
            <w:r>
              <w:t>ợ</w:t>
            </w:r>
            <w:r>
              <w:t xml:space="preserve">c xem; </w:t>
            </w: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c</w:t>
            </w:r>
            <w:r>
              <w:rPr>
                <w:b/>
              </w:rPr>
              <w:t>ủ</w:t>
            </w:r>
            <w:r>
              <w:rPr>
                <w:b/>
              </w:rPr>
              <w:t>a tôi</w:t>
            </w:r>
            <w:r>
              <w:t xml:space="preserve"> ch</w:t>
            </w:r>
            <w:r>
              <w:t>ỉ</w:t>
            </w:r>
            <w:r>
              <w:t xml:space="preserve"> li</w:t>
            </w:r>
            <w:r>
              <w:t>ệ</w:t>
            </w:r>
            <w:r>
              <w:t>t kê vi</w:t>
            </w:r>
            <w:r>
              <w:t>ệ</w:t>
            </w:r>
            <w:r>
              <w:t>c c</w:t>
            </w:r>
            <w:r>
              <w:t>ủ</w:t>
            </w:r>
            <w:r>
              <w:t>a tài kho</w:t>
            </w:r>
            <w:r>
              <w:t>ả</w:t>
            </w:r>
            <w:r>
              <w:t>n đăng nh</w:t>
            </w:r>
            <w:r>
              <w:t>ậ</w:t>
            </w:r>
            <w:r>
              <w:t>p nên hai s</w:t>
            </w:r>
            <w:r>
              <w:t>ố</w:t>
            </w:r>
            <w:r>
              <w:t xml:space="preserve"> có th</w:t>
            </w:r>
            <w:r>
              <w:t>ể</w:t>
            </w:r>
            <w:r>
              <w:t xml:space="preserve"> khác nhau. Năm đang ch</w:t>
            </w:r>
            <w:r>
              <w:t>ọ</w:t>
            </w:r>
            <w:r>
              <w:t>n áp d</w:t>
            </w:r>
            <w:r>
              <w:t>ụ</w:t>
            </w:r>
            <w:r>
              <w:t>ng cho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ỉ</w:t>
            </w:r>
            <w:r>
              <w:t xml:space="preserve"> tiêu;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t, ph</w:t>
            </w:r>
            <w:r>
              <w:t>ả</w:t>
            </w:r>
            <w:r>
              <w:t>n ánh và ho</w:t>
            </w:r>
            <w:r>
              <w:t>ạ</w:t>
            </w:r>
            <w:r>
              <w:t>t đ</w:t>
            </w:r>
            <w:r>
              <w:t>ộ</w:t>
            </w:r>
            <w:r>
              <w:t>ng g</w:t>
            </w:r>
            <w:r>
              <w:t>ầ</w:t>
            </w:r>
            <w:r>
              <w:t>n đây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hàng ch</w:t>
            </w:r>
            <w:r>
              <w:t>ờ</w:t>
            </w:r>
            <w:r>
              <w:t xml:space="preserve"> ho</w:t>
            </w:r>
            <w:r>
              <w:t>ặ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 hi</w:t>
            </w:r>
            <w:r>
              <w:t>ệ</w:t>
            </w:r>
            <w:r>
              <w:t>n có.</w:t>
            </w:r>
          </w:p>
        </w:tc>
      </w:tr>
    </w:tbl>
    <w:p w14:paraId="7D36D23C" w14:textId="77777777" w:rsidR="00DE2458" w:rsidRDefault="00DE2458">
      <w:pPr>
        <w:spacing w:after="80" w:line="144" w:lineRule="auto"/>
      </w:pPr>
    </w:p>
    <w:p w14:paraId="3B2C45D4" w14:textId="77777777" w:rsidR="00DE2458" w:rsidRDefault="008B1F88">
      <w:pPr>
        <w:pStyle w:val="Heading4"/>
      </w:pPr>
      <w:r>
        <w:t>Rà soát b</w:t>
      </w:r>
      <w:r>
        <w:t>ộ</w:t>
      </w:r>
      <w:r>
        <w:t xml:space="preserve"> ch</w:t>
      </w:r>
      <w:r>
        <w:t>ỉ</w:t>
      </w:r>
      <w:r>
        <w:t xml:space="preserve"> tiêu và phòng ph</w:t>
      </w:r>
      <w:r>
        <w:t>ụ</w:t>
      </w:r>
      <w:r>
        <w:t xml:space="preserve"> trách</w:t>
      </w:r>
    </w:p>
    <w:p w14:paraId="2C7F9D93" w14:textId="77777777" w:rsidR="00DE2458" w:rsidRDefault="008B1F88" w:rsidP="008B1F88">
      <w:pPr>
        <w:pStyle w:val="ListNumber"/>
        <w:numPr>
          <w:ilvl w:val="0"/>
          <w:numId w:val="16"/>
        </w:numPr>
      </w:pPr>
      <w:r>
        <w:t>Trong b</w:t>
      </w:r>
      <w:r>
        <w:t>ả</w:t>
      </w:r>
      <w:r>
        <w:t xml:space="preserve">ng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, đ</w:t>
      </w:r>
      <w:r>
        <w:t>ọ</w:t>
      </w:r>
      <w:r>
        <w:t>c c</w:t>
      </w:r>
      <w:r>
        <w:t>ộ</w:t>
      </w:r>
      <w:r>
        <w:t xml:space="preserve">t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: b</w:t>
      </w:r>
      <w:r>
        <w:t>ộ</w:t>
      </w:r>
      <w:r>
        <w:t xml:space="preserve"> ch</w:t>
      </w:r>
      <w:r>
        <w:t>ấ</w:t>
      </w:r>
      <w:r>
        <w:t>m đi</w:t>
      </w:r>
      <w:r>
        <w:t>ể</w:t>
      </w:r>
      <w:r>
        <w:t>m hi</w:t>
      </w:r>
      <w:r>
        <w:t>ể</w:t>
      </w:r>
      <w:r>
        <w:t>n th</w:t>
      </w:r>
      <w:r>
        <w:t>ị</w:t>
      </w:r>
      <w:r>
        <w:t xml:space="preserve"> đi</w:t>
      </w:r>
      <w:r>
        <w:t>ể</w:t>
      </w:r>
      <w:r>
        <w:t>m đ</w:t>
      </w:r>
      <w:r>
        <w:t>ạ</w:t>
      </w:r>
      <w:r>
        <w:t>t trên đi</w:t>
      </w:r>
      <w:r>
        <w:t>ể</w:t>
      </w:r>
      <w:r>
        <w:t>m t</w:t>
      </w:r>
      <w:r>
        <w:t>ố</w:t>
      </w:r>
      <w:r>
        <w:t>i đa; b</w:t>
      </w:r>
      <w:r>
        <w:t>ộ</w:t>
      </w:r>
      <w:r>
        <w:t xml:space="preserve"> th</w:t>
      </w:r>
      <w:r>
        <w:t>ố</w:t>
      </w:r>
      <w:r>
        <w:t>ng kê hi</w:t>
      </w:r>
      <w:r>
        <w:t>ể</w:t>
      </w:r>
      <w:r>
        <w:t>n th</w:t>
      </w:r>
      <w:r>
        <w:t>ị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đã có s</w:t>
      </w:r>
      <w:r>
        <w:t>ố</w:t>
      </w:r>
      <w:r>
        <w:t xml:space="preserve"> li</w:t>
      </w:r>
      <w:r>
        <w:t>ệ</w:t>
      </w:r>
      <w:r>
        <w:t>u; các b</w:t>
      </w:r>
      <w:r>
        <w:t>ộ</w:t>
      </w:r>
      <w:r>
        <w:t xml:space="preserve"> còn l</w:t>
      </w:r>
      <w:r>
        <w:t>ạ</w:t>
      </w:r>
      <w:r>
        <w:t>i hi</w:t>
      </w:r>
      <w:r>
        <w:t>ể</w:t>
      </w:r>
      <w:r>
        <w:t>n th</w:t>
      </w:r>
      <w:r>
        <w:t>ị</w:t>
      </w:r>
      <w:r>
        <w:t xml:space="preserve"> ti</w:t>
      </w:r>
      <w:r>
        <w:t>ế</w:t>
      </w:r>
      <w:r>
        <w:t>n đ</w:t>
      </w:r>
      <w:r>
        <w:t>ộ</w:t>
      </w:r>
      <w:r>
        <w:t>.</w:t>
      </w:r>
    </w:p>
    <w:p w14:paraId="36CCD5C9" w14:textId="77777777" w:rsidR="00DE2458" w:rsidRDefault="008B1F88" w:rsidP="008B1F88">
      <w:pPr>
        <w:pStyle w:val="ListNumber"/>
        <w:numPr>
          <w:ilvl w:val="0"/>
          <w:numId w:val="16"/>
        </w:numPr>
      </w:pPr>
      <w:r>
        <w:t>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</w:t>
      </w:r>
      <w:r>
        <w:t>ở</w:t>
      </w:r>
      <w:r>
        <w:t xml:space="preserve"> đ</w:t>
      </w:r>
      <w:r>
        <w:t>ầ</w:t>
      </w:r>
      <w:r>
        <w:t>u dòng đ</w:t>
      </w:r>
      <w:r>
        <w:t>ể</w:t>
      </w:r>
      <w:r>
        <w:t xml:space="preserve"> xem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 xml:space="preserve">,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p giao</w:t>
      </w:r>
      <w:r>
        <w:t xml:space="preserve">, </w:t>
      </w:r>
      <w:r>
        <w:rPr>
          <w:b/>
          <w:color w:val="1D4ED8"/>
        </w:rPr>
        <w:t>Đã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Có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, </w:t>
      </w:r>
      <w:r>
        <w:rPr>
          <w:b/>
          <w:color w:val="1D4ED8"/>
        </w:rPr>
        <w:t>Đã đánh giá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>ng tình tr</w:t>
      </w:r>
      <w:r>
        <w:t>ạ</w:t>
      </w:r>
      <w:r>
        <w:t>ng.</w:t>
      </w:r>
    </w:p>
    <w:p w14:paraId="6B326180" w14:textId="77777777" w:rsidR="00DE2458" w:rsidRDefault="008B1F88" w:rsidP="008B1F88">
      <w:pPr>
        <w:pStyle w:val="ListNumber"/>
        <w:numPr>
          <w:ilvl w:val="0"/>
          <w:numId w:val="16"/>
        </w:numPr>
      </w:pPr>
      <w:r>
        <w:lastRenderedPageBreak/>
        <w:t>V</w:t>
      </w:r>
      <w:r>
        <w:t>ớ</w:t>
      </w:r>
      <w:r>
        <w:t>i tài kho</w:t>
      </w:r>
      <w:r>
        <w:t>ả</w:t>
      </w:r>
      <w:r>
        <w:t>n xem toàn đ</w:t>
      </w:r>
      <w:r>
        <w:t>ị</w:t>
      </w:r>
      <w:r>
        <w:t>a phương, cu</w:t>
      </w:r>
      <w:r>
        <w:t>ộ</w:t>
      </w:r>
      <w:r>
        <w:t>n t</w:t>
      </w:r>
      <w:r>
        <w:t>ớ</w:t>
      </w:r>
      <w:r>
        <w:t xml:space="preserve">i </w:t>
      </w:r>
      <w:r>
        <w:rPr>
          <w:b/>
          <w:color w:val="1D4ED8"/>
        </w:rPr>
        <w:t>Theo phòng ban</w:t>
      </w:r>
      <w:r>
        <w:t>. B</w:t>
      </w:r>
      <w:r>
        <w:t>ấ</w:t>
      </w:r>
      <w:r>
        <w:t>m tên phòng đ</w:t>
      </w:r>
      <w:r>
        <w:t>ể</w:t>
      </w:r>
      <w:r>
        <w:t xml:space="preserve"> m</w:t>
      </w:r>
      <w:r>
        <w:t>ở</w:t>
      </w:r>
      <w:r>
        <w:t xml:space="preserve"> danh m</w:t>
      </w:r>
      <w:r>
        <w:t>ụ</w:t>
      </w:r>
      <w:r>
        <w:t>c c</w:t>
      </w:r>
      <w:r>
        <w:t>ủ</w:t>
      </w:r>
      <w:r>
        <w:t>a phòng; b</w:t>
      </w:r>
      <w:r>
        <w:t>ấ</w:t>
      </w:r>
      <w:r>
        <w:t>m s</w:t>
      </w:r>
      <w:r>
        <w:t>ố</w:t>
      </w:r>
      <w:r>
        <w:t xml:space="preserve">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Chưa giao</w:t>
      </w:r>
      <w:r>
        <w:t xml:space="preserve"> đ</w:t>
      </w:r>
      <w:r>
        <w:t>ể</w:t>
      </w:r>
      <w:r>
        <w:t xml:space="preserve"> xem nh</w:t>
      </w:r>
      <w:r>
        <w:t>ữ</w:t>
      </w:r>
      <w:r>
        <w:t>ng ch</w:t>
      </w:r>
      <w:r>
        <w:t>ỉ</w:t>
      </w:r>
      <w:r>
        <w:t xml:space="preserve"> tiêu chưa có ngư</w:t>
      </w:r>
      <w:r>
        <w:t>ờ</w:t>
      </w:r>
      <w:r>
        <w:t>i ph</w:t>
      </w:r>
      <w:r>
        <w:t>ụ</w:t>
      </w:r>
      <w:r>
        <w:t xml:space="preserve"> trách.</w:t>
      </w:r>
    </w:p>
    <w:p w14:paraId="06D35168" w14:textId="77777777" w:rsidR="00DE2458" w:rsidRDefault="008B1F88" w:rsidP="008B1F88">
      <w:pPr>
        <w:pStyle w:val="ListNumber"/>
        <w:numPr>
          <w:ilvl w:val="0"/>
          <w:numId w:val="16"/>
        </w:numPr>
      </w:pPr>
      <w:r>
        <w:t>M</w:t>
      </w:r>
      <w:r>
        <w:t>ở</w:t>
      </w:r>
      <w:r>
        <w:t xml:space="preserve"> r</w:t>
      </w:r>
      <w:r>
        <w:t>ộ</w:t>
      </w:r>
      <w:r>
        <w:t>ng dòng phòng đ</w:t>
      </w:r>
      <w:r>
        <w:t>ể</w:t>
      </w:r>
      <w:r>
        <w:t xml:space="preserve"> xem trư</w:t>
      </w:r>
      <w:r>
        <w:t>ở</w:t>
      </w:r>
      <w:r>
        <w:t>ng phòng, th</w:t>
      </w:r>
      <w:r>
        <w:t>ờ</w:t>
      </w:r>
      <w:r>
        <w:t>i gian ch</w:t>
      </w:r>
      <w:r>
        <w:t>ờ</w:t>
      </w:r>
      <w:r>
        <w:t xml:space="preserve"> duy</w:t>
      </w:r>
      <w:r>
        <w:t>ệ</w:t>
      </w:r>
      <w:r>
        <w:t>t lâu nh</w:t>
      </w:r>
      <w:r>
        <w:t>ấ</w:t>
      </w:r>
      <w:r>
        <w:t>t, gi</w:t>
      </w:r>
      <w:r>
        <w:t>ả</w:t>
      </w:r>
      <w:r>
        <w:t>i trình đang m</w:t>
      </w:r>
      <w:r>
        <w:t>ở</w:t>
      </w:r>
      <w:r>
        <w:t xml:space="preserve"> và các thông tin b</w:t>
      </w:r>
      <w:r>
        <w:t>ổ</w:t>
      </w:r>
      <w:r>
        <w:t xml:space="preserve"> sung.</w:t>
      </w:r>
    </w:p>
    <w:p w14:paraId="73E6B774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038C305" wp14:editId="0C9E6C2A">
            <wp:extent cx="6120000" cy="3625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-01-theo-do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2525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518D194" w14:textId="77777777" w:rsidR="00DE2458" w:rsidRDefault="008B1F88">
      <w:pPr>
        <w:pStyle w:val="Caption"/>
      </w:pPr>
      <w:r>
        <w:rPr>
          <w:b/>
        </w:rPr>
        <w:t xml:space="preserve">Hình 9. </w:t>
      </w:r>
      <w:r>
        <w:t>Theo dõi phòng ban, c</w:t>
      </w:r>
      <w:r>
        <w:t>ả</w:t>
      </w:r>
      <w:r>
        <w:t>nh báo và ho</w:t>
      </w:r>
      <w:r>
        <w:t>ạ</w:t>
      </w:r>
      <w:r>
        <w:t>t đ</w:t>
      </w:r>
      <w:r>
        <w:t>ộ</w:t>
      </w:r>
      <w:r>
        <w:t>ng g</w:t>
      </w:r>
      <w:r>
        <w:t>ầ</w:t>
      </w:r>
      <w:r>
        <w:t>n đây</w:t>
      </w:r>
    </w:p>
    <w:p w14:paraId="542CFF18" w14:textId="77777777" w:rsidR="00DE2458" w:rsidRDefault="008B1F88" w:rsidP="008B1F88">
      <w:pPr>
        <w:pStyle w:val="ListNumber"/>
        <w:numPr>
          <w:ilvl w:val="0"/>
          <w:numId w:val="17"/>
        </w:numPr>
      </w:pPr>
      <w:r>
        <w:rPr>
          <w:b/>
        </w:rPr>
        <w:t>`Theo phòng ban`</w:t>
      </w:r>
      <w:r>
        <w:t xml:space="preserve"> —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ch</w:t>
      </w:r>
      <w:r>
        <w:t>ỉ</w:t>
      </w:r>
      <w:r>
        <w:t xml:space="preserve"> tiêu, ti</w:t>
      </w:r>
      <w:r>
        <w:t>ế</w:t>
      </w:r>
      <w:r>
        <w:t>n đ</w:t>
      </w:r>
      <w:r>
        <w:t>ộ</w:t>
      </w:r>
      <w:r>
        <w:t>, báo cáo còn thi</w:t>
      </w:r>
      <w:r>
        <w:t>ế</w:t>
      </w:r>
      <w:r>
        <w:t>u và vi</w:t>
      </w:r>
      <w:r>
        <w:t>ệ</w:t>
      </w:r>
      <w:r>
        <w:t>c chưa đư</w:t>
      </w:r>
      <w:r>
        <w:t>ợ</w:t>
      </w:r>
      <w:r>
        <w:t>c giao c</w:t>
      </w:r>
      <w:r>
        <w:t>ủ</w:t>
      </w:r>
      <w:r>
        <w:t>a t</w:t>
      </w:r>
      <w:r>
        <w:t>ừ</w:t>
      </w:r>
      <w:r>
        <w:t>ng phòng.</w:t>
      </w:r>
    </w:p>
    <w:p w14:paraId="5D431DF3" w14:textId="77777777" w:rsidR="00DE2458" w:rsidRDefault="008B1F88" w:rsidP="008B1F88">
      <w:pPr>
        <w:pStyle w:val="ListNumber"/>
        <w:numPr>
          <w:ilvl w:val="0"/>
          <w:numId w:val="17"/>
        </w:numPr>
      </w:pPr>
      <w:r>
        <w:rPr>
          <w:b/>
        </w:rPr>
        <w:t>`C</w:t>
      </w:r>
      <w:r>
        <w:rPr>
          <w:b/>
        </w:rPr>
        <w:t>ả</w:t>
      </w:r>
      <w:r>
        <w:rPr>
          <w:b/>
        </w:rPr>
        <w:t>nh báo` và `Vi</w:t>
      </w:r>
      <w:r>
        <w:rPr>
          <w:b/>
        </w:rPr>
        <w:t>ệ</w:t>
      </w:r>
      <w:r>
        <w:rPr>
          <w:b/>
        </w:rPr>
        <w:t>c b</w:t>
      </w:r>
      <w:r>
        <w:rPr>
          <w:b/>
        </w:rPr>
        <w:t>ị</w:t>
      </w:r>
      <w:r>
        <w:rPr>
          <w:b/>
        </w:rPr>
        <w:t xml:space="preserve"> treo`</w:t>
      </w:r>
      <w:r>
        <w:t xml:space="preserve"> — ch</w:t>
      </w:r>
      <w:r>
        <w:t>ọ</w:t>
      </w:r>
      <w:r>
        <w:t>n th</w:t>
      </w:r>
      <w:r>
        <w:t>ẻ</w:t>
      </w:r>
      <w:r>
        <w:t xml:space="preserve"> đ</w:t>
      </w:r>
      <w:r>
        <w:t>ể</w:t>
      </w:r>
      <w:r>
        <w:t xml:space="preserve"> xem vi</w:t>
      </w:r>
      <w:r>
        <w:t>ệ</w:t>
      </w:r>
      <w:r>
        <w:t>c c</w:t>
      </w:r>
      <w:r>
        <w:t>ầ</w:t>
      </w:r>
      <w:r>
        <w:t>n chú ý, r</w:t>
      </w:r>
      <w:r>
        <w:t>ồ</w:t>
      </w:r>
      <w:r>
        <w:t>i m</w:t>
      </w:r>
      <w:r>
        <w:t>ở</w:t>
      </w:r>
      <w:r>
        <w:t xml:space="preserve"> h</w:t>
      </w:r>
      <w:r>
        <w:t>ồ</w:t>
      </w:r>
      <w:r>
        <w:t xml:space="preserve"> sơ liên quan.</w:t>
      </w:r>
    </w:p>
    <w:p w14:paraId="72E0D222" w14:textId="77777777" w:rsidR="00DE2458" w:rsidRDefault="008B1F88" w:rsidP="008B1F88">
      <w:pPr>
        <w:pStyle w:val="ListNumber"/>
        <w:numPr>
          <w:ilvl w:val="0"/>
          <w:numId w:val="17"/>
        </w:numPr>
      </w:pPr>
      <w:r>
        <w:rPr>
          <w:b/>
        </w:rPr>
        <w:t>`Ho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g</w:t>
      </w:r>
      <w:r>
        <w:rPr>
          <w:b/>
        </w:rPr>
        <w:t>ầ</w:t>
      </w:r>
      <w:r>
        <w:rPr>
          <w:b/>
        </w:rPr>
        <w:t>n đây`</w:t>
      </w:r>
      <w:r>
        <w:t xml:space="preserve"> — xem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n</w:t>
      </w:r>
      <w:r>
        <w:t>ộ</w:t>
      </w:r>
      <w:r>
        <w:t>i dung và th</w:t>
      </w:r>
      <w:r>
        <w:t>ờ</w:t>
      </w:r>
      <w:r>
        <w:t>i đi</w:t>
      </w:r>
      <w:r>
        <w:t>ể</w:t>
      </w:r>
      <w:r>
        <w:t>m x</w:t>
      </w:r>
      <w:r>
        <w:t>ử</w:t>
      </w:r>
      <w:r>
        <w:t xml:space="preserve"> lý.</w:t>
      </w:r>
    </w:p>
    <w:p w14:paraId="35EA60E8" w14:textId="77777777" w:rsidR="00DE2458" w:rsidRDefault="008B1F88">
      <w:pPr>
        <w:pStyle w:val="Heading4"/>
      </w:pPr>
      <w:r>
        <w:t>Theo dõi c</w:t>
      </w:r>
      <w:r>
        <w:t>ả</w:t>
      </w:r>
      <w:r>
        <w:t>nh báo và ho</w:t>
      </w:r>
      <w:r>
        <w:t>ạ</w:t>
      </w:r>
      <w:r>
        <w:t>t đ</w:t>
      </w:r>
      <w:r>
        <w:t>ộ</w:t>
      </w:r>
      <w:r>
        <w:t>ng g</w:t>
      </w:r>
      <w:r>
        <w:t>ầ</w:t>
      </w:r>
      <w:r>
        <w:t>n đây</w:t>
      </w:r>
    </w:p>
    <w:p w14:paraId="7B94762D" w14:textId="77777777" w:rsidR="00DE2458" w:rsidRDefault="008B1F88" w:rsidP="008B1F88">
      <w:pPr>
        <w:pStyle w:val="ListNumber"/>
        <w:numPr>
          <w:ilvl w:val="0"/>
          <w:numId w:val="18"/>
        </w:numPr>
      </w:pPr>
      <w:r>
        <w:t>Cu</w:t>
      </w:r>
      <w:r>
        <w:t>ộ</w:t>
      </w:r>
      <w:r>
        <w:t>n xu</w:t>
      </w:r>
      <w:r>
        <w:t>ố</w:t>
      </w:r>
      <w:r>
        <w:t>ng th</w:t>
      </w:r>
      <w:r>
        <w:t>ẻ</w:t>
      </w:r>
      <w:r>
        <w:t xml:space="preserve"> </w:t>
      </w:r>
      <w:r>
        <w:rPr>
          <w:b/>
          <w:color w:val="1D4ED8"/>
        </w:rPr>
        <w:t>C</w:t>
      </w:r>
      <w:r>
        <w:rPr>
          <w:b/>
          <w:color w:val="1D4ED8"/>
        </w:rPr>
        <w:t>ả</w:t>
      </w:r>
      <w:r>
        <w:rPr>
          <w:b/>
          <w:color w:val="1D4ED8"/>
        </w:rPr>
        <w:t>nh báo</w:t>
      </w:r>
      <w:r>
        <w:t>. Khi có nhi</w:t>
      </w:r>
      <w:r>
        <w:t>ề</w:t>
      </w:r>
      <w:r>
        <w:t>u lo</w:t>
      </w:r>
      <w:r>
        <w:t>ạ</w:t>
      </w:r>
      <w:r>
        <w:t>i c</w:t>
      </w:r>
      <w:r>
        <w:t>ả</w:t>
      </w:r>
      <w:r>
        <w:t>nh báo, b</w:t>
      </w:r>
      <w:r>
        <w:t>ấ</w:t>
      </w:r>
      <w:r>
        <w:t>m nhãn lo</w:t>
      </w:r>
      <w:r>
        <w:t>ạ</w:t>
      </w:r>
      <w:r>
        <w:t>i c</w:t>
      </w:r>
      <w:r>
        <w:t>ầ</w:t>
      </w:r>
      <w:r>
        <w:t>n xem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>.</w:t>
      </w:r>
    </w:p>
    <w:p w14:paraId="09868AA5" w14:textId="77777777" w:rsidR="00DE2458" w:rsidRDefault="008B1F88" w:rsidP="008B1F88">
      <w:pPr>
        <w:pStyle w:val="ListNumber"/>
        <w:numPr>
          <w:ilvl w:val="0"/>
          <w:numId w:val="18"/>
        </w:numPr>
      </w:pPr>
      <w:r>
        <w:t>B</w:t>
      </w:r>
      <w:r>
        <w:t>ấ</w:t>
      </w:r>
      <w:r>
        <w:t>m n</w:t>
      </w:r>
      <w:r>
        <w:t>ộ</w:t>
      </w:r>
      <w:r>
        <w:t>i dung c</w:t>
      </w:r>
      <w:r>
        <w:t>ả</w:t>
      </w:r>
      <w:r>
        <w:t>nh báo có liên k</w:t>
      </w:r>
      <w:r>
        <w:t>ế</w:t>
      </w:r>
      <w:r>
        <w:t>t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tiêu, đ</w:t>
      </w:r>
      <w:r>
        <w:t>ề</w:t>
      </w:r>
      <w:r>
        <w:t xml:space="preserve"> xu</w:t>
      </w:r>
      <w:r>
        <w:t>ấ</w:t>
      </w:r>
      <w:r>
        <w:t>t ho</w:t>
      </w:r>
      <w:r>
        <w:t>ặ</w:t>
      </w:r>
      <w:r>
        <w:t>c danh m</w:t>
      </w:r>
      <w:r>
        <w:t>ụ</w:t>
      </w:r>
      <w:r>
        <w:t>c liên quan.</w:t>
      </w:r>
    </w:p>
    <w:p w14:paraId="09819DCF" w14:textId="77777777" w:rsidR="00DE2458" w:rsidRDefault="008B1F88" w:rsidP="008B1F88">
      <w:pPr>
        <w:pStyle w:val="ListNumber"/>
        <w:numPr>
          <w:ilvl w:val="0"/>
          <w:numId w:val="18"/>
        </w:numPr>
      </w:pPr>
      <w:r>
        <w:t>Ch</w:t>
      </w:r>
      <w:r>
        <w:t>ọ</w:t>
      </w:r>
      <w:r>
        <w:t>n th</w:t>
      </w:r>
      <w:r>
        <w:t>ẻ</w:t>
      </w:r>
      <w:r>
        <w:t xml:space="preserve">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 xml:space="preserve"> đ</w:t>
      </w:r>
      <w:r>
        <w:t>ể</w:t>
      </w:r>
      <w:r>
        <w:t xml:space="preserve"> xem lý do t</w:t>
      </w:r>
      <w:r>
        <w:t>ừ</w:t>
      </w:r>
      <w:r>
        <w:t>ng vi</w:t>
      </w:r>
      <w:r>
        <w:t>ệ</w:t>
      </w:r>
      <w:r>
        <w:t>c chưa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t; b</w:t>
      </w:r>
      <w:r>
        <w:t>ấ</w:t>
      </w:r>
      <w:r>
        <w:t>m tên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sơ.</w:t>
      </w:r>
    </w:p>
    <w:p w14:paraId="4C8FB4B6" w14:textId="77777777" w:rsidR="00DE2458" w:rsidRDefault="008B1F88" w:rsidP="008B1F88">
      <w:pPr>
        <w:pStyle w:val="ListNumber"/>
        <w:numPr>
          <w:ilvl w:val="0"/>
          <w:numId w:val="18"/>
        </w:numPr>
      </w:pPr>
      <w:r>
        <w:t xml:space="preserve">Trong </w:t>
      </w:r>
      <w:r>
        <w:rPr>
          <w:b/>
          <w:color w:val="1D4ED8"/>
        </w:rPr>
        <w:t>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 g</w:t>
      </w:r>
      <w:r>
        <w:rPr>
          <w:b/>
          <w:color w:val="1D4ED8"/>
        </w:rPr>
        <w:t>ầ</w:t>
      </w:r>
      <w:r>
        <w:rPr>
          <w:b/>
          <w:color w:val="1D4ED8"/>
        </w:rPr>
        <w:t>n đây</w:t>
      </w:r>
      <w:r>
        <w:t>, xem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vi</w:t>
      </w:r>
      <w:r>
        <w:t>ệ</w:t>
      </w:r>
      <w:r>
        <w:t>c đã làm và th</w:t>
      </w:r>
      <w:r>
        <w:t>ờ</w:t>
      </w:r>
      <w:r>
        <w:t>i đi</w:t>
      </w:r>
      <w:r>
        <w:t>ể</w:t>
      </w:r>
      <w:r>
        <w:t>m. B</w:t>
      </w:r>
      <w:r>
        <w:t>ấ</w:t>
      </w:r>
      <w:r>
        <w:t xml:space="preserve">m </w:t>
      </w:r>
      <w:r>
        <w:rPr>
          <w:b/>
          <w:color w:val="1D4ED8"/>
        </w:rPr>
        <w:t>Xem thêm</w:t>
      </w:r>
      <w:r>
        <w:t xml:space="preserve"> kèm s</w:t>
      </w:r>
      <w:r>
        <w:t>ố</w:t>
      </w:r>
      <w:r>
        <w:t xml:space="preserve"> lư</w:t>
      </w:r>
      <w:r>
        <w:t>ợ</w:t>
      </w:r>
      <w:r>
        <w:t>ng đ</w:t>
      </w:r>
      <w:r>
        <w:t>ể</w:t>
      </w:r>
      <w:r>
        <w:t xml:space="preserve"> m</w:t>
      </w:r>
      <w:r>
        <w:t>ở</w:t>
      </w:r>
      <w:r>
        <w:t xml:space="preserve"> các ho</w:t>
      </w:r>
      <w:r>
        <w:t>ạ</w:t>
      </w:r>
      <w:r>
        <w:t>t đ</w:t>
      </w:r>
      <w:r>
        <w:t>ộ</w:t>
      </w:r>
      <w:r>
        <w:t>ng còn l</w:t>
      </w:r>
      <w:r>
        <w:t>ạ</w:t>
      </w:r>
      <w:r>
        <w:t>i; b</w:t>
      </w:r>
      <w:r>
        <w:t>ấ</w:t>
      </w:r>
      <w:r>
        <w:t xml:space="preserve">m </w:t>
      </w:r>
      <w:r>
        <w:rPr>
          <w:b/>
          <w:color w:val="1D4ED8"/>
        </w:rPr>
        <w:t>Thu g</w:t>
      </w:r>
      <w:r>
        <w:rPr>
          <w:b/>
          <w:color w:val="1D4ED8"/>
        </w:rPr>
        <w:t>ọ</w:t>
      </w:r>
      <w:r>
        <w:rPr>
          <w:b/>
          <w:color w:val="1D4ED8"/>
        </w:rPr>
        <w:t>n</w:t>
      </w:r>
      <w:r>
        <w:t xml:space="preserve"> đ</w:t>
      </w:r>
      <w:r>
        <w:t>ể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danh sách ng</w:t>
      </w:r>
      <w:r>
        <w:t>ắ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02DC79E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01491E5" w14:textId="77777777" w:rsidR="00DE2458" w:rsidRDefault="008B1F88">
            <w:pPr>
              <w:spacing w:after="40"/>
            </w:pPr>
            <w:r>
              <w:t>Màn hình t</w:t>
            </w:r>
            <w:r>
              <w:t>ự</w:t>
            </w:r>
            <w:r>
              <w:t xml:space="preserve"> t</w:t>
            </w:r>
            <w:r>
              <w:t>ả</w:t>
            </w:r>
            <w:r>
              <w:t>i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kho</w:t>
            </w:r>
            <w:r>
              <w:t>ả</w:t>
            </w:r>
            <w:r>
              <w:t>ng hai phút m</w:t>
            </w:r>
            <w:r>
              <w:t>ộ</w:t>
            </w:r>
            <w:r>
              <w:t>t l</w:t>
            </w:r>
            <w:r>
              <w:t>ầ</w:t>
            </w:r>
            <w:r>
              <w:t xml:space="preserve">n. Dòng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lúc</w:t>
            </w:r>
            <w:r>
              <w:t xml:space="preserve"> ưu tiên th</w:t>
            </w:r>
            <w:r>
              <w:t>ờ</w:t>
            </w:r>
            <w:r>
              <w:t>i đi</w:t>
            </w:r>
            <w:r>
              <w:t>ể</w:t>
            </w:r>
            <w:r>
              <w:t>m báo cáo g</w:t>
            </w:r>
            <w:r>
              <w:t>ầ</w:t>
            </w:r>
            <w:r>
              <w:t>n nh</w:t>
            </w:r>
            <w:r>
              <w:t>ấ</w:t>
            </w:r>
            <w:r>
              <w:t>t; không nh</w:t>
            </w:r>
            <w:r>
              <w:t>ấ</w:t>
            </w:r>
            <w:r>
              <w:t>t thi</w:t>
            </w:r>
            <w:r>
              <w:t>ế</w:t>
            </w:r>
            <w:r>
              <w:t>t là th</w:t>
            </w:r>
            <w:r>
              <w:t>ờ</w:t>
            </w:r>
            <w:r>
              <w:t>i đi</w:t>
            </w:r>
            <w:r>
              <w:t>ể</w:t>
            </w:r>
            <w:r>
              <w:t>m v</w:t>
            </w:r>
            <w:r>
              <w:t>ừ</w:t>
            </w:r>
            <w:r>
              <w:t>a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.</w:t>
            </w:r>
          </w:p>
        </w:tc>
      </w:tr>
    </w:tbl>
    <w:p w14:paraId="274FF8E7" w14:textId="77777777" w:rsidR="00DE2458" w:rsidRDefault="00DE2458">
      <w:pPr>
        <w:spacing w:after="80" w:line="144" w:lineRule="auto"/>
      </w:pPr>
    </w:p>
    <w:p w14:paraId="420C7D2D" w14:textId="77777777" w:rsidR="00DE2458" w:rsidRDefault="008B1F88">
      <w:pPr>
        <w:pStyle w:val="Heading3"/>
      </w:pPr>
      <w:bookmarkStart w:id="10" w:name="_Toc243254525"/>
      <w:r>
        <w:t>DH-02 · Vi</w:t>
      </w:r>
      <w:r>
        <w:t>ệ</w:t>
      </w:r>
      <w:r>
        <w:t>c c</w:t>
      </w:r>
      <w:r>
        <w:t>ủ</w:t>
      </w:r>
      <w:r>
        <w:t>a tôi</w:t>
      </w:r>
      <w:bookmarkEnd w:id="10"/>
    </w:p>
    <w:p w14:paraId="742AF738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›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c</w:t>
      </w:r>
      <w:r>
        <w:rPr>
          <w:b/>
          <w:color w:val="1D4ED8"/>
        </w:rPr>
        <w:t>ủ</w:t>
      </w:r>
      <w:r>
        <w:rPr>
          <w:b/>
          <w:color w:val="1D4ED8"/>
        </w:rPr>
        <w:t>a tôi</w:t>
      </w:r>
      <w:r>
        <w:t xml:space="preserve"> (</w:t>
      </w:r>
      <w:r>
        <w:rPr>
          <w:b/>
          <w:color w:val="1D4ED8"/>
        </w:rPr>
        <w:t>/admin/viec-cua-toi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; các th</w:t>
      </w:r>
      <w:r>
        <w:t>ẻ</w:t>
      </w:r>
      <w:r>
        <w:t xml:space="preserve"> và n</w:t>
      </w:r>
      <w:r>
        <w:t>ộ</w:t>
      </w:r>
      <w:r>
        <w:t>i dung thay đ</w:t>
      </w:r>
      <w:r>
        <w:t>ổ</w:t>
      </w:r>
      <w:r>
        <w:t>i theo vai trò, ngư</w:t>
      </w:r>
      <w:r>
        <w:t>ờ</w:t>
      </w:r>
      <w:r>
        <w:t>i đư</w:t>
      </w:r>
      <w:r>
        <w:t>ợ</w:t>
      </w:r>
      <w:r>
        <w:t>c giao vi</w:t>
      </w:r>
      <w:r>
        <w:t>ệ</w:t>
      </w:r>
      <w:r>
        <w:t>c.</w:t>
      </w:r>
    </w:p>
    <w:p w14:paraId="2F5B1150" w14:textId="77777777" w:rsidR="00DE2458" w:rsidRDefault="008B1F88">
      <w:r>
        <w:lastRenderedPageBreak/>
        <w:t>M</w:t>
      </w:r>
      <w:r>
        <w:t>ở</w:t>
      </w:r>
      <w:r>
        <w:t xml:space="preserve"> màn hình đ</w:t>
      </w:r>
      <w:r>
        <w:t>ể</w:t>
      </w:r>
      <w:r>
        <w:t xml:space="preserve"> bi</w:t>
      </w:r>
      <w:r>
        <w:t>ế</w:t>
      </w:r>
      <w:r>
        <w:t>t vi</w:t>
      </w:r>
      <w:r>
        <w:t>ệ</w:t>
      </w:r>
      <w:r>
        <w:t>c c</w:t>
      </w:r>
      <w:r>
        <w:t>ầ</w:t>
      </w:r>
      <w:r>
        <w:t>n x</w:t>
      </w:r>
      <w:r>
        <w:t>ử</w:t>
      </w:r>
      <w:r>
        <w:t xml:space="preserve"> lý c</w:t>
      </w:r>
      <w:r>
        <w:t>ủ</w:t>
      </w:r>
      <w:r>
        <w:t>a chính mình và theo dõi k</w:t>
      </w:r>
      <w:r>
        <w:t>ế</w:t>
      </w:r>
      <w:r>
        <w:t>t qu</w:t>
      </w:r>
      <w:r>
        <w:t>ả</w:t>
      </w:r>
      <w:r>
        <w:t xml:space="preserve"> đã g</w:t>
      </w:r>
      <w:r>
        <w:t>ử</w:t>
      </w:r>
      <w:r>
        <w:t>i. Các ch</w:t>
      </w:r>
      <w:r>
        <w:t>ỉ</w:t>
      </w:r>
      <w:r>
        <w:t xml:space="preserve"> tiêu và báo cáo dùng năm hi</w:t>
      </w:r>
      <w:r>
        <w:t>ệ</w:t>
      </w:r>
      <w:r>
        <w:t>n t</w:t>
      </w:r>
      <w:r>
        <w:t>ạ</w:t>
      </w:r>
      <w:r>
        <w:t>i; màn hình không có ô ch</w:t>
      </w:r>
      <w:r>
        <w:t>ọ</w:t>
      </w:r>
      <w:r>
        <w:t>n năm.</w:t>
      </w:r>
    </w:p>
    <w:p w14:paraId="53B3E82D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4A83677" wp14:editId="343E3757">
            <wp:extent cx="6120000" cy="382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7DEF671" w14:textId="77777777" w:rsidR="00DE2458" w:rsidRDefault="008B1F88">
      <w:pPr>
        <w:pStyle w:val="Caption"/>
      </w:pPr>
      <w:r>
        <w:rPr>
          <w:b/>
        </w:rPr>
        <w:t xml:space="preserve">Hình 10. </w:t>
      </w:r>
      <w:r>
        <w:t>Vi</w:t>
      </w:r>
      <w:r>
        <w:t>ệ</w:t>
      </w:r>
      <w:r>
        <w:t>c c</w:t>
      </w:r>
      <w:r>
        <w:t>ủ</w:t>
      </w:r>
      <w:r>
        <w:t>a tôi — tài kho</w:t>
      </w:r>
      <w:r>
        <w:t>ả</w:t>
      </w:r>
      <w:r>
        <w:t>n chuyên viên</w:t>
      </w:r>
    </w:p>
    <w:p w14:paraId="7FA11CB2" w14:textId="77777777" w:rsidR="00DE2458" w:rsidRDefault="008B1F88" w:rsidP="008B1F88">
      <w:pPr>
        <w:pStyle w:val="ListNumber"/>
        <w:numPr>
          <w:ilvl w:val="0"/>
          <w:numId w:val="19"/>
        </w:numPr>
      </w:pPr>
      <w:r>
        <w:rPr>
          <w:b/>
        </w:rPr>
        <w:t>`T</w:t>
      </w:r>
      <w:r>
        <w:rPr>
          <w:b/>
        </w:rPr>
        <w:t>ả</w:t>
      </w:r>
      <w:r>
        <w:rPr>
          <w:b/>
        </w:rPr>
        <w:t>i l</w:t>
      </w:r>
      <w:r>
        <w:rPr>
          <w:b/>
        </w:rPr>
        <w:t>ạ</w:t>
      </w:r>
      <w:r>
        <w:rPr>
          <w:b/>
        </w:rPr>
        <w:t>i`</w:t>
      </w:r>
      <w:r>
        <w:t xml:space="preserve"> — l</w:t>
      </w:r>
      <w:r>
        <w:t>ấ</w:t>
      </w:r>
      <w:r>
        <w:t>y l</w:t>
      </w:r>
      <w:r>
        <w:t>ạ</w:t>
      </w:r>
      <w:r>
        <w:t>i danh sách công vi</w:t>
      </w:r>
      <w:r>
        <w:t>ệ</w:t>
      </w:r>
      <w:r>
        <w:t>c và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đi</w:t>
      </w:r>
      <w:r>
        <w:t>ể</w:t>
      </w:r>
      <w:r>
        <w:t>m trên đ</w:t>
      </w:r>
      <w:r>
        <w:t>ầ</w:t>
      </w:r>
      <w:r>
        <w:t>u trang.</w:t>
      </w:r>
    </w:p>
    <w:p w14:paraId="62D6DC16" w14:textId="77777777" w:rsidR="00DE2458" w:rsidRDefault="008B1F88" w:rsidP="008B1F88">
      <w:pPr>
        <w:pStyle w:val="ListNumber"/>
        <w:numPr>
          <w:ilvl w:val="0"/>
          <w:numId w:val="19"/>
        </w:numPr>
      </w:pPr>
      <w:r>
        <w:rPr>
          <w:b/>
        </w:rPr>
        <w:t>Các th</w:t>
      </w:r>
      <w:r>
        <w:rPr>
          <w:b/>
        </w:rPr>
        <w:t>ẻ</w:t>
      </w:r>
      <w:r>
        <w:rPr>
          <w:b/>
        </w:rPr>
        <w:t xml:space="preserve"> công vi</w:t>
      </w:r>
      <w:r>
        <w:rPr>
          <w:b/>
        </w:rPr>
        <w:t>ệ</w:t>
      </w:r>
      <w:r>
        <w:rPr>
          <w:b/>
        </w:rPr>
        <w:t>c</w:t>
      </w:r>
      <w:r>
        <w:t xml:space="preserve"> — s</w:t>
      </w:r>
      <w:r>
        <w:t>ố</w:t>
      </w:r>
      <w:r>
        <w:t xml:space="preserve"> bên c</w:t>
      </w:r>
      <w:r>
        <w:t>ạ</w:t>
      </w:r>
      <w:r>
        <w:t>nh tên th</w:t>
      </w:r>
      <w:r>
        <w:t>ẻ</w:t>
      </w:r>
      <w:r>
        <w:t xml:space="preserve"> là s</w:t>
      </w:r>
      <w:r>
        <w:t>ố</w:t>
      </w:r>
      <w:r>
        <w:t xml:space="preserve"> dòng c</w:t>
      </w:r>
      <w:r>
        <w:t>ủ</w:t>
      </w:r>
      <w:r>
        <w:t>a nhóm vi</w:t>
      </w:r>
      <w:r>
        <w:t>ệ</w:t>
      </w:r>
      <w:r>
        <w:t>c đó; b</w:t>
      </w:r>
      <w:r>
        <w:t>ấ</w:t>
      </w:r>
      <w:r>
        <w:t>m th</w:t>
      </w:r>
      <w:r>
        <w:t>ẻ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danh sách.</w:t>
      </w:r>
    </w:p>
    <w:p w14:paraId="67C628E8" w14:textId="77777777" w:rsidR="00DE2458" w:rsidRDefault="008B1F88" w:rsidP="008B1F88">
      <w:pPr>
        <w:pStyle w:val="ListNumber"/>
        <w:numPr>
          <w:ilvl w:val="0"/>
          <w:numId w:val="19"/>
        </w:numPr>
      </w:pPr>
      <w:r>
        <w:rPr>
          <w:b/>
        </w:rPr>
        <w:t>`K</w:t>
      </w:r>
      <w:r>
        <w:rPr>
          <w:b/>
        </w:rPr>
        <w:t>ỳ</w:t>
      </w:r>
      <w:r>
        <w:rPr>
          <w:b/>
        </w:rPr>
        <w:t xml:space="preserve"> c</w:t>
      </w:r>
      <w:r>
        <w:rPr>
          <w:b/>
        </w:rPr>
        <w:t>ầ</w:t>
      </w:r>
      <w:r>
        <w:rPr>
          <w:b/>
        </w:rPr>
        <w:t>n báo cáo`</w:t>
      </w:r>
      <w:r>
        <w:t xml:space="preserve"> — ghi các k</w:t>
      </w:r>
      <w:r>
        <w:t>ỳ</w:t>
      </w:r>
      <w:r>
        <w:t xml:space="preserve"> còn thi</w:t>
      </w:r>
      <w:r>
        <w:t>ế</w:t>
      </w:r>
      <w:r>
        <w:t xml:space="preserve">u; nhãn </w:t>
      </w:r>
      <w:r>
        <w:rPr>
          <w:b/>
          <w:color w:val="1D4ED8"/>
        </w:rPr>
        <w:t>Có báo cáo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cho bi</w:t>
      </w:r>
      <w:r>
        <w:t>ế</w:t>
      </w:r>
      <w:r>
        <w:t>t đã có báo cáo đang đư</w:t>
      </w:r>
      <w:r>
        <w:t>ợ</w:t>
      </w:r>
      <w:r>
        <w:t>c x</w:t>
      </w:r>
      <w:r>
        <w:t>ử</w:t>
      </w:r>
      <w:r>
        <w:t xml:space="preserve"> lý.</w:t>
      </w:r>
    </w:p>
    <w:p w14:paraId="381C4238" w14:textId="77777777" w:rsidR="00DE2458" w:rsidRDefault="008B1F88" w:rsidP="008B1F88">
      <w:pPr>
        <w:pStyle w:val="ListNumber"/>
        <w:numPr>
          <w:ilvl w:val="0"/>
          <w:numId w:val="19"/>
        </w:numPr>
      </w:pPr>
      <w:r>
        <w:rPr>
          <w:b/>
        </w:rPr>
        <w:t>Nút trên t</w:t>
      </w:r>
      <w:r>
        <w:rPr>
          <w:b/>
        </w:rPr>
        <w:t>ừ</w:t>
      </w:r>
      <w:r>
        <w:rPr>
          <w:b/>
        </w:rPr>
        <w:t>ng dòng</w:t>
      </w:r>
      <w:r>
        <w:t xml:space="preserve"> — </w:t>
      </w:r>
      <w:r>
        <w:rPr>
          <w:b/>
          <w:color w:val="1D4ED8"/>
        </w:rPr>
        <w:t>Báo cáo</w:t>
      </w:r>
      <w:r>
        <w:t xml:space="preserve">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trong h</w:t>
      </w:r>
      <w:r>
        <w:t>ồ</w:t>
      </w:r>
      <w:r>
        <w:t xml:space="preserve"> sơ; n</w:t>
      </w:r>
      <w:r>
        <w:t>ế</w:t>
      </w:r>
      <w:r>
        <w:t>u đã có báo cáo ch</w:t>
      </w:r>
      <w:r>
        <w:t>ờ</w:t>
      </w:r>
      <w:r>
        <w:t xml:space="preserve"> duy</w:t>
      </w:r>
      <w:r>
        <w:t>ệ</w:t>
      </w:r>
      <w:r>
        <w:t>t, nút đ</w:t>
      </w:r>
      <w:r>
        <w:t>ổ</w:t>
      </w:r>
      <w:r>
        <w:t xml:space="preserve">i thành </w:t>
      </w:r>
      <w:r>
        <w:rPr>
          <w:b/>
          <w:color w:val="1D4ED8"/>
        </w:rPr>
        <w:t>Xem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>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03"/>
        <w:gridCol w:w="7435"/>
      </w:tblGrid>
      <w:tr w:rsidR="00DE2458" w14:paraId="20D8AE3F" w14:textId="77777777">
        <w:trPr>
          <w:tblHeader/>
          <w:jc w:val="center"/>
        </w:trPr>
        <w:tc>
          <w:tcPr>
            <w:tcW w:w="220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3470" w14:textId="77777777" w:rsidR="00DE2458" w:rsidRDefault="008B1F88">
            <w:pPr>
              <w:spacing w:after="0"/>
            </w:pPr>
            <w:r>
              <w:rPr>
                <w:b/>
              </w:rPr>
              <w:t>Th</w:t>
            </w:r>
            <w:r>
              <w:rPr>
                <w:b/>
              </w:rPr>
              <w:t>ẻ</w:t>
            </w:r>
          </w:p>
        </w:tc>
        <w:tc>
          <w:tcPr>
            <w:tcW w:w="743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7B36" w14:textId="77777777" w:rsidR="00DE2458" w:rsidRDefault="008B1F88">
            <w:pPr>
              <w:spacing w:after="0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và cách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</w:t>
            </w:r>
          </w:p>
        </w:tc>
      </w:tr>
      <w:tr w:rsidR="00DE2458" w14:paraId="530C6B32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626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báo cáo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059E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nh</w:t>
            </w:r>
            <w:r>
              <w:t>ậ</w:t>
            </w:r>
            <w:r>
              <w:t>p th</w:t>
            </w:r>
            <w:r>
              <w:t>ủ</w:t>
            </w:r>
            <w:r>
              <w:t xml:space="preserve"> công đư</w:t>
            </w:r>
            <w:r>
              <w:t>ợ</w:t>
            </w:r>
            <w:r>
              <w:t>c giao cho mình, chưa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ho</w:t>
            </w:r>
            <w:r>
              <w:t>ặ</w:t>
            </w:r>
            <w:r>
              <w:t>c còn k</w:t>
            </w:r>
            <w:r>
              <w:t>ỳ</w:t>
            </w:r>
            <w:r>
              <w:t xml:space="preserve"> quá h</w:t>
            </w:r>
            <w:r>
              <w:t>ạ</w:t>
            </w:r>
            <w:r>
              <w:t>n thi</w:t>
            </w:r>
            <w:r>
              <w:t>ế</w:t>
            </w:r>
            <w:r>
              <w:t>u báo cáo.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Báo cáo</w:t>
            </w:r>
          </w:p>
        </w:tc>
      </w:tr>
      <w:tr w:rsidR="00DE2458" w14:paraId="730CE017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2D1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841C" w14:textId="77777777" w:rsidR="00DE2458" w:rsidRDefault="008B1F88">
            <w:pPr>
              <w:spacing w:after="0" w:line="276" w:lineRule="auto"/>
            </w:pPr>
            <w:r>
              <w:t>Báo cáo c</w:t>
            </w:r>
            <w:r>
              <w:t>ủ</w:t>
            </w:r>
            <w:r>
              <w:t>a mình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và chưa đư</w:t>
            </w:r>
            <w:r>
              <w:t>ợ</w:t>
            </w:r>
            <w:r>
              <w:t>c thay b</w:t>
            </w:r>
            <w:r>
              <w:t>ằ</w:t>
            </w:r>
            <w:r>
              <w:t>ng báo cáo m</w:t>
            </w:r>
            <w:r>
              <w:t>ớ</w:t>
            </w:r>
            <w:r>
              <w:t>i. Đ</w:t>
            </w:r>
            <w:r>
              <w:t>ọ</w:t>
            </w:r>
            <w:r>
              <w:t xml:space="preserve">c </w:t>
            </w:r>
            <w:r>
              <w:rPr>
                <w:b/>
                <w:color w:val="1D4ED8"/>
              </w:rPr>
              <w:t>Lý do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Báo cáo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66EC1D47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BBD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tôi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90CE" w14:textId="77777777" w:rsidR="00DE2458" w:rsidRDefault="008B1F88">
            <w:pPr>
              <w:spacing w:after="0" w:line="276" w:lineRule="auto"/>
            </w:pPr>
            <w:r>
              <w:t>Báo cáo tài kho</w:t>
            </w:r>
            <w:r>
              <w:t>ả</w:t>
            </w:r>
            <w:r>
              <w:t>n đư</w:t>
            </w:r>
            <w:r>
              <w:t>ợ</w:t>
            </w:r>
            <w:r>
              <w:t>c quy</w:t>
            </w:r>
            <w:r>
              <w:t>ề</w:t>
            </w:r>
            <w:r>
              <w:t>n duy</w:t>
            </w:r>
            <w:r>
              <w:t>ệ</w:t>
            </w:r>
            <w:r>
              <w:t xml:space="preserve">t; có </w:t>
            </w:r>
            <w:r>
              <w:t>ở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 và trư</w:t>
            </w:r>
            <w:r>
              <w:t>ở</w:t>
            </w:r>
            <w:r>
              <w:t>ng phòng. Thao tác xem CT-04</w:t>
            </w:r>
          </w:p>
        </w:tc>
      </w:tr>
      <w:tr w:rsidR="00DE2458" w14:paraId="0D21B6BE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22F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D5A4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</w:t>
            </w:r>
            <w:r>
              <w:t>ầ</w:t>
            </w:r>
            <w:r>
              <w:t>n rà soát ho</w:t>
            </w:r>
            <w:r>
              <w:t>ặ</w:t>
            </w:r>
            <w:r>
              <w:t>c duy</w:t>
            </w:r>
            <w:r>
              <w:t>ệ</w:t>
            </w:r>
            <w:r>
              <w:t>t theo quy</w:t>
            </w:r>
            <w:r>
              <w:t>ề</w:t>
            </w:r>
            <w:r>
              <w:t xml:space="preserve">n; có </w:t>
            </w:r>
            <w:r>
              <w:t>ở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o, văn thư và trư</w:t>
            </w:r>
            <w:r>
              <w:t>ở</w:t>
            </w:r>
            <w:r>
              <w:t>ng phòng. B</w:t>
            </w:r>
            <w:r>
              <w:t>ấ</w:t>
            </w:r>
            <w:r>
              <w:t>m tên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CT-03</w:t>
            </w:r>
          </w:p>
        </w:tc>
      </w:tr>
      <w:tr w:rsidR="00DE2458" w14:paraId="1517DB9E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596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E870" w14:textId="77777777" w:rsidR="00DE2458" w:rsidRDefault="008B1F88">
            <w:pPr>
              <w:spacing w:after="0" w:line="276" w:lineRule="auto"/>
            </w:pPr>
            <w:r>
              <w:t>Yêu c</w:t>
            </w:r>
            <w:r>
              <w:t>ầ</w:t>
            </w:r>
            <w:r>
              <w:t>u đang m</w:t>
            </w:r>
            <w:r>
              <w:t>ở</w:t>
            </w:r>
            <w:r>
              <w:t xml:space="preserve"> đ</w:t>
            </w:r>
            <w:r>
              <w:t>ố</w:t>
            </w:r>
            <w:r>
              <w:t>i v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tiêu mình ph</w:t>
            </w:r>
            <w:r>
              <w:t>ụ</w:t>
            </w:r>
            <w:r>
              <w:t xml:space="preserve"> trách ho</w:t>
            </w:r>
            <w:r>
              <w:t>ặ</w:t>
            </w:r>
            <w:r>
              <w:t xml:space="preserve">c phòng mình giám sát; xem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  <w:r>
              <w:t>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  <w:r>
              <w:t xml:space="preserve">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</w:tr>
      <w:tr w:rsidR="00DE2458" w14:paraId="7FD0EFE2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087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0BA0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</w:t>
            </w:r>
            <w:r>
              <w:t>ầ</w:t>
            </w:r>
            <w:r>
              <w:t xml:space="preserve">n phân công; có </w:t>
            </w:r>
            <w:r>
              <w:t>ở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 và trư</w:t>
            </w:r>
            <w:r>
              <w:t>ở</w:t>
            </w:r>
            <w:r>
              <w:t>ng phòng.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Giao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  <w:r>
              <w:t xml:space="preserve">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</w:tr>
      <w:tr w:rsidR="00DE2458" w14:paraId="57018A74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AD9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c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a tôi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158C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giao cho tài kho</w:t>
            </w:r>
            <w:r>
              <w:t>ả</w:t>
            </w:r>
            <w:r>
              <w:t>n trư</w:t>
            </w:r>
            <w:r>
              <w:t>ở</w:t>
            </w:r>
            <w:r>
              <w:t>ng phòng ho</w:t>
            </w:r>
            <w:r>
              <w:t>ặ</w:t>
            </w:r>
            <w:r>
              <w:t>c chuyên viên; xem giá tr</w:t>
            </w:r>
            <w:r>
              <w:t>ị</w:t>
            </w:r>
            <w:r>
              <w:t>, ti</w:t>
            </w:r>
            <w:r>
              <w:t>ế</w:t>
            </w:r>
            <w:r>
              <w:t>n đ</w:t>
            </w:r>
            <w:r>
              <w:t>ộ</w:t>
            </w:r>
            <w:r>
              <w:t>, tình tr</w:t>
            </w:r>
            <w:r>
              <w:t>ạ</w:t>
            </w:r>
            <w:r>
              <w:t>ng và báo cáo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DE2458" w14:paraId="2544286A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61E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Báo cáo đã 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B121" w14:textId="77777777" w:rsidR="00DE2458" w:rsidRDefault="008B1F88">
            <w:pPr>
              <w:spacing w:after="0" w:line="276" w:lineRule="auto"/>
            </w:pPr>
            <w:r>
              <w:t>Báo cáo đã g</w:t>
            </w:r>
            <w:r>
              <w:t>ử</w:t>
            </w:r>
            <w:r>
              <w:t>i c</w:t>
            </w:r>
            <w:r>
              <w:t>ủ</w:t>
            </w:r>
            <w:r>
              <w:t>a trư</w:t>
            </w:r>
            <w:r>
              <w:t>ở</w:t>
            </w:r>
            <w:r>
              <w:t>ng phòng ho</w:t>
            </w:r>
            <w:r>
              <w:t>ặ</w:t>
            </w:r>
            <w:r>
              <w:t xml:space="preserve">c chuyên viên, kèm </w:t>
            </w:r>
            <w:r>
              <w:rPr>
                <w:b/>
                <w:color w:val="1D4ED8"/>
              </w:rPr>
              <w:t>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t xml:space="preserve">, </w:t>
            </w:r>
            <w:r>
              <w:rPr>
                <w:b/>
                <w:color w:val="1D4ED8"/>
              </w:rPr>
              <w:t>Ghi chú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,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lúc</w:t>
            </w:r>
          </w:p>
        </w:tc>
      </w:tr>
      <w:tr w:rsidR="00DE2458" w14:paraId="58A481EA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33C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a tôi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9896" w14:textId="77777777" w:rsidR="00DE2458" w:rsidRDefault="008B1F88">
            <w:pPr>
              <w:spacing w:after="0" w:line="276" w:lineRule="auto"/>
            </w:pPr>
            <w:r>
              <w:t>Các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do tài kho</w:t>
            </w:r>
            <w:r>
              <w:t>ả</w:t>
            </w:r>
            <w:r>
              <w:t>n t</w:t>
            </w:r>
            <w:r>
              <w:t>ạ</w:t>
            </w:r>
            <w:r>
              <w:t>o, tr</w:t>
            </w:r>
            <w:r>
              <w:t>ạ</w:t>
            </w:r>
            <w:r>
              <w:t>ng thái và k</w:t>
            </w:r>
            <w:r>
              <w:t>ế</w:t>
            </w:r>
            <w:r>
              <w:t>t qu</w:t>
            </w:r>
            <w:r>
              <w:t>ả</w:t>
            </w:r>
            <w:r>
              <w:t>; khi đã thành ch</w:t>
            </w:r>
            <w:r>
              <w:t>ỉ</w:t>
            </w:r>
            <w:r>
              <w:t xml:space="preserve"> tiêu, b</w:t>
            </w:r>
            <w:r>
              <w:t>ấ</w:t>
            </w:r>
            <w:r>
              <w:t>m liên k</w:t>
            </w:r>
            <w:r>
              <w:t>ế</w:t>
            </w:r>
            <w:r>
              <w:t xml:space="preserve">t </w:t>
            </w:r>
            <w:r>
              <w:rPr>
                <w:b/>
                <w:color w:val="1D4ED8"/>
              </w:rPr>
              <w:t>Đã 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</w:t>
            </w:r>
            <w:r>
              <w:t xml:space="preserve"> kèm mã ch</w:t>
            </w:r>
            <w:r>
              <w:t>ỉ</w:t>
            </w:r>
            <w:r>
              <w:t xml:space="preserve"> tiêu</w:t>
            </w:r>
          </w:p>
        </w:tc>
      </w:tr>
    </w:tbl>
    <w:p w14:paraId="3A18DC87" w14:textId="77777777" w:rsidR="00DE2458" w:rsidRDefault="00DE2458">
      <w:pPr>
        <w:spacing w:after="80"/>
      </w:pPr>
    </w:p>
    <w:p w14:paraId="66D0FDCF" w14:textId="77777777" w:rsidR="00DE2458" w:rsidRDefault="008B1F88">
      <w:pPr>
        <w:pStyle w:val="Heading4"/>
      </w:pPr>
      <w:r>
        <w:t>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cho m</w:t>
      </w:r>
      <w:r>
        <w:t>ộ</w:t>
      </w:r>
      <w:r>
        <w:t>t k</w:t>
      </w:r>
      <w:r>
        <w:t>ỳ</w:t>
      </w:r>
      <w:r>
        <w:t xml:space="preserve"> còn thi</w:t>
      </w:r>
      <w:r>
        <w:t>ế</w:t>
      </w:r>
      <w:r>
        <w:t>u</w:t>
      </w:r>
    </w:p>
    <w:p w14:paraId="7AA5D513" w14:textId="77777777" w:rsidR="00DE2458" w:rsidRDefault="008B1F88" w:rsidP="008B1F88">
      <w:pPr>
        <w:pStyle w:val="ListNumber"/>
        <w:numPr>
          <w:ilvl w:val="0"/>
          <w:numId w:val="20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C</w:t>
      </w:r>
      <w:r>
        <w:rPr>
          <w:b/>
          <w:color w:val="1D4ED8"/>
        </w:rPr>
        <w:t>ầ</w:t>
      </w:r>
      <w:r>
        <w:rPr>
          <w:b/>
          <w:color w:val="1D4ED8"/>
        </w:rPr>
        <w:t>n báo cáo</w:t>
      </w:r>
      <w:r>
        <w:t xml:space="preserve"> và tìm ch</w:t>
      </w:r>
      <w:r>
        <w:t>ỉ</w:t>
      </w:r>
      <w:r>
        <w:t xml:space="preserve"> tiêu trong danh sách.</w:t>
      </w:r>
    </w:p>
    <w:p w14:paraId="46EC22CD" w14:textId="77777777" w:rsidR="00DE2458" w:rsidRDefault="008B1F88" w:rsidP="008B1F88">
      <w:pPr>
        <w:pStyle w:val="ListNumber"/>
        <w:numPr>
          <w:ilvl w:val="0"/>
          <w:numId w:val="20"/>
        </w:numPr>
      </w:pPr>
      <w:r>
        <w:t>Đ</w:t>
      </w:r>
      <w:r>
        <w:t>ọ</w:t>
      </w:r>
      <w:r>
        <w:t xml:space="preserve">c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c</w:t>
      </w:r>
      <w:r>
        <w:rPr>
          <w:b/>
          <w:color w:val="1D4ED8"/>
        </w:rPr>
        <w:t>ầ</w:t>
      </w:r>
      <w:r>
        <w:rPr>
          <w:b/>
          <w:color w:val="1D4ED8"/>
        </w:rPr>
        <w:t>n báo cáo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Báo cáo</w:t>
      </w:r>
      <w:r>
        <w:t>. H</w:t>
      </w:r>
      <w:r>
        <w:t>ồ</w:t>
      </w:r>
      <w:r>
        <w:t xml:space="preserve"> sơ m</w:t>
      </w:r>
      <w:r>
        <w:t>ở</w:t>
      </w:r>
      <w:r>
        <w:t xml:space="preserve"> s</w:t>
      </w:r>
      <w:r>
        <w:t>ẵ</w:t>
      </w:r>
      <w:r>
        <w:t>n bi</w:t>
      </w:r>
      <w:r>
        <w:t>ể</w:t>
      </w:r>
      <w:r>
        <w:t>u m</w:t>
      </w:r>
      <w:r>
        <w:t>ẫ</w:t>
      </w:r>
      <w:r>
        <w:t>u theo k</w:t>
      </w:r>
      <w:r>
        <w:t>ỳ</w:t>
      </w:r>
      <w:r>
        <w:t xml:space="preserve"> thi</w:t>
      </w:r>
      <w:r>
        <w:t>ế</w:t>
      </w:r>
      <w:r>
        <w:t>u đ</w:t>
      </w:r>
      <w:r>
        <w:t>ầ</w:t>
      </w:r>
      <w:r>
        <w:t>u tiên; n</w:t>
      </w:r>
      <w:r>
        <w:t>ế</w:t>
      </w:r>
      <w:r>
        <w:t>u không có k</w:t>
      </w:r>
      <w:r>
        <w:t>ỳ</w:t>
      </w:r>
      <w:r>
        <w:t xml:space="preserve"> thi</w:t>
      </w:r>
      <w:r>
        <w:t>ế</w:t>
      </w:r>
      <w:r>
        <w:t>u, bi</w:t>
      </w:r>
      <w:r>
        <w:t>ể</w:t>
      </w:r>
      <w:r>
        <w:t>u m</w:t>
      </w:r>
      <w:r>
        <w:t>ẫ</w:t>
      </w:r>
      <w:r>
        <w:t>u dùng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i.</w:t>
      </w:r>
    </w:p>
    <w:p w14:paraId="6BFFF7B3" w14:textId="77777777" w:rsidR="00DE2458" w:rsidRDefault="008B1F88" w:rsidP="008B1F88">
      <w:pPr>
        <w:pStyle w:val="ListNumber"/>
        <w:numPr>
          <w:ilvl w:val="0"/>
          <w:numId w:val="20"/>
        </w:numPr>
      </w:pPr>
      <w:r>
        <w:t>Ki</w:t>
      </w:r>
      <w:r>
        <w:t>ể</w:t>
      </w:r>
      <w:r>
        <w:t>m tra l</w:t>
      </w:r>
      <w:r>
        <w:t>ạ</w:t>
      </w:r>
      <w:r>
        <w:t>i k</w:t>
      </w:r>
      <w:r>
        <w:t>ỳ</w:t>
      </w:r>
      <w:r>
        <w:t xml:space="preserve"> trư</w:t>
      </w:r>
      <w:r>
        <w:t>ớ</w:t>
      </w:r>
      <w:r>
        <w:t>c khi đi</w:t>
      </w:r>
      <w:r>
        <w:t>ề</w:t>
      </w:r>
      <w:r>
        <w:t>n s</w:t>
      </w:r>
      <w:r>
        <w:t>ố</w:t>
      </w:r>
      <w:r>
        <w:t xml:space="preserve"> li</w:t>
      </w:r>
      <w:r>
        <w:t>ệ</w:t>
      </w:r>
      <w:r>
        <w:t>u và minh ch</w:t>
      </w:r>
      <w:r>
        <w:t>ứ</w:t>
      </w:r>
      <w:r>
        <w:t>ng. Cách g</w:t>
      </w:r>
      <w:r>
        <w:t>ử</w:t>
      </w:r>
      <w:r>
        <w:t>i báo cáo xem CT-06 và m</w:t>
      </w:r>
      <w:r>
        <w:t>ụ</w:t>
      </w:r>
      <w:r>
        <w:t>c 3.3.</w:t>
      </w:r>
    </w:p>
    <w:p w14:paraId="55CE7713" w14:textId="77777777" w:rsidR="00DE2458" w:rsidRDefault="008B1F88">
      <w:pPr>
        <w:pStyle w:val="Heading4"/>
      </w:pPr>
      <w:r>
        <w:t>Theo dõi báo cáo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ho</w:t>
      </w:r>
      <w:r>
        <w:t>ặ</w:t>
      </w:r>
      <w:r>
        <w:t>c đã g</w:t>
      </w:r>
      <w:r>
        <w:t>ử</w:t>
      </w:r>
      <w:r>
        <w:t>i</w:t>
      </w:r>
    </w:p>
    <w:p w14:paraId="6CBB0737" w14:textId="77777777" w:rsidR="00DE2458" w:rsidRDefault="008B1F88" w:rsidP="008B1F88">
      <w:pPr>
        <w:pStyle w:val="ListNumber"/>
        <w:numPr>
          <w:ilvl w:val="0"/>
          <w:numId w:val="21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đ</w:t>
      </w:r>
      <w:r>
        <w:t>ọ</w:t>
      </w:r>
      <w:r>
        <w:t>c giá tr</w:t>
      </w:r>
      <w:r>
        <w:t>ị</w:t>
      </w:r>
      <w:r>
        <w:t xml:space="preserve"> đã g</w:t>
      </w:r>
      <w:r>
        <w:t>ử</w:t>
      </w:r>
      <w:r>
        <w:t>i và lý do ngư</w:t>
      </w:r>
      <w:r>
        <w:t>ờ</w:t>
      </w:r>
      <w:r>
        <w:t>i duy</w:t>
      </w:r>
      <w:r>
        <w:t>ệ</w:t>
      </w:r>
      <w:r>
        <w:t>t yêu c</w:t>
      </w:r>
      <w:r>
        <w:t>ầ</w:t>
      </w:r>
      <w:r>
        <w:t>u s</w:t>
      </w:r>
      <w:r>
        <w:t>ử</w:t>
      </w:r>
      <w:r>
        <w:t>a.</w:t>
      </w:r>
    </w:p>
    <w:p w14:paraId="5E10B7B9" w14:textId="77777777" w:rsidR="00DE2458" w:rsidRDefault="008B1F88" w:rsidP="008B1F88">
      <w:pPr>
        <w:pStyle w:val="ListNumber"/>
        <w:numPr>
          <w:ilvl w:val="0"/>
          <w:numId w:val="2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Báo cáo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ki</w:t>
      </w:r>
      <w:r>
        <w:t>ể</w:t>
      </w:r>
      <w:r>
        <w:t>m tra k</w:t>
      </w:r>
      <w:r>
        <w:t>ỳ</w:t>
      </w:r>
      <w:r>
        <w:t xml:space="preserve"> và c</w:t>
      </w:r>
      <w:r>
        <w:t>ậ</w:t>
      </w:r>
      <w:r>
        <w:t>p nh</w:t>
      </w:r>
      <w:r>
        <w:t>ậ</w:t>
      </w:r>
      <w:r>
        <w:t>t theo hư</w:t>
      </w:r>
      <w:r>
        <w:t>ớ</w:t>
      </w:r>
      <w:r>
        <w:t>ng d</w:t>
      </w:r>
      <w:r>
        <w:t>ẫ</w:t>
      </w:r>
      <w:r>
        <w:t>n trong h</w:t>
      </w:r>
      <w:r>
        <w:t>ồ</w:t>
      </w:r>
      <w:r>
        <w:t xml:space="preserve"> sơ ch</w:t>
      </w:r>
      <w:r>
        <w:t>ỉ</w:t>
      </w:r>
      <w:r>
        <w:t xml:space="preserve"> tiêu.</w:t>
      </w:r>
    </w:p>
    <w:p w14:paraId="42652007" w14:textId="77777777" w:rsidR="00DE2458" w:rsidRDefault="008B1F88" w:rsidP="008B1F88">
      <w:pPr>
        <w:pStyle w:val="ListNumber"/>
        <w:numPr>
          <w:ilvl w:val="0"/>
          <w:numId w:val="21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Báo cáo đã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xem báo cáo đang ch</w:t>
      </w:r>
      <w:r>
        <w:t>ờ</w:t>
      </w:r>
      <w:r>
        <w:t>, đã đư</w:t>
      </w:r>
      <w:r>
        <w:t>ợ</w:t>
      </w:r>
      <w:r>
        <w:t>c duy</w:t>
      </w:r>
      <w:r>
        <w:t>ệ</w:t>
      </w:r>
      <w:r>
        <w:t>t hay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i; báo cáo t</w:t>
      </w:r>
      <w:r>
        <w:t>ự</w:t>
      </w:r>
      <w:r>
        <w:t xml:space="preserve"> thông qua có nhãn riêng.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B82B60E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C8A94FE" w14:textId="77777777" w:rsidR="00DE2458" w:rsidRDefault="008B1F88">
            <w:pPr>
              <w:spacing w:after="40"/>
            </w:pPr>
            <w:r>
              <w:t>Màn hình ưu tiên m</w:t>
            </w:r>
            <w:r>
              <w:t>ở</w:t>
            </w:r>
            <w:r>
              <w:t xml:space="preserve"> th</w:t>
            </w:r>
            <w:r>
              <w:t>ẻ</w:t>
            </w:r>
            <w:r>
              <w:t xml:space="preserve"> công vi</w:t>
            </w:r>
            <w:r>
              <w:t>ệ</w:t>
            </w:r>
            <w:r>
              <w:t>c đang có dòng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và t</w:t>
            </w:r>
            <w:r>
              <w:t>ự</w:t>
            </w:r>
            <w:r>
              <w:t xml:space="preserve"> t</w:t>
            </w:r>
            <w:r>
              <w:t>ả</w:t>
            </w:r>
            <w:r>
              <w:t>i l</w:t>
            </w:r>
            <w:r>
              <w:t>ạ</w:t>
            </w:r>
            <w:r>
              <w:t>i kho</w:t>
            </w:r>
            <w:r>
              <w:t>ả</w:t>
            </w:r>
            <w:r>
              <w:t>ng hai phút m</w:t>
            </w:r>
            <w:r>
              <w:t>ộ</w:t>
            </w:r>
            <w:r>
              <w:t>t l</w:t>
            </w:r>
            <w:r>
              <w:t>ầ</w:t>
            </w:r>
            <w:r>
              <w:t xml:space="preserve">n. Thông báo </w:t>
            </w:r>
            <w:r>
              <w:rPr>
                <w:b/>
                <w:color w:val="1D4ED8"/>
              </w:rPr>
              <w:t>Đã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 h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  <w:r>
              <w:t xml:space="preserve"> ch</w:t>
            </w:r>
            <w:r>
              <w:t>ỉ</w:t>
            </w:r>
            <w:r>
              <w:t xml:space="preserve"> nói v</w:t>
            </w:r>
            <w:r>
              <w:t>ề</w:t>
            </w:r>
            <w:r>
              <w:t xml:space="preserve"> các nhóm vi</w:t>
            </w:r>
            <w:r>
              <w:t>ệ</w:t>
            </w:r>
            <w:r>
              <w:t>c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đang hi</w:t>
            </w:r>
            <w:r>
              <w:t>ể</w:t>
            </w:r>
            <w:r>
              <w:t>n th</w:t>
            </w:r>
            <w:r>
              <w:t>ị</w:t>
            </w:r>
            <w:r>
              <w:t>; v</w:t>
            </w:r>
            <w:r>
              <w:t>ẫ</w:t>
            </w:r>
            <w:r>
              <w:t>n có th</w:t>
            </w:r>
            <w:r>
              <w:t>ể</w:t>
            </w:r>
            <w:r>
              <w:t xml:space="preserve"> còn ch</w:t>
            </w:r>
            <w:r>
              <w:t>ỉ</w:t>
            </w:r>
            <w:r>
              <w:t xml:space="preserve"> tiêu 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đã g</w:t>
            </w:r>
            <w:r>
              <w:t>ử</w:t>
            </w:r>
            <w:r>
              <w:t>i đ</w:t>
            </w:r>
            <w:r>
              <w:t>ể</w:t>
            </w:r>
            <w:r>
              <w:t xml:space="preserve"> theo dõi.</w:t>
            </w:r>
          </w:p>
        </w:tc>
      </w:tr>
    </w:tbl>
    <w:p w14:paraId="508F127F" w14:textId="77777777" w:rsidR="00DE2458" w:rsidRDefault="00DE2458">
      <w:pPr>
        <w:spacing w:after="80" w:line="144" w:lineRule="auto"/>
      </w:pPr>
    </w:p>
    <w:p w14:paraId="1BC5830E" w14:textId="77777777" w:rsidR="00DE2458" w:rsidRDefault="008B1F88">
      <w:pPr>
        <w:pStyle w:val="Heading3"/>
      </w:pPr>
      <w:bookmarkStart w:id="11" w:name="_Toc243254526"/>
      <w:r>
        <w:t>DH-03 · Trình chi</w:t>
      </w:r>
      <w:r>
        <w:t>ế</w:t>
      </w:r>
      <w:r>
        <w:t>u</w:t>
      </w:r>
      <w:bookmarkEnd w:id="11"/>
    </w:p>
    <w:p w14:paraId="03417FAA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›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(</w:t>
      </w:r>
      <w:r>
        <w:rPr>
          <w:b/>
          <w:color w:val="1D4ED8"/>
        </w:rPr>
        <w:t>/trinh-chieu</w:t>
      </w:r>
      <w:r>
        <w:t>), ho</w:t>
      </w:r>
      <w:r>
        <w:t>ặ</w:t>
      </w:r>
      <w:r>
        <w:t xml:space="preserve">c nút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t</w:t>
      </w:r>
      <w:r>
        <w:t>ạ</w:t>
      </w:r>
      <w:r>
        <w:t xml:space="preserve">i DH-01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, ph</w:t>
      </w:r>
      <w:r>
        <w:t>ả</w:t>
      </w:r>
      <w:r>
        <w:t>i đăng nh</w:t>
      </w:r>
      <w:r>
        <w:t>ậ</w:t>
      </w:r>
      <w:r>
        <w:t>p; ph</w:t>
      </w:r>
      <w:r>
        <w:t>ạ</w:t>
      </w:r>
      <w:r>
        <w:t>m vi s</w:t>
      </w:r>
      <w:r>
        <w:t>ố</w:t>
      </w:r>
      <w:r>
        <w:t xml:space="preserve"> li</w:t>
      </w:r>
      <w:r>
        <w:t>ệ</w:t>
      </w:r>
      <w:r>
        <w:t>u theo m</w:t>
      </w:r>
      <w:r>
        <w:t>ụ</w:t>
      </w:r>
      <w:r>
        <w:t>c 1.2.</w:t>
      </w:r>
    </w:p>
    <w:p w14:paraId="02CB4C7E" w14:textId="77777777" w:rsidR="00DE2458" w:rsidRDefault="008B1F88">
      <w:r>
        <w:t>Màn hình dùng khi h</w:t>
      </w:r>
      <w:r>
        <w:t>ọ</w:t>
      </w:r>
      <w:r>
        <w:t>p giao ban ho</w:t>
      </w:r>
      <w:r>
        <w:t>ặ</w:t>
      </w:r>
      <w:r>
        <w:t>c theo dõi trên màn hình l</w:t>
      </w:r>
      <w:r>
        <w:t>ớ</w:t>
      </w:r>
      <w:r>
        <w:t>n, m</w:t>
      </w:r>
      <w:r>
        <w:t>ở</w:t>
      </w:r>
      <w:r>
        <w:t xml:space="preserve"> </w:t>
      </w:r>
      <w:r>
        <w:t>ở</w:t>
      </w:r>
      <w:r>
        <w:t xml:space="preserve"> th</w:t>
      </w:r>
      <w:r>
        <w:t>ẻ</w:t>
      </w:r>
      <w:r>
        <w:t xml:space="preserve"> trình duy</w:t>
      </w:r>
      <w:r>
        <w:t>ệ</w:t>
      </w:r>
      <w:r>
        <w:t>t riêng. N</w:t>
      </w:r>
      <w:r>
        <w:t>ộ</w:t>
      </w:r>
      <w:r>
        <w:t>i dung t</w:t>
      </w:r>
      <w:r>
        <w:t>ự</w:t>
      </w:r>
      <w:r>
        <w:t xml:space="preserve"> chuy</w:t>
      </w:r>
      <w:r>
        <w:t>ể</w:t>
      </w:r>
      <w:r>
        <w:t>n qua t</w:t>
      </w:r>
      <w:r>
        <w:t>ổ</w:t>
      </w:r>
      <w:r>
        <w:t>ng quan, t</w:t>
      </w:r>
      <w:r>
        <w:t>ừ</w:t>
      </w:r>
      <w:r>
        <w:t>ng b</w:t>
      </w:r>
      <w:r>
        <w:t>ộ</w:t>
      </w:r>
      <w:r>
        <w:t xml:space="preserve"> ch</w:t>
      </w:r>
      <w:r>
        <w:t>ỉ</w:t>
      </w:r>
      <w:r>
        <w:t xml:space="preserve"> tiêu, t</w:t>
      </w:r>
      <w:r>
        <w:t>ừ</w:t>
      </w:r>
      <w:r>
        <w:t>ng phòng và vi</w:t>
      </w:r>
      <w:r>
        <w:t>ệ</w:t>
      </w:r>
      <w:r>
        <w:t>c b</w:t>
      </w:r>
      <w:r>
        <w:t>ị</w:t>
      </w:r>
      <w:r>
        <w:t xml:space="preserve"> treo khi có d</w:t>
      </w:r>
      <w:r>
        <w:t>ữ</w:t>
      </w:r>
      <w:r>
        <w:t xml:space="preserve"> li</w:t>
      </w:r>
      <w:r>
        <w:t>ệ</w:t>
      </w:r>
      <w:r>
        <w:t>u; danh sách dài t</w:t>
      </w:r>
      <w:r>
        <w:t>ự</w:t>
      </w:r>
      <w:r>
        <w:t xml:space="preserve"> chia thành nhi</w:t>
      </w:r>
      <w:r>
        <w:t>ề</w:t>
      </w:r>
      <w:r>
        <w:t>u trang.</w:t>
      </w:r>
    </w:p>
    <w:p w14:paraId="4C4225F0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1DDE2B7" wp14:editId="484F65B7">
            <wp:extent cx="6120000" cy="344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-0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0B64073" w14:textId="77777777" w:rsidR="00DE2458" w:rsidRDefault="008B1F88">
      <w:pPr>
        <w:pStyle w:val="Caption"/>
      </w:pPr>
      <w:r>
        <w:rPr>
          <w:b/>
        </w:rPr>
        <w:t xml:space="preserve">Hình 11. </w:t>
      </w:r>
      <w:r>
        <w:t>Trình chi</w:t>
      </w:r>
      <w:r>
        <w:t>ế</w:t>
      </w:r>
      <w:r>
        <w:t>u trên khung 1920 × 1080</w:t>
      </w:r>
    </w:p>
    <w:p w14:paraId="0AD34CEE" w14:textId="77777777" w:rsidR="00DE2458" w:rsidRDefault="008B1F88" w:rsidP="008B1F88">
      <w:pPr>
        <w:pStyle w:val="ListNumber"/>
        <w:numPr>
          <w:ilvl w:val="0"/>
          <w:numId w:val="22"/>
        </w:numPr>
      </w:pPr>
      <w:r>
        <w:rPr>
          <w:b/>
        </w:rPr>
        <w:t>Ti</w:t>
      </w:r>
      <w:r>
        <w:rPr>
          <w:b/>
        </w:rPr>
        <w:t>ế</w:t>
      </w:r>
      <w:r>
        <w:rPr>
          <w:b/>
        </w:rPr>
        <w:t>n trình trình chi</w:t>
      </w:r>
      <w:r>
        <w:rPr>
          <w:b/>
        </w:rPr>
        <w:t>ế</w:t>
      </w:r>
      <w:r>
        <w:rPr>
          <w:b/>
        </w:rPr>
        <w:t>u</w:t>
      </w:r>
      <w:r>
        <w:t xml:space="preserve"> — các đo</w:t>
      </w:r>
      <w:r>
        <w:t>ạ</w:t>
      </w:r>
      <w:r>
        <w:t xml:space="preserve">n trên cùng tương </w:t>
      </w:r>
      <w:r>
        <w:t>ứ</w:t>
      </w:r>
      <w:r>
        <w:t>ng v</w:t>
      </w:r>
      <w:r>
        <w:t>ớ</w:t>
      </w:r>
      <w:r>
        <w:t>i t</w:t>
      </w:r>
      <w:r>
        <w:t>ừ</w:t>
      </w:r>
      <w:r>
        <w:t>ng ph</w:t>
      </w:r>
      <w:r>
        <w:t>ầ</w:t>
      </w:r>
      <w:r>
        <w:t>n; b</w:t>
      </w:r>
      <w:r>
        <w:t>ấ</w:t>
      </w:r>
      <w:r>
        <w:t>m m</w:t>
      </w:r>
      <w:r>
        <w:t>ộ</w:t>
      </w:r>
      <w:r>
        <w:t>t đo</w:t>
      </w:r>
      <w:r>
        <w:t>ạ</w:t>
      </w:r>
      <w:r>
        <w:t>n đ</w:t>
      </w:r>
      <w:r>
        <w:t>ể</w:t>
      </w:r>
      <w:r>
        <w:t xml:space="preserve"> đ</w:t>
      </w:r>
      <w:r>
        <w:t>ế</w:t>
      </w:r>
      <w:r>
        <w:t>n trang đ</w:t>
      </w:r>
      <w:r>
        <w:t>ầ</w:t>
      </w:r>
      <w:r>
        <w:t>u c</w:t>
      </w:r>
      <w:r>
        <w:t>ủ</w:t>
      </w:r>
      <w:r>
        <w:t>a ph</w:t>
      </w:r>
      <w:r>
        <w:t>ầ</w:t>
      </w:r>
      <w:r>
        <w:t>n đó.</w:t>
      </w:r>
    </w:p>
    <w:p w14:paraId="673AEF12" w14:textId="77777777" w:rsidR="00DE2458" w:rsidRDefault="008B1F88" w:rsidP="008B1F88">
      <w:pPr>
        <w:pStyle w:val="ListNumber"/>
        <w:numPr>
          <w:ilvl w:val="0"/>
          <w:numId w:val="22"/>
        </w:numPr>
      </w:pPr>
      <w:r>
        <w:rPr>
          <w:b/>
        </w:rPr>
        <w:t>`B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 năm 2026`</w:t>
      </w:r>
      <w:r>
        <w:t xml:space="preserve"> — trang t</w:t>
      </w:r>
      <w:r>
        <w:t>ổ</w:t>
      </w:r>
      <w:r>
        <w:t>ng quan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đa b</w:t>
      </w:r>
      <w:r>
        <w:t>ố</w:t>
      </w:r>
      <w:r>
        <w:t>n b</w:t>
      </w:r>
      <w:r>
        <w:t>ộ</w:t>
      </w:r>
      <w:r>
        <w:t xml:space="preserve"> đang b</w:t>
      </w:r>
      <w:r>
        <w:t>ậ</w:t>
      </w:r>
      <w:r>
        <w:t>t trình chi</w:t>
      </w:r>
      <w:r>
        <w:t>ế</w:t>
      </w:r>
      <w:r>
        <w:t>u, kèm k</w:t>
      </w:r>
      <w:r>
        <w:t>ế</w:t>
      </w:r>
      <w:r>
        <w:t>t qu</w:t>
      </w:r>
      <w:r>
        <w:t>ả</w:t>
      </w:r>
      <w:r>
        <w:t xml:space="preserve"> và s</w:t>
      </w:r>
      <w:r>
        <w:t>ố</w:t>
      </w:r>
      <w:r>
        <w:t xml:space="preserve"> ch</w:t>
      </w:r>
      <w:r>
        <w:t>ỉ</w:t>
      </w:r>
      <w:r>
        <w:t xml:space="preserve"> tiêu c</w:t>
      </w:r>
      <w:r>
        <w:t>ầ</w:t>
      </w:r>
      <w:r>
        <w:t>n chú ý.</w:t>
      </w:r>
    </w:p>
    <w:p w14:paraId="5AF2709C" w14:textId="77777777" w:rsidR="00DE2458" w:rsidRDefault="008B1F88" w:rsidP="008B1F88">
      <w:pPr>
        <w:pStyle w:val="ListNumber"/>
        <w:numPr>
          <w:ilvl w:val="0"/>
          <w:numId w:val="22"/>
        </w:numPr>
      </w:pPr>
      <w:r>
        <w:rPr>
          <w:b/>
        </w:rPr>
        <w:t>`Ti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 theo phòng`</w:t>
      </w:r>
      <w:r>
        <w:t xml:space="preserve"> — trang t</w:t>
      </w:r>
      <w:r>
        <w:t>ổ</w:t>
      </w:r>
      <w:r>
        <w:t>ng quan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đa tám phòng theo ti</w:t>
      </w:r>
      <w:r>
        <w:t>ế</w:t>
      </w:r>
      <w:r>
        <w:t>n đ</w:t>
      </w:r>
      <w:r>
        <w:t>ộ</w:t>
      </w:r>
      <w:r>
        <w:t xml:space="preserve"> bình quân; t</w:t>
      </w:r>
      <w:r>
        <w:t>ừ</w:t>
      </w:r>
      <w:r>
        <w:t>ng phòng còn có ph</w:t>
      </w:r>
      <w:r>
        <w:t>ầ</w:t>
      </w:r>
      <w:r>
        <w:t>n chi ti</w:t>
      </w:r>
      <w:r>
        <w:t>ế</w:t>
      </w:r>
      <w:r>
        <w:t>t trong vòng trình chi</w:t>
      </w:r>
      <w:r>
        <w:t>ế</w:t>
      </w:r>
      <w:r>
        <w:t>u.</w:t>
      </w:r>
    </w:p>
    <w:p w14:paraId="21D7002B" w14:textId="77777777" w:rsidR="00DE2458" w:rsidRDefault="008B1F88" w:rsidP="008B1F88">
      <w:pPr>
        <w:pStyle w:val="ListNumber"/>
        <w:numPr>
          <w:ilvl w:val="0"/>
          <w:numId w:val="22"/>
        </w:numPr>
      </w:pPr>
      <w:r>
        <w:rPr>
          <w:b/>
        </w:rPr>
        <w:t>Các nút đi</w:t>
      </w:r>
      <w:r>
        <w:rPr>
          <w:b/>
        </w:rPr>
        <w:t>ề</w:t>
      </w:r>
      <w:r>
        <w:rPr>
          <w:b/>
        </w:rPr>
        <w:t>u khi</w:t>
      </w:r>
      <w:r>
        <w:rPr>
          <w:b/>
        </w:rPr>
        <w:t>ể</w:t>
      </w:r>
      <w:r>
        <w:rPr>
          <w:b/>
        </w:rPr>
        <w:t>n</w:t>
      </w:r>
      <w:r>
        <w:t xml:space="preserve"> — chuy</w:t>
      </w:r>
      <w:r>
        <w:t>ể</w:t>
      </w:r>
      <w:r>
        <w:t>n trang, t</w:t>
      </w:r>
      <w:r>
        <w:t>ạ</w:t>
      </w:r>
      <w:r>
        <w:t>m d</w:t>
      </w:r>
      <w:r>
        <w:t>ừ</w:t>
      </w:r>
      <w:r>
        <w:t>ng ho</w:t>
      </w:r>
      <w:r>
        <w:t>ặ</w:t>
      </w:r>
      <w:r>
        <w:t>c ch</w:t>
      </w:r>
      <w:r>
        <w:t>ạ</w:t>
      </w:r>
      <w:r>
        <w:t>y ti</w:t>
      </w:r>
      <w:r>
        <w:t>ế</w:t>
      </w:r>
      <w:r>
        <w:t>p, b</w:t>
      </w:r>
      <w:r>
        <w:t>ậ</w:t>
      </w:r>
      <w:r>
        <w:t>t toàn màn hình và thoát v</w:t>
      </w:r>
      <w:r>
        <w:t>ề</w:t>
      </w:r>
      <w:r>
        <w:t xml:space="preserve"> Trung tâm đi</w:t>
      </w:r>
      <w:r>
        <w:t>ề</w:t>
      </w:r>
      <w:r>
        <w:t>u hành.</w:t>
      </w:r>
    </w:p>
    <w:p w14:paraId="502E2FE3" w14:textId="77777777" w:rsidR="00DE2458" w:rsidRDefault="008B1F88">
      <w:pPr>
        <w:pStyle w:val="Heading4"/>
      </w:pPr>
      <w:r>
        <w:t>Ch</w:t>
      </w:r>
      <w:r>
        <w:t>ọ</w:t>
      </w:r>
      <w:r>
        <w:t>n cách trình chi</w:t>
      </w:r>
      <w:r>
        <w:t>ế</w:t>
      </w:r>
      <w:r>
        <w:t>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21"/>
        <w:gridCol w:w="7317"/>
      </w:tblGrid>
      <w:tr w:rsidR="00DE2458" w14:paraId="0E979A4A" w14:textId="77777777">
        <w:trPr>
          <w:tblHeader/>
          <w:jc w:val="center"/>
        </w:trPr>
        <w:tc>
          <w:tcPr>
            <w:tcW w:w="23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EF22" w14:textId="77777777" w:rsidR="00DE2458" w:rsidRDefault="008B1F88">
            <w:pPr>
              <w:spacing w:after="0"/>
            </w:pPr>
            <w:r>
              <w:rPr>
                <w:b/>
              </w:rPr>
              <w:t>Ch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</w:p>
        </w:tc>
        <w:tc>
          <w:tcPr>
            <w:tcW w:w="731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B2C3" w14:textId="77777777" w:rsidR="00DE2458" w:rsidRDefault="008B1F88">
            <w:pPr>
              <w:spacing w:after="0"/>
            </w:pPr>
            <w:r>
              <w:rPr>
                <w:b/>
              </w:rPr>
              <w:t>Cách s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6C220DED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CC3E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trang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4BAD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 s</w:t>
            </w:r>
            <w:r>
              <w:t>ẵ</w:t>
            </w:r>
            <w:r>
              <w:t>n khi m</w:t>
            </w:r>
            <w:r>
              <w:t>ở</w:t>
            </w:r>
            <w:r>
              <w:t>. Th</w:t>
            </w:r>
            <w:r>
              <w:t>ờ</w:t>
            </w:r>
            <w:r>
              <w:t>i gian chuy</w:t>
            </w:r>
            <w:r>
              <w:t>ể</w:t>
            </w:r>
            <w:r>
              <w:t>n theo 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các trang con c</w:t>
            </w:r>
            <w:r>
              <w:t>ủ</w:t>
            </w:r>
            <w:r>
              <w:t>a m</w:t>
            </w:r>
            <w:r>
              <w:t>ộ</w:t>
            </w:r>
            <w:r>
              <w:t>t danh sách dài có th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nhanh hơn</w:t>
            </w:r>
          </w:p>
        </w:tc>
      </w:tr>
      <w:tr w:rsidR="00DE2458" w14:paraId="62234E6A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3461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ạ</w:t>
            </w:r>
            <w:r>
              <w:t>m d</w:t>
            </w:r>
            <w:r>
              <w:t>ừ</w:t>
            </w:r>
            <w:r>
              <w:t>ng đ</w:t>
            </w:r>
            <w:r>
              <w:t>ể</w:t>
            </w:r>
            <w:r>
              <w:t xml:space="preserve"> trình bày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7408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m d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>ng</w:t>
            </w:r>
            <w:r>
              <w:t xml:space="preserve"> ho</w:t>
            </w:r>
            <w:r>
              <w:t>ặ</w:t>
            </w:r>
            <w:r>
              <w:t>c nh</w:t>
            </w:r>
            <w:r>
              <w:t>ấ</w:t>
            </w:r>
            <w:r>
              <w:t xml:space="preserve">n phím cách; dùng </w:t>
            </w:r>
            <w:r>
              <w:rPr>
                <w:b/>
                <w:color w:val="1D4ED8"/>
              </w:rPr>
              <w:t>Trang trư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c</w:t>
            </w:r>
            <w:r>
              <w:t xml:space="preserve">, </w:t>
            </w:r>
            <w:r>
              <w:rPr>
                <w:b/>
                <w:color w:val="1D4ED8"/>
              </w:rPr>
              <w:t>Trang sau</w:t>
            </w:r>
            <w:r>
              <w:t xml:space="preserve"> đ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b</w:t>
            </w:r>
            <w:r>
              <w:t>ằ</w:t>
            </w:r>
            <w:r>
              <w:t>ng tay.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y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</w:t>
            </w:r>
            <w:r>
              <w:t xml:space="preserve"> ho</w:t>
            </w:r>
            <w:r>
              <w:t>ặ</w:t>
            </w:r>
            <w:r>
              <w:t>c nh</w:t>
            </w:r>
            <w:r>
              <w:t>ấ</w:t>
            </w:r>
            <w:r>
              <w:t>n phím cách l</w:t>
            </w:r>
            <w:r>
              <w:t>ầ</w:t>
            </w:r>
            <w:r>
              <w:t>n n</w:t>
            </w:r>
            <w:r>
              <w:t>ữ</w:t>
            </w:r>
            <w:r>
              <w:t>a đ</w:t>
            </w:r>
            <w:r>
              <w:t>ể</w:t>
            </w:r>
            <w:r>
              <w:t xml:space="preserve"> khôi ph</w:t>
            </w:r>
            <w:r>
              <w:t>ụ</w:t>
            </w:r>
            <w:r>
              <w:t>c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</w:t>
            </w:r>
          </w:p>
        </w:tc>
      </w:tr>
      <w:tr w:rsidR="00DE2458" w14:paraId="68B1E1AA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2DEB" w14:textId="77777777" w:rsidR="00DE2458" w:rsidRDefault="008B1F88">
            <w:pPr>
              <w:spacing w:after="0" w:line="276" w:lineRule="auto"/>
            </w:pPr>
            <w:r>
              <w:t>Toàn màn hình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826A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Toàn màn hình</w:t>
            </w:r>
            <w:r>
              <w:t xml:space="preserve"> ho</w:t>
            </w:r>
            <w:r>
              <w:t>ặ</w:t>
            </w:r>
            <w:r>
              <w:t>c nh</w:t>
            </w:r>
            <w:r>
              <w:t>ấ</w:t>
            </w:r>
            <w:r>
              <w:t xml:space="preserve">n </w:t>
            </w:r>
            <w:r>
              <w:rPr>
                <w:b/>
                <w:color w:val="1D4ED8"/>
              </w:rPr>
              <w:t>F</w:t>
            </w:r>
            <w:r>
              <w:t>; b</w:t>
            </w:r>
            <w:r>
              <w:t>ấ</w:t>
            </w:r>
            <w:r>
              <w:t>m l</w:t>
            </w:r>
            <w:r>
              <w:t>ạ</w:t>
            </w:r>
            <w:r>
              <w:t>i ho</w:t>
            </w:r>
            <w:r>
              <w:t>ặ</w:t>
            </w:r>
            <w:r>
              <w:t>c nh</w:t>
            </w:r>
            <w:r>
              <w:t>ấ</w:t>
            </w:r>
            <w:r>
              <w:t xml:space="preserve">n </w:t>
            </w:r>
            <w:r>
              <w:rPr>
                <w:b/>
                <w:color w:val="1D4ED8"/>
              </w:rPr>
              <w:t>F</w:t>
            </w:r>
            <w:r>
              <w:t xml:space="preserve"> l</w:t>
            </w:r>
            <w:r>
              <w:t>ầ</w:t>
            </w:r>
            <w:r>
              <w:t>n n</w:t>
            </w:r>
            <w:r>
              <w:t>ữ</w:t>
            </w:r>
            <w:r>
              <w:t>a đ</w:t>
            </w:r>
            <w:r>
              <w:t>ể</w:t>
            </w:r>
            <w:r>
              <w:t xml:space="preserve"> tr</w:t>
            </w:r>
            <w:r>
              <w:t>ở</w:t>
            </w:r>
            <w:r>
              <w:t xml:space="preserve"> v</w:t>
            </w:r>
            <w:r>
              <w:t>ề</w:t>
            </w:r>
            <w:r>
              <w:t xml:space="preserve"> khung trình duy</w:t>
            </w:r>
            <w:r>
              <w:t>ệ</w:t>
            </w:r>
            <w:r>
              <w:t>t</w:t>
            </w:r>
          </w:p>
        </w:tc>
      </w:tr>
    </w:tbl>
    <w:p w14:paraId="0B2B29B4" w14:textId="77777777" w:rsidR="00DE2458" w:rsidRDefault="00DE2458">
      <w:pPr>
        <w:spacing w:after="80"/>
      </w:pPr>
    </w:p>
    <w:p w14:paraId="11EB83EF" w14:textId="77777777" w:rsidR="00DE2458" w:rsidRDefault="008B1F88">
      <w:pPr>
        <w:pStyle w:val="Heading4"/>
      </w:pPr>
      <w:r>
        <w:t>Dùng phím t</w:t>
      </w:r>
      <w:r>
        <w:t>ắ</w:t>
      </w:r>
      <w:r>
        <w:t>t trong cu</w:t>
      </w:r>
      <w:r>
        <w:t>ộ</w:t>
      </w:r>
      <w:r>
        <w:t>c h</w:t>
      </w:r>
      <w:r>
        <w:t>ọ</w:t>
      </w:r>
      <w:r>
        <w:t>p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70"/>
        <w:gridCol w:w="7668"/>
      </w:tblGrid>
      <w:tr w:rsidR="00DE2458" w14:paraId="76443F38" w14:textId="77777777">
        <w:trPr>
          <w:tblHeader/>
          <w:jc w:val="center"/>
        </w:trPr>
        <w:tc>
          <w:tcPr>
            <w:tcW w:w="19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1B61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766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0A83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159DEA12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3C4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→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PageDown</w:t>
            </w:r>
          </w:p>
        </w:tc>
        <w:tc>
          <w:tcPr>
            <w:tcW w:w="7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6B01" w14:textId="77777777" w:rsidR="00DE2458" w:rsidRDefault="008B1F88">
            <w:pPr>
              <w:spacing w:after="0" w:line="276" w:lineRule="auto"/>
            </w:pPr>
            <w:r>
              <w:t>Sang trang sau</w:t>
            </w:r>
          </w:p>
        </w:tc>
      </w:tr>
      <w:tr w:rsidR="00DE2458" w14:paraId="5EB8A504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6CC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←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PageUp</w:t>
            </w:r>
          </w:p>
        </w:tc>
        <w:tc>
          <w:tcPr>
            <w:tcW w:w="7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2AD9" w14:textId="77777777" w:rsidR="00DE2458" w:rsidRDefault="008B1F88">
            <w:pPr>
              <w:spacing w:after="0" w:line="276" w:lineRule="auto"/>
            </w:pPr>
            <w:r>
              <w:t>V</w:t>
            </w:r>
            <w:r>
              <w:t>ề</w:t>
            </w:r>
            <w:r>
              <w:t xml:space="preserve"> trang trư</w:t>
            </w:r>
            <w:r>
              <w:t>ớ</w:t>
            </w:r>
            <w:r>
              <w:t>c</w:t>
            </w:r>
          </w:p>
        </w:tc>
      </w:tr>
      <w:tr w:rsidR="00DE2458" w14:paraId="2A5CEACC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70A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Phím cách</w:t>
            </w:r>
          </w:p>
        </w:tc>
        <w:tc>
          <w:tcPr>
            <w:tcW w:w="7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AD94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ạ</w:t>
            </w:r>
            <w:r>
              <w:t>m d</w:t>
            </w:r>
            <w:r>
              <w:t>ừ</w:t>
            </w:r>
            <w:r>
              <w:t>ng ho</w:t>
            </w:r>
            <w:r>
              <w:t>ặ</w:t>
            </w:r>
            <w:r>
              <w:t>c ch</w:t>
            </w:r>
            <w:r>
              <w:t>ạ</w:t>
            </w:r>
            <w:r>
              <w:t>y ti</w:t>
            </w:r>
            <w:r>
              <w:t>ế</w:t>
            </w:r>
            <w:r>
              <w:t>p</w:t>
            </w:r>
          </w:p>
        </w:tc>
      </w:tr>
      <w:tr w:rsidR="00DE2458" w14:paraId="5DC25234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5A6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F</w:t>
            </w:r>
          </w:p>
        </w:tc>
        <w:tc>
          <w:tcPr>
            <w:tcW w:w="7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96B4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t, t</w:t>
            </w:r>
            <w:r>
              <w:t>ắ</w:t>
            </w:r>
            <w:r>
              <w:t>t toàn màn hình</w:t>
            </w:r>
          </w:p>
        </w:tc>
      </w:tr>
      <w:tr w:rsidR="00DE2458" w14:paraId="5CEFFC64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746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Esc</w:t>
            </w:r>
          </w:p>
        </w:tc>
        <w:tc>
          <w:tcPr>
            <w:tcW w:w="7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43C7" w14:textId="77777777" w:rsidR="00DE2458" w:rsidRDefault="008B1F88">
            <w:pPr>
              <w:spacing w:after="0" w:line="276" w:lineRule="auto"/>
            </w:pPr>
            <w:r>
              <w:t xml:space="preserve">Khi đang toàn màn hình, thoát toàn màn hình; khi đã </w:t>
            </w:r>
            <w:r>
              <w:t>ở</w:t>
            </w:r>
            <w:r>
              <w:t xml:space="preserve"> khung trình duy</w:t>
            </w:r>
            <w:r>
              <w:t>ệ</w:t>
            </w:r>
            <w:r>
              <w:t>t, tr</w:t>
            </w:r>
            <w:r>
              <w:t>ở</w:t>
            </w:r>
            <w:r>
              <w:t xml:space="preserve"> v</w:t>
            </w:r>
            <w:r>
              <w:t>ề</w:t>
            </w:r>
            <w:r>
              <w:t xml:space="preserve"> Trung tâm đi</w:t>
            </w:r>
            <w:r>
              <w:t>ề</w:t>
            </w:r>
            <w:r>
              <w:t>u hành</w:t>
            </w:r>
          </w:p>
        </w:tc>
      </w:tr>
    </w:tbl>
    <w:p w14:paraId="7DB263AA" w14:textId="77777777" w:rsidR="00DE2458" w:rsidRDefault="00DE2458">
      <w:pPr>
        <w:spacing w:after="80"/>
      </w:pPr>
    </w:p>
    <w:p w14:paraId="3FA65AB5" w14:textId="77777777" w:rsidR="00DE2458" w:rsidRDefault="008B1F88">
      <w:pPr>
        <w:pStyle w:val="Heading4"/>
      </w:pPr>
      <w:r>
        <w:t>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trong t</w:t>
      </w:r>
      <w:r>
        <w:t>ừ</w:t>
      </w:r>
      <w:r>
        <w:t>ng ph</w:t>
      </w:r>
      <w:r>
        <w:t>ầ</w:t>
      </w:r>
      <w:r>
        <w:t>n</w:t>
      </w:r>
    </w:p>
    <w:p w14:paraId="6BF2A599" w14:textId="77777777" w:rsidR="00DE2458" w:rsidRDefault="008B1F88" w:rsidP="008B1F88">
      <w:pPr>
        <w:pStyle w:val="ListNumber"/>
        <w:numPr>
          <w:ilvl w:val="0"/>
          <w:numId w:val="23"/>
        </w:numPr>
      </w:pPr>
      <w:r>
        <w:t>Ở</w:t>
      </w:r>
      <w:r>
        <w:t xml:space="preserve"> ph</w:t>
      </w:r>
      <w:r>
        <w:t>ầ</w:t>
      </w:r>
      <w:r>
        <w:t>n b</w:t>
      </w:r>
      <w:r>
        <w:t>ộ</w:t>
      </w:r>
      <w:r>
        <w:t xml:space="preserve"> ch</w:t>
      </w:r>
      <w:r>
        <w:t>ỉ</w:t>
      </w:r>
      <w:r>
        <w:t xml:space="preserve"> tiêu, xem k</w:t>
      </w:r>
      <w:r>
        <w:t>ế</w:t>
      </w:r>
      <w:r>
        <w:t>t qu</w:t>
      </w:r>
      <w:r>
        <w:t>ả</w:t>
      </w:r>
      <w:r>
        <w:t xml:space="preserve"> bên trái: đi</w:t>
      </w:r>
      <w:r>
        <w:t>ể</w:t>
      </w:r>
      <w:r>
        <w:t>m đ</w:t>
      </w:r>
      <w:r>
        <w:t>ạ</w:t>
      </w:r>
      <w:r>
        <w:t>t trên đi</w:t>
      </w:r>
      <w:r>
        <w:t>ể</w:t>
      </w:r>
      <w:r>
        <w:t>m t</w:t>
      </w:r>
      <w:r>
        <w:t>ố</w:t>
      </w:r>
      <w:r>
        <w:t>i đa, s</w:t>
      </w:r>
      <w:r>
        <w:t>ố</w:t>
      </w:r>
      <w:r>
        <w:t xml:space="preserve"> ch</w:t>
      </w:r>
      <w:r>
        <w:t>ỉ</w:t>
      </w:r>
      <w:r>
        <w:t xml:space="preserve"> tiêu có s</w:t>
      </w:r>
      <w:r>
        <w:t>ố</w:t>
      </w:r>
      <w:r>
        <w:t xml:space="preserve"> li</w:t>
      </w:r>
      <w:r>
        <w:t>ệ</w:t>
      </w:r>
      <w:r>
        <w:t>u ho</w:t>
      </w:r>
      <w:r>
        <w:t>ặ</w:t>
      </w:r>
      <w:r>
        <w:t>c ph</w:t>
      </w:r>
      <w:r>
        <w:t>ầ</w:t>
      </w:r>
      <w:r>
        <w:t>n trăm ti</w:t>
      </w:r>
      <w:r>
        <w:t>ế</w:t>
      </w:r>
      <w:r>
        <w:t>n đ</w:t>
      </w:r>
      <w:r>
        <w:t>ộ</w:t>
      </w:r>
      <w:r>
        <w:t xml:space="preserve"> tùy lo</w:t>
      </w:r>
      <w:r>
        <w:t>ạ</w:t>
      </w:r>
      <w:r>
        <w:t>i b</w:t>
      </w:r>
      <w:r>
        <w:t>ộ</w:t>
      </w:r>
      <w:r>
        <w:t>.</w:t>
      </w:r>
    </w:p>
    <w:p w14:paraId="56C7C23C" w14:textId="77777777" w:rsidR="00DE2458" w:rsidRDefault="008B1F88" w:rsidP="008B1F88">
      <w:pPr>
        <w:pStyle w:val="ListNumber"/>
        <w:numPr>
          <w:ilvl w:val="0"/>
          <w:numId w:val="23"/>
        </w:numPr>
      </w:pPr>
      <w:r>
        <w:t>Ở</w:t>
      </w:r>
      <w:r>
        <w:t xml:space="preserve"> b</w:t>
      </w:r>
      <w:r>
        <w:t>ả</w:t>
      </w:r>
      <w:r>
        <w:t>ng bên ph</w:t>
      </w:r>
      <w:r>
        <w:t>ả</w:t>
      </w:r>
      <w:r>
        <w:t>i, đ</w:t>
      </w:r>
      <w:r>
        <w:t>ọ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 / 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</w:t>
      </w:r>
      <w:r>
        <w:t xml:space="preserve">,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t>; b</w:t>
      </w:r>
      <w:r>
        <w:t>ộ</w:t>
      </w:r>
      <w:r>
        <w:t xml:space="preserve"> th</w:t>
      </w:r>
      <w:r>
        <w:t>ố</w:t>
      </w:r>
      <w:r>
        <w:t>ng kê dùng c</w:t>
      </w:r>
      <w:r>
        <w:t>ộ</w:t>
      </w:r>
      <w:r>
        <w:t xml:space="preserve">t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và </w:t>
      </w:r>
      <w:r>
        <w:rPr>
          <w:b/>
          <w:color w:val="1D4ED8"/>
        </w:rPr>
        <w:t>Tình tr</w:t>
      </w:r>
      <w:r>
        <w:rPr>
          <w:b/>
          <w:color w:val="1D4ED8"/>
        </w:rPr>
        <w:t>ạ</w:t>
      </w:r>
      <w:r>
        <w:rPr>
          <w:b/>
          <w:color w:val="1D4ED8"/>
        </w:rPr>
        <w:t>ng</w:t>
      </w:r>
      <w:r>
        <w:t>.</w:t>
      </w:r>
    </w:p>
    <w:p w14:paraId="4873681D" w14:textId="77777777" w:rsidR="00DE2458" w:rsidRDefault="008B1F88" w:rsidP="008B1F88">
      <w:pPr>
        <w:pStyle w:val="ListNumber"/>
        <w:numPr>
          <w:ilvl w:val="0"/>
          <w:numId w:val="23"/>
        </w:numPr>
      </w:pPr>
      <w:r>
        <w:t>Ở</w:t>
      </w:r>
      <w:r>
        <w:t xml:space="preserve"> ph</w:t>
      </w:r>
      <w:r>
        <w:t>ầ</w:t>
      </w:r>
      <w:r>
        <w:t>n phòng ban, dòng dư</w:t>
      </w:r>
      <w:r>
        <w:t>ớ</w:t>
      </w:r>
      <w:r>
        <w:t>i tên ch</w:t>
      </w:r>
      <w:r>
        <w:t>ỉ</w:t>
      </w:r>
      <w:r>
        <w:t xml:space="preserve"> tiêu ghi ngư</w:t>
      </w:r>
      <w:r>
        <w:t>ờ</w:t>
      </w:r>
      <w:r>
        <w:t>i ph</w:t>
      </w:r>
      <w:r>
        <w:t>ụ</w:t>
      </w:r>
      <w:r>
        <w:t xml:space="preserve"> trách,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>; n</w:t>
      </w:r>
      <w:r>
        <w:t>ế</w:t>
      </w:r>
      <w:r>
        <w:t>u có, h</w:t>
      </w:r>
      <w:r>
        <w:t>ệ</w:t>
      </w:r>
      <w:r>
        <w:t xml:space="preserve"> th</w:t>
      </w:r>
      <w:r>
        <w:t>ố</w:t>
      </w:r>
      <w:r>
        <w:t>ng ghi thêm k</w:t>
      </w:r>
      <w:r>
        <w:t>ỳ</w:t>
      </w:r>
      <w:r>
        <w:t xml:space="preserve"> thi</w:t>
      </w:r>
      <w:r>
        <w:t>ế</w:t>
      </w:r>
      <w:r>
        <w:t>u và vi</w:t>
      </w:r>
      <w:r>
        <w:t>ệ</w:t>
      </w:r>
      <w:r>
        <w:t>c đang gi</w:t>
      </w:r>
      <w:r>
        <w:t>ả</w:t>
      </w:r>
      <w:r>
        <w:t>i trình.</w:t>
      </w:r>
    </w:p>
    <w:p w14:paraId="0E6E0518" w14:textId="77777777" w:rsidR="00DE2458" w:rsidRDefault="008B1F88" w:rsidP="008B1F88">
      <w:pPr>
        <w:pStyle w:val="ListNumber"/>
        <w:numPr>
          <w:ilvl w:val="0"/>
          <w:numId w:val="23"/>
        </w:numPr>
      </w:pPr>
      <w:r>
        <w:t>Ở</w:t>
      </w:r>
      <w:r>
        <w:t xml:space="preserve"> ph</w:t>
      </w:r>
      <w:r>
        <w:t>ầ</w:t>
      </w:r>
      <w:r>
        <w:t xml:space="preserve">n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>, đ</w:t>
      </w:r>
      <w:r>
        <w:t>ọ</w:t>
      </w:r>
      <w:r>
        <w:t>c c</w:t>
      </w:r>
      <w:r>
        <w:t>ộ</w:t>
      </w:r>
      <w:r>
        <w:t xml:space="preserve">t </w:t>
      </w:r>
      <w:r>
        <w:rPr>
          <w:b/>
          <w:color w:val="1D4ED8"/>
        </w:rPr>
        <w:t>Lý do</w:t>
      </w:r>
      <w:r>
        <w:t>. Ph</w:t>
      </w:r>
      <w:r>
        <w:t>ầ</w:t>
      </w:r>
      <w:r>
        <w:t>n này g</w:t>
      </w:r>
      <w:r>
        <w:t>ồ</w:t>
      </w:r>
      <w:r>
        <w:t>m vi</w:t>
      </w:r>
      <w:r>
        <w:t>ệ</w:t>
      </w:r>
      <w:r>
        <w:t>c chuy</w:t>
      </w:r>
      <w:r>
        <w:t>ể</w:t>
      </w:r>
      <w:r>
        <w:t>n, tr</w:t>
      </w:r>
      <w:r>
        <w:t>ả</w:t>
      </w:r>
      <w:r>
        <w:t xml:space="preserve"> nhi</w:t>
      </w:r>
      <w:r>
        <w:t>ề</w:t>
      </w:r>
      <w:r>
        <w:t>u l</w:t>
      </w:r>
      <w:r>
        <w:t>ầ</w:t>
      </w:r>
      <w:r>
        <w:t>n, ch</w:t>
      </w:r>
      <w:r>
        <w:t>ậ</w:t>
      </w:r>
      <w:r>
        <w:t>m giao ngư</w:t>
      </w:r>
      <w:r>
        <w:t>ờ</w:t>
      </w:r>
      <w:r>
        <w:t>i và quá h</w:t>
      </w:r>
      <w:r>
        <w:t>ạ</w:t>
      </w:r>
      <w:r>
        <w:t>n tr</w:t>
      </w:r>
      <w:r>
        <w:t>ả</w:t>
      </w:r>
      <w:r>
        <w:t xml:space="preserve"> l</w:t>
      </w:r>
      <w:r>
        <w:t>ờ</w:t>
      </w:r>
      <w:r>
        <w:t>i gi</w:t>
      </w:r>
      <w:r>
        <w:t>ả</w:t>
      </w:r>
      <w:r>
        <w:t>i trình.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2FC289E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C6140E" w14:textId="77777777" w:rsidR="00DE2458" w:rsidRDefault="008B1F88">
            <w:pPr>
              <w:spacing w:after="40"/>
            </w:pPr>
            <w:r>
              <w:t>Trình chi</w:t>
            </w:r>
            <w:r>
              <w:t>ế</w:t>
            </w:r>
            <w:r>
              <w:t>u dùng năm hi</w:t>
            </w:r>
            <w:r>
              <w:t>ệ</w:t>
            </w:r>
            <w:r>
              <w:t>n t</w:t>
            </w:r>
            <w:r>
              <w:t>ạ</w:t>
            </w:r>
            <w:r>
              <w:t>i, t</w:t>
            </w:r>
            <w:r>
              <w:t>ự</w:t>
            </w:r>
            <w:r>
              <w:t xml:space="preserve"> l</w:t>
            </w:r>
            <w:r>
              <w:t>ấ</w:t>
            </w:r>
            <w:r>
              <w:t>y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kho</w:t>
            </w:r>
            <w:r>
              <w:t>ả</w:t>
            </w:r>
            <w:r>
              <w:t>ng hai phút m</w:t>
            </w:r>
            <w:r>
              <w:t>ộ</w:t>
            </w:r>
            <w:r>
              <w:t>t l</w:t>
            </w:r>
            <w:r>
              <w:t>ầ</w:t>
            </w:r>
            <w:r>
              <w:t>n.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ph</w:t>
            </w:r>
            <w:r>
              <w:t>ả</w:t>
            </w:r>
            <w:r>
              <w:t>i đang ho</w:t>
            </w:r>
            <w:r>
              <w:t>ạ</w:t>
            </w:r>
            <w:r>
              <w:t>t đ</w:t>
            </w:r>
            <w:r>
              <w:t>ộ</w:t>
            </w:r>
            <w:r>
              <w:t>ng và b</w:t>
            </w:r>
            <w:r>
              <w:t>ậ</w:t>
            </w:r>
            <w:r>
              <w:t>t trình chi</w:t>
            </w:r>
            <w:r>
              <w:t>ế</w:t>
            </w:r>
            <w:r>
              <w:t>u m</w:t>
            </w:r>
            <w:r>
              <w:t>ớ</w:t>
            </w:r>
            <w:r>
              <w:t>i có ph</w:t>
            </w:r>
            <w:r>
              <w:t>ầ</w:t>
            </w:r>
            <w:r>
              <w:t>n riêng; thi</w:t>
            </w:r>
            <w:r>
              <w:t>ế</w:t>
            </w:r>
            <w:r>
              <w:t>t l</w:t>
            </w:r>
            <w:r>
              <w:t>ậ</w:t>
            </w:r>
            <w:r>
              <w:t>p t</w:t>
            </w:r>
            <w:r>
              <w:t>ạ</w:t>
            </w:r>
            <w:r>
              <w:t>i CT-01.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theo phòng trên trình chi</w:t>
            </w:r>
            <w:r>
              <w:t>ế</w:t>
            </w:r>
            <w:r>
              <w:t>u là bình quân các ch</w:t>
            </w:r>
            <w:r>
              <w:t>ỉ</w:t>
            </w:r>
            <w:r>
              <w:t xml:space="preserve"> tiêu không còn ch</w:t>
            </w:r>
            <w:r>
              <w:t>ỉ</w:t>
            </w:r>
            <w:r>
              <w:t xml:space="preserve"> tiêu con, không g</w:t>
            </w:r>
            <w:r>
              <w:t>ồ</w:t>
            </w:r>
            <w:r>
              <w:t>m th</w:t>
            </w:r>
            <w:r>
              <w:t>ố</w:t>
            </w:r>
            <w:r>
              <w:t>ng kê, không áp d</w:t>
            </w:r>
            <w:r>
              <w:t>ụ</w:t>
            </w:r>
            <w:r>
              <w:t>ng 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như DH-01.</w:t>
            </w:r>
          </w:p>
        </w:tc>
      </w:tr>
    </w:tbl>
    <w:p w14:paraId="3EAEEC79" w14:textId="77777777" w:rsidR="00DE2458" w:rsidRDefault="00DE2458">
      <w:pPr>
        <w:spacing w:after="80" w:line="144" w:lineRule="auto"/>
      </w:pPr>
    </w:p>
    <w:p w14:paraId="57B2A4D7" w14:textId="77777777" w:rsidR="00DE2458" w:rsidRDefault="008B1F88">
      <w:pPr>
        <w:pStyle w:val="Heading3"/>
      </w:pPr>
      <w:bookmarkStart w:id="12" w:name="_Toc243254527"/>
      <w:r>
        <w:t>DH-04 · Trách nhi</w:t>
      </w:r>
      <w:r>
        <w:t>ệ</w:t>
      </w:r>
      <w:r>
        <w:t>m</w:t>
      </w:r>
      <w:bookmarkEnd w:id="12"/>
    </w:p>
    <w:p w14:paraId="7B6A9F7F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›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(</w:t>
      </w:r>
      <w:r>
        <w:rPr>
          <w:b/>
          <w:color w:val="1D4ED8"/>
        </w:rPr>
        <w:t>/admin/trach-nhiem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và trư</w:t>
      </w:r>
      <w:r>
        <w:t>ở</w:t>
      </w:r>
      <w:r>
        <w:t>ng phòng; trư</w:t>
      </w:r>
      <w:r>
        <w:t>ở</w:t>
      </w:r>
      <w:r>
        <w:t>ng phòng ch</w:t>
      </w:r>
      <w:r>
        <w:t>ỉ</w:t>
      </w:r>
      <w:r>
        <w:t xml:space="preserve"> th</w:t>
      </w:r>
      <w:r>
        <w:t>ấ</w:t>
      </w:r>
      <w:r>
        <w:t>y phòng mình.</w:t>
      </w:r>
    </w:p>
    <w:p w14:paraId="4475D1B5" w14:textId="77777777" w:rsidR="00DE2458" w:rsidRDefault="008B1F88">
      <w:r>
        <w:t>Màn hình có tiêu đ</w:t>
      </w:r>
      <w:r>
        <w:t>ề</w:t>
      </w:r>
      <w:r>
        <w:t xml:space="preserve">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 ngư</w:t>
      </w:r>
      <w:r>
        <w:rPr>
          <w:b/>
          <w:color w:val="1D4ED8"/>
        </w:rPr>
        <w:t>ờ</w:t>
      </w:r>
      <w:r>
        <w:rPr>
          <w:b/>
          <w:color w:val="1D4ED8"/>
        </w:rPr>
        <w:t>i đ</w:t>
      </w:r>
      <w:r>
        <w:rPr>
          <w:b/>
          <w:color w:val="1D4ED8"/>
        </w:rPr>
        <w:t>ứ</w:t>
      </w:r>
      <w:r>
        <w:rPr>
          <w:b/>
          <w:color w:val="1D4ED8"/>
        </w:rPr>
        <w:t>ng đ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>, dùng đ</w:t>
      </w:r>
      <w:r>
        <w:t>ể</w:t>
      </w:r>
      <w:r>
        <w:t xml:space="preserve"> rà soát ch</w:t>
      </w:r>
      <w:r>
        <w:t>ậ</w:t>
      </w:r>
      <w:r>
        <w:t>m duy</w:t>
      </w:r>
      <w:r>
        <w:t>ệ</w:t>
      </w:r>
      <w:r>
        <w:t>t, t</w:t>
      </w:r>
      <w:r>
        <w:t>ự</w:t>
      </w:r>
      <w:r>
        <w:t xml:space="preserve"> thông qua, chuy</w:t>
      </w:r>
      <w:r>
        <w:t>ể</w:t>
      </w:r>
      <w:r>
        <w:t>n ho</w:t>
      </w:r>
      <w:r>
        <w:t>ặ</w:t>
      </w:r>
      <w:r>
        <w:t>c tr</w:t>
      </w:r>
      <w:r>
        <w:t>ả</w:t>
      </w:r>
      <w:r>
        <w:t xml:space="preserve"> vi</w:t>
      </w:r>
      <w:r>
        <w:t>ệ</w:t>
      </w:r>
      <w:r>
        <w:t>c và gi</w:t>
      </w:r>
      <w:r>
        <w:t>ả</w:t>
      </w:r>
      <w:r>
        <w:t>i trình quá h</w:t>
      </w:r>
      <w:r>
        <w:t>ạ</w:t>
      </w:r>
      <w:r>
        <w:t>n. Ch</w:t>
      </w:r>
      <w:r>
        <w:t>ọ</w:t>
      </w:r>
      <w:r>
        <w:t>n năm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li</w:t>
      </w:r>
      <w:r>
        <w:t>ệ</w:t>
      </w:r>
      <w:r>
        <w:t>u và in ph</w:t>
      </w:r>
      <w:r>
        <w:t>ụ</w:t>
      </w:r>
      <w:r>
        <w:t xml:space="preserve"> l</w:t>
      </w:r>
      <w:r>
        <w:t>ụ</w:t>
      </w:r>
      <w:r>
        <w:t>c ph</w:t>
      </w:r>
      <w:r>
        <w:t>ụ</w:t>
      </w:r>
      <w:r>
        <w:t>c v</w:t>
      </w:r>
      <w:r>
        <w:t>ụ</w:t>
      </w:r>
      <w:r>
        <w:t xml:space="preserve"> cu</w:t>
      </w:r>
      <w:r>
        <w:t>ộ</w:t>
      </w:r>
      <w:r>
        <w:t>c h</w:t>
      </w:r>
      <w:r>
        <w:t>ọ</w:t>
      </w:r>
      <w:r>
        <w:t>p.</w:t>
      </w:r>
    </w:p>
    <w:p w14:paraId="76FAEF48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8FDF227" wp14:editId="313F7F63">
            <wp:extent cx="6120000" cy="361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25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3BA97E4" w14:textId="77777777" w:rsidR="00DE2458" w:rsidRDefault="008B1F88">
      <w:pPr>
        <w:pStyle w:val="Caption"/>
      </w:pPr>
      <w:r>
        <w:rPr>
          <w:b/>
        </w:rPr>
        <w:t xml:space="preserve">Hình 12. </w:t>
      </w:r>
      <w:r>
        <w:t>Trách nhi</w:t>
      </w:r>
      <w:r>
        <w:t>ệ</w:t>
      </w:r>
      <w:r>
        <w:t>m ngư</w:t>
      </w:r>
      <w:r>
        <w:t>ờ</w:t>
      </w:r>
      <w:r>
        <w:t>i đ</w:t>
      </w:r>
      <w:r>
        <w:t>ứ</w:t>
      </w:r>
      <w:r>
        <w:t>ng đ</w:t>
      </w:r>
      <w:r>
        <w:t>ầ</w:t>
      </w:r>
      <w:r>
        <w:t>u</w:t>
      </w:r>
    </w:p>
    <w:p w14:paraId="7861CDAE" w14:textId="77777777" w:rsidR="00DE2458" w:rsidRDefault="008B1F88" w:rsidP="008B1F88">
      <w:pPr>
        <w:pStyle w:val="ListNumber"/>
        <w:numPr>
          <w:ilvl w:val="0"/>
          <w:numId w:val="24"/>
        </w:numPr>
      </w:pPr>
      <w:r>
        <w:rPr>
          <w:b/>
        </w:rPr>
        <w:t>Năm và các nút thao tác</w:t>
      </w:r>
      <w:r>
        <w:t xml:space="preserve"> — ch</w:t>
      </w:r>
      <w:r>
        <w:t>ọ</w:t>
      </w:r>
      <w:r>
        <w:t>n năm,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 xml:space="preserve">c </w:t>
      </w:r>
      <w:r>
        <w:rPr>
          <w:b/>
          <w:color w:val="1D4ED8"/>
        </w:rPr>
        <w:t>In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b</w:t>
      </w:r>
      <w:r>
        <w:t>ả</w:t>
      </w:r>
      <w:r>
        <w:t>n in.</w:t>
      </w:r>
    </w:p>
    <w:p w14:paraId="5B1C93D4" w14:textId="77777777" w:rsidR="00DE2458" w:rsidRDefault="008B1F88" w:rsidP="008B1F88">
      <w:pPr>
        <w:pStyle w:val="ListNumber"/>
        <w:numPr>
          <w:ilvl w:val="0"/>
          <w:numId w:val="24"/>
        </w:numPr>
      </w:pPr>
      <w:r>
        <w:rPr>
          <w:b/>
        </w:rPr>
        <w:t>Các 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</w:t>
      </w:r>
      <w:r>
        <w:t xml:space="preserve"> — báo cáo t</w:t>
      </w:r>
      <w:r>
        <w:t>ự</w:t>
      </w:r>
      <w:r>
        <w:t xml:space="preserve"> thông qua, đ</w:t>
      </w:r>
      <w:r>
        <w:t>ề</w:t>
      </w:r>
      <w:r>
        <w:t xml:space="preserve"> xu</w:t>
      </w:r>
      <w:r>
        <w:t>ấ</w:t>
      </w:r>
      <w:r>
        <w:t>t t</w:t>
      </w:r>
      <w:r>
        <w:t>ự</w:t>
      </w:r>
      <w:r>
        <w:t xml:space="preserve"> thông qua, báo cáo đang ch</w:t>
      </w:r>
      <w:r>
        <w:t>ờ</w:t>
      </w:r>
      <w:r>
        <w:t xml:space="preserve"> duy</w:t>
      </w:r>
      <w:r>
        <w:t>ệ</w:t>
      </w:r>
      <w:r>
        <w:t>t, chuy</w:t>
      </w:r>
      <w:r>
        <w:t>ể</w:t>
      </w:r>
      <w:r>
        <w:t>n ho</w:t>
      </w:r>
      <w:r>
        <w:t>ặ</w:t>
      </w:r>
      <w:r>
        <w:t>c tr</w:t>
      </w:r>
      <w:r>
        <w:t>ả</w:t>
      </w:r>
      <w:r>
        <w:t xml:space="preserve"> vi</w:t>
      </w:r>
      <w:r>
        <w:t>ệ</w:t>
      </w:r>
      <w:r>
        <w:t>c và gi</w:t>
      </w:r>
      <w:r>
        <w:t>ả</w:t>
      </w:r>
      <w:r>
        <w:t>i trình quá h</w:t>
      </w:r>
      <w:r>
        <w:t>ạ</w:t>
      </w:r>
      <w:r>
        <w:t>n trong ph</w:t>
      </w:r>
      <w:r>
        <w:t>ạ</w:t>
      </w:r>
      <w:r>
        <w:t>m vi đư</w:t>
      </w:r>
      <w:r>
        <w:t>ợ</w:t>
      </w:r>
      <w:r>
        <w:t>c xem.</w:t>
      </w:r>
    </w:p>
    <w:p w14:paraId="72602386" w14:textId="77777777" w:rsidR="00DE2458" w:rsidRDefault="008B1F88" w:rsidP="008B1F88">
      <w:pPr>
        <w:pStyle w:val="ListNumber"/>
        <w:numPr>
          <w:ilvl w:val="0"/>
          <w:numId w:val="24"/>
        </w:numPr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`Phòng, đơn v</w:t>
      </w:r>
      <w:r>
        <w:rPr>
          <w:b/>
        </w:rPr>
        <w:t>ị</w:t>
      </w:r>
      <w:r>
        <w:rPr>
          <w:b/>
        </w:rPr>
        <w:t>`</w:t>
      </w:r>
      <w:r>
        <w:t xml:space="preserve"> — m</w:t>
      </w:r>
      <w:r>
        <w:t>ỗ</w:t>
      </w:r>
      <w:r>
        <w:t>i dòng ghi phòng, ngư</w:t>
      </w:r>
      <w:r>
        <w:t>ờ</w:t>
      </w:r>
      <w:r>
        <w:t>i đ</w:t>
      </w:r>
      <w:r>
        <w:t>ứ</w:t>
      </w:r>
      <w:r>
        <w:t>ng đ</w:t>
      </w:r>
      <w:r>
        <w:t>ầ</w:t>
      </w:r>
      <w:r>
        <w:t>u, l</w:t>
      </w:r>
      <w:r>
        <w:t>ầ</w:t>
      </w:r>
      <w:r>
        <w:t>n đăng nh</w:t>
      </w:r>
      <w:r>
        <w:t>ậ</w:t>
      </w:r>
      <w:r>
        <w:t>p g</w:t>
      </w:r>
      <w:r>
        <w:t>ầ</w:t>
      </w:r>
      <w:r>
        <w:t>n nh</w:t>
      </w:r>
      <w:r>
        <w:t>ấ</w:t>
      </w:r>
      <w:r>
        <w:t>t và các s</w:t>
      </w:r>
      <w:r>
        <w:t>ố</w:t>
      </w:r>
      <w:r>
        <w:t xml:space="preserve"> c</w:t>
      </w:r>
      <w:r>
        <w:t>ầ</w:t>
      </w:r>
      <w:r>
        <w:t>n rà soát;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m</w:t>
      </w:r>
      <w:r>
        <w:t>ở</w:t>
      </w:r>
      <w:r>
        <w:t xml:space="preserve"> thông tin b</w:t>
      </w:r>
      <w:r>
        <w:t>ổ</w:t>
      </w:r>
      <w:r>
        <w:t xml:space="preserve"> sung.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19"/>
        <w:gridCol w:w="7319"/>
      </w:tblGrid>
      <w:tr w:rsidR="00DE2458" w14:paraId="483340FD" w14:textId="77777777">
        <w:trPr>
          <w:tblHeader/>
          <w:jc w:val="center"/>
        </w:trPr>
        <w:tc>
          <w:tcPr>
            <w:tcW w:w="2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C104" w14:textId="77777777" w:rsidR="00DE2458" w:rsidRDefault="008B1F88">
            <w:pPr>
              <w:spacing w:after="0"/>
            </w:pPr>
            <w:r>
              <w:rPr>
                <w:b/>
              </w:rPr>
              <w:t>Nhóm 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  <w:tc>
          <w:tcPr>
            <w:tcW w:w="7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A1AD" w14:textId="77777777" w:rsidR="00DE2458" w:rsidRDefault="008B1F88">
            <w:pPr>
              <w:spacing w:after="0"/>
            </w:pPr>
            <w:r>
              <w:rPr>
                <w:b/>
              </w:rPr>
              <w:t>Cách đ</w:t>
            </w:r>
            <w:r>
              <w:rPr>
                <w:b/>
              </w:rPr>
              <w:t>ọ</w:t>
            </w:r>
            <w:r>
              <w:rPr>
                <w:b/>
              </w:rPr>
              <w:t>c</w:t>
            </w:r>
          </w:p>
        </w:tc>
      </w:tr>
      <w:tr w:rsidR="00DE2458" w14:paraId="5F63C6D0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0D4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BDFF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năm đư</w:t>
            </w:r>
            <w:r>
              <w:t>ợ</w:t>
            </w:r>
            <w:r>
              <w:t>c ch</w:t>
            </w:r>
            <w:r>
              <w:t>ọ</w:t>
            </w:r>
            <w:r>
              <w:t>n không còn ch</w:t>
            </w:r>
            <w:r>
              <w:t>ỉ</w:t>
            </w:r>
            <w:r>
              <w:t xml:space="preserve"> tiêu con,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lo</w:t>
            </w:r>
            <w:r>
              <w:t>ạ</w:t>
            </w:r>
            <w:r>
              <w:t>i th</w:t>
            </w:r>
            <w:r>
              <w:t>ố</w:t>
            </w:r>
            <w:r>
              <w:t>ng kê</w:t>
            </w:r>
          </w:p>
        </w:tc>
      </w:tr>
      <w:tr w:rsidR="00DE2458" w14:paraId="7EA4EF12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F7F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 báo cáo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E03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ch</w:t>
            </w:r>
            <w:r>
              <w:rPr>
                <w:b/>
                <w:color w:val="1D4ED8"/>
              </w:rPr>
              <w:t>ờ</w:t>
            </w:r>
            <w:r>
              <w:t xml:space="preserve"> là s</w:t>
            </w:r>
            <w:r>
              <w:t>ố</w:t>
            </w:r>
            <w:r>
              <w:t xml:space="preserve"> báo cáo chưa đư</w:t>
            </w:r>
            <w:r>
              <w:t>ợ</w:t>
            </w:r>
            <w:r>
              <w:t>c duy</w:t>
            </w:r>
            <w:r>
              <w:t>ệ</w:t>
            </w:r>
            <w:r>
              <w:t xml:space="preserve">t; </w:t>
            </w:r>
            <w:r>
              <w:rPr>
                <w:b/>
                <w:color w:val="1D4ED8"/>
              </w:rPr>
              <w:t>Lâu nh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(ngày)</w:t>
            </w:r>
            <w:r>
              <w:t xml:space="preserve"> là s</w:t>
            </w:r>
            <w:r>
              <w:t>ố</w:t>
            </w:r>
            <w:r>
              <w:t xml:space="preserve"> ngày c</w:t>
            </w:r>
            <w:r>
              <w:t>ủ</w:t>
            </w:r>
            <w:r>
              <w:t>a báo cáo ch</w:t>
            </w:r>
            <w:r>
              <w:t>ờ</w:t>
            </w:r>
            <w:r>
              <w:t xml:space="preserve"> lâu nh</w:t>
            </w:r>
            <w:r>
              <w:t>ấ</w:t>
            </w:r>
            <w:r>
              <w:t xml:space="preserve">t;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 xml:space="preserve"> là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 trong năm</w:t>
            </w:r>
          </w:p>
        </w:tc>
      </w:tr>
      <w:tr w:rsidR="00DE2458" w14:paraId="2C15C086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90F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C85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  <w:r>
              <w:t xml:space="preserve"> và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 xml:space="preserve"> đ</w:t>
            </w:r>
            <w:r>
              <w:t>ế</w:t>
            </w:r>
            <w:r>
              <w:t>m các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x</w:t>
            </w:r>
            <w:r>
              <w:t>ử</w:t>
            </w:r>
            <w:r>
              <w:t xml:space="preserve"> lý tương </w:t>
            </w:r>
            <w:r>
              <w:t>ứ</w:t>
            </w:r>
            <w:r>
              <w:t>ng trong năm</w:t>
            </w:r>
          </w:p>
        </w:tc>
      </w:tr>
      <w:tr w:rsidR="00DE2458" w14:paraId="2B23593D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B09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Giao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725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Chưa giao</w:t>
            </w:r>
            <w:r>
              <w:t xml:space="preserve"> là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chưa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trách; </w:t>
            </w:r>
            <w:r>
              <w:rPr>
                <w:b/>
                <w:color w:val="1D4ED8"/>
              </w:rPr>
              <w:t>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n, tr</w:t>
            </w:r>
            <w:r>
              <w:rPr>
                <w:b/>
                <w:color w:val="1D4ED8"/>
              </w:rPr>
              <w:t>ả</w:t>
            </w:r>
            <w:r>
              <w:t xml:space="preserve"> và </w:t>
            </w:r>
            <w:r>
              <w:rPr>
                <w:b/>
                <w:color w:val="1D4ED8"/>
              </w:rPr>
              <w:t>Báo lãnh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</w:t>
            </w:r>
            <w:r>
              <w:t xml:space="preserve"> là 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phát sinh trong năm</w:t>
            </w:r>
          </w:p>
        </w:tc>
      </w:tr>
      <w:tr w:rsidR="00DE2458" w14:paraId="32B78384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51E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báo cáo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DA9D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có ít nh</w:t>
            </w:r>
            <w:r>
              <w:t>ấ</w:t>
            </w:r>
            <w:r>
              <w:t>t m</w:t>
            </w:r>
            <w:r>
              <w:t>ộ</w:t>
            </w:r>
            <w:r>
              <w:t>t k</w:t>
            </w:r>
            <w:r>
              <w:t>ỳ</w:t>
            </w:r>
            <w:r>
              <w:t xml:space="preserve"> quá h</w:t>
            </w:r>
            <w:r>
              <w:t>ạ</w:t>
            </w:r>
            <w:r>
              <w:t>n thi</w:t>
            </w:r>
            <w:r>
              <w:t>ế</w:t>
            </w:r>
            <w:r>
              <w:t>u báo cáo; m</w:t>
            </w:r>
            <w:r>
              <w:t>ộ</w:t>
            </w:r>
            <w:r>
              <w:t>t ch</w:t>
            </w:r>
            <w:r>
              <w:t>ỉ</w:t>
            </w:r>
            <w:r>
              <w:t xml:space="preserve"> tiêu thi</w:t>
            </w:r>
            <w:r>
              <w:t>ế</w:t>
            </w:r>
            <w:r>
              <w:t>u nhi</w:t>
            </w:r>
            <w:r>
              <w:t>ề</w:t>
            </w:r>
            <w:r>
              <w:t>u k</w:t>
            </w:r>
            <w:r>
              <w:t>ỳ</w:t>
            </w:r>
            <w:r>
              <w:t xml:space="preserve"> v</w:t>
            </w:r>
            <w:r>
              <w:t>ẫ</w:t>
            </w:r>
            <w:r>
              <w:t>n tính m</w:t>
            </w:r>
            <w:r>
              <w:t>ộ</w:t>
            </w:r>
            <w:r>
              <w:t>t</w:t>
            </w:r>
          </w:p>
        </w:tc>
      </w:tr>
      <w:tr w:rsidR="00DE2458" w14:paraId="2905E069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278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 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7329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có yêu c</w:t>
            </w:r>
            <w:r>
              <w:t>ầ</w:t>
            </w:r>
            <w:r>
              <w:t>u gi</w:t>
            </w:r>
            <w:r>
              <w:t>ả</w:t>
            </w:r>
            <w:r>
              <w:t>i trình đang m</w:t>
            </w:r>
            <w:r>
              <w:t>ở</w:t>
            </w:r>
            <w:r>
              <w:t xml:space="preserve"> đã qua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</w:tr>
    </w:tbl>
    <w:p w14:paraId="617EE0ED" w14:textId="77777777" w:rsidR="00DE2458" w:rsidRDefault="00DE2458">
      <w:pPr>
        <w:spacing w:after="80"/>
      </w:pPr>
    </w:p>
    <w:p w14:paraId="5B87DA8F" w14:textId="77777777" w:rsidR="00DE2458" w:rsidRDefault="008B1F88">
      <w:pPr>
        <w:pStyle w:val="Heading4"/>
      </w:pPr>
      <w:r>
        <w:t>Rà soát m</w:t>
      </w:r>
      <w:r>
        <w:t>ộ</w:t>
      </w:r>
      <w:r>
        <w:t>t phòng có vi</w:t>
      </w:r>
      <w:r>
        <w:t>ệ</w:t>
      </w:r>
      <w:r>
        <w:t>c ch</w:t>
      </w:r>
      <w:r>
        <w:t>ậ</w:t>
      </w:r>
      <w:r>
        <w:t>m x</w:t>
      </w:r>
      <w:r>
        <w:t>ử</w:t>
      </w:r>
      <w:r>
        <w:t xml:space="preserve"> lý</w:t>
      </w:r>
    </w:p>
    <w:p w14:paraId="05D88076" w14:textId="77777777" w:rsidR="00DE2458" w:rsidRDefault="008B1F88" w:rsidP="008B1F88">
      <w:pPr>
        <w:pStyle w:val="ListNumber"/>
        <w:numPr>
          <w:ilvl w:val="0"/>
          <w:numId w:val="25"/>
        </w:numPr>
      </w:pPr>
      <w:r>
        <w:t>Ch</w:t>
      </w:r>
      <w:r>
        <w:t>ọ</w:t>
      </w:r>
      <w:r>
        <w:t>n năm c</w:t>
      </w:r>
      <w:r>
        <w:t>ầ</w:t>
      </w:r>
      <w:r>
        <w:t>n xem và đ</w:t>
      </w:r>
      <w:r>
        <w:t>ố</w:t>
      </w:r>
      <w:r>
        <w:t>i chi</w:t>
      </w:r>
      <w:r>
        <w:t>ế</w:t>
      </w:r>
      <w:r>
        <w:t xml:space="preserve">u dòng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lúc</w:t>
      </w:r>
      <w:r>
        <w:t>.</w:t>
      </w:r>
    </w:p>
    <w:p w14:paraId="5DC4E08B" w14:textId="77777777" w:rsidR="00DE2458" w:rsidRDefault="008B1F88" w:rsidP="008B1F88">
      <w:pPr>
        <w:pStyle w:val="ListNumber"/>
        <w:numPr>
          <w:ilvl w:val="0"/>
          <w:numId w:val="25"/>
        </w:numPr>
      </w:pPr>
      <w:r>
        <w:lastRenderedPageBreak/>
        <w:t>Xem các c</w:t>
      </w:r>
      <w:r>
        <w:t>ộ</w:t>
      </w:r>
      <w:r>
        <w:t xml:space="preserve">t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, </w:t>
      </w:r>
      <w:r>
        <w:rPr>
          <w:b/>
          <w:color w:val="1D4ED8"/>
        </w:rPr>
        <w:t>Đang ch</w:t>
      </w:r>
      <w:r>
        <w:rPr>
          <w:b/>
          <w:color w:val="1D4ED8"/>
        </w:rPr>
        <w:t>ờ</w:t>
      </w:r>
      <w:r>
        <w:t xml:space="preserve">, </w:t>
      </w:r>
      <w:r>
        <w:rPr>
          <w:b/>
          <w:color w:val="1D4ED8"/>
        </w:rPr>
        <w:t>Lâu nh</w:t>
      </w:r>
      <w:r>
        <w:rPr>
          <w:b/>
          <w:color w:val="1D4ED8"/>
        </w:rPr>
        <w:t>ấ</w:t>
      </w:r>
      <w:r>
        <w:rPr>
          <w:b/>
          <w:color w:val="1D4ED8"/>
        </w:rPr>
        <w:t>t (ngày)</w:t>
      </w:r>
      <w:r>
        <w:t xml:space="preserve">,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u báo cáo</w:t>
      </w:r>
      <w:r>
        <w:t xml:space="preserve"> và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. B</w:t>
      </w:r>
      <w:r>
        <w:t>ả</w:t>
      </w:r>
      <w:r>
        <w:t>ng ban đ</w:t>
      </w:r>
      <w:r>
        <w:t>ầ</w:t>
      </w:r>
      <w:r>
        <w:t>u x</w:t>
      </w:r>
      <w:r>
        <w:t>ế</w:t>
      </w:r>
      <w:r>
        <w:t>p s</w:t>
      </w:r>
      <w:r>
        <w:t>ố</w:t>
      </w:r>
      <w:r>
        <w:t xml:space="preserve"> báo cáo t</w:t>
      </w:r>
      <w:r>
        <w:t>ự</w:t>
      </w:r>
      <w:r>
        <w:t xml:space="preserve"> thông qua t</w:t>
      </w:r>
      <w:r>
        <w:t>ừ</w:t>
      </w:r>
      <w:r>
        <w:t xml:space="preserve"> nhi</w:t>
      </w:r>
      <w:r>
        <w:t>ề</w:t>
      </w:r>
      <w:r>
        <w:t>u đ</w:t>
      </w:r>
      <w:r>
        <w:t>ế</w:t>
      </w:r>
      <w:r>
        <w:t>n ít.</w:t>
      </w:r>
    </w:p>
    <w:p w14:paraId="64E71EBE" w14:textId="77777777" w:rsidR="00DE2458" w:rsidRDefault="008B1F88" w:rsidP="008B1F88">
      <w:pPr>
        <w:pStyle w:val="ListNumber"/>
        <w:numPr>
          <w:ilvl w:val="0"/>
          <w:numId w:val="25"/>
        </w:numPr>
      </w:pPr>
      <w:r>
        <w:t>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trư</w:t>
      </w:r>
      <w:r>
        <w:t>ớ</w:t>
      </w:r>
      <w:r>
        <w:t>c tên phòng đ</w:t>
      </w:r>
      <w:r>
        <w:t>ể</w:t>
      </w:r>
      <w:r>
        <w:t xml:space="preserve"> xem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đang m</w:t>
      </w:r>
      <w:r>
        <w:rPr>
          <w:b/>
          <w:color w:val="1D4ED8"/>
        </w:rPr>
        <w:t>ở</w:t>
      </w:r>
      <w:r>
        <w:t xml:space="preserve">, </w:t>
      </w:r>
      <w:r>
        <w:rPr>
          <w:b/>
          <w:color w:val="1D4ED8"/>
        </w:rPr>
        <w:t>Chưa có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, </w:t>
      </w:r>
      <w:r>
        <w:rPr>
          <w:b/>
          <w:color w:val="1D4ED8"/>
        </w:rPr>
        <w:t>Chưa đánh giá</w:t>
      </w:r>
      <w:r>
        <w:t xml:space="preserve"> và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.</w:t>
      </w:r>
    </w:p>
    <w:p w14:paraId="11934E98" w14:textId="77777777" w:rsidR="00DE2458" w:rsidRDefault="008B1F88" w:rsidP="008B1F88">
      <w:pPr>
        <w:pStyle w:val="ListNumber"/>
        <w:numPr>
          <w:ilvl w:val="0"/>
          <w:numId w:val="25"/>
        </w:numPr>
      </w:pPr>
      <w:r>
        <w:t>N</w:t>
      </w:r>
      <w:r>
        <w:t>ế</w:t>
      </w:r>
      <w:r>
        <w:t xml:space="preserve">u có </w:t>
      </w:r>
      <w:r>
        <w:rPr>
          <w:b/>
          <w:color w:val="1D4ED8"/>
        </w:rPr>
        <w:t>Lý do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, đ</w:t>
      </w:r>
      <w:r>
        <w:t>ọ</w:t>
      </w:r>
      <w:r>
        <w:t>c n</w:t>
      </w:r>
      <w:r>
        <w:t>ộ</w:t>
      </w:r>
      <w:r>
        <w:t>i dung, ngư</w:t>
      </w:r>
      <w:r>
        <w:t>ờ</w:t>
      </w:r>
      <w:r>
        <w:t>i x</w:t>
      </w:r>
      <w:r>
        <w:t>ử</w:t>
      </w:r>
      <w:r>
        <w:t xml:space="preserve"> lý và th</w:t>
      </w:r>
      <w:r>
        <w:t>ờ</w:t>
      </w:r>
      <w:r>
        <w:t>i đi</w:t>
      </w:r>
      <w:r>
        <w:t>ể</w:t>
      </w:r>
      <w:r>
        <w:t>m; b</w:t>
      </w:r>
      <w:r>
        <w:t>ấ</w:t>
      </w:r>
      <w:r>
        <w:t>m lý do có liên k</w:t>
      </w:r>
      <w:r>
        <w:t>ế</w:t>
      </w:r>
      <w:r>
        <w:t>t đ</w:t>
      </w:r>
      <w:r>
        <w:t>ể</w:t>
      </w:r>
      <w:r>
        <w:t xml:space="preserve"> m</w:t>
      </w:r>
      <w:r>
        <w:t>ở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t. Ph</w:t>
      </w:r>
      <w:r>
        <w:t>ầ</w:t>
      </w:r>
      <w:r>
        <w:t>n này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đa năm l</w:t>
      </w:r>
      <w:r>
        <w:t>ầ</w:t>
      </w:r>
      <w:r>
        <w:t>n t</w:t>
      </w:r>
      <w:r>
        <w:t>ừ</w:t>
      </w:r>
      <w:r>
        <w:t xml:space="preserve"> ch</w:t>
      </w:r>
      <w:r>
        <w:t>ố</w:t>
      </w:r>
      <w:r>
        <w:t>i g</w:t>
      </w:r>
      <w:r>
        <w:t>ầ</w:t>
      </w:r>
      <w:r>
        <w:t>n nh</w:t>
      </w:r>
      <w:r>
        <w:t>ấ</w:t>
      </w:r>
      <w:r>
        <w:t>t c</w:t>
      </w:r>
      <w:r>
        <w:t>ủ</w:t>
      </w:r>
      <w:r>
        <w:t>a phòng trong năm.</w:t>
      </w:r>
    </w:p>
    <w:p w14:paraId="5B3AE273" w14:textId="77777777" w:rsidR="00DE2458" w:rsidRDefault="008B1F88" w:rsidP="008B1F88">
      <w:pPr>
        <w:pStyle w:val="ListNumber"/>
        <w:numPr>
          <w:ilvl w:val="0"/>
          <w:numId w:val="25"/>
        </w:numPr>
      </w:pPr>
      <w:r>
        <w:t>B</w:t>
      </w:r>
      <w:r>
        <w:t>ấ</w:t>
      </w:r>
      <w:r>
        <w:t>m tên phòng đ</w:t>
      </w:r>
      <w:r>
        <w:t>ể</w:t>
      </w:r>
      <w:r>
        <w:t xml:space="preserve"> m</w:t>
      </w:r>
      <w:r>
        <w:t>ở</w:t>
      </w:r>
      <w:r>
        <w:t xml:space="preserve"> danh m</w:t>
      </w:r>
      <w:r>
        <w:t>ụ</w:t>
      </w:r>
      <w:r>
        <w:t>c ch</w:t>
      </w:r>
      <w:r>
        <w:t>ỉ</w:t>
      </w:r>
      <w:r>
        <w:t xml:space="preserve"> tiêu c</w:t>
      </w:r>
      <w:r>
        <w:t>ủ</w:t>
      </w:r>
      <w:r>
        <w:t>a phòng trong năm đã ch</w:t>
      </w:r>
      <w:r>
        <w:t>ọ</w:t>
      </w:r>
      <w:r>
        <w:t>n. Qu</w:t>
      </w:r>
      <w:r>
        <w:t>ả</w:t>
      </w:r>
      <w:r>
        <w:t>n tr</w:t>
      </w:r>
      <w:r>
        <w:t>ị</w:t>
      </w:r>
      <w:r>
        <w:t xml:space="preserve"> và lãnh đ</w:t>
      </w:r>
      <w:r>
        <w:t>ạ</w:t>
      </w:r>
      <w:r>
        <w:t>o còn xem đư</w:t>
      </w:r>
      <w:r>
        <w:t>ợ</w:t>
      </w:r>
      <w:r>
        <w:t>c kh</w:t>
      </w:r>
      <w:r>
        <w:t>ố</w:t>
      </w:r>
      <w:r>
        <w:t xml:space="preserve">i </w:t>
      </w:r>
      <w:r>
        <w:rPr>
          <w:b/>
          <w:color w:val="1D4ED8"/>
        </w:rPr>
        <w:t>Lãnh đ</w:t>
      </w:r>
      <w:r>
        <w:rPr>
          <w:b/>
          <w:color w:val="1D4ED8"/>
        </w:rPr>
        <w:t>ạ</w:t>
      </w:r>
      <w:r>
        <w:rPr>
          <w:b/>
          <w:color w:val="1D4ED8"/>
        </w:rPr>
        <w:t>o UBND</w:t>
      </w:r>
      <w:r>
        <w:t xml:space="preserve"> </w:t>
      </w:r>
      <w:r>
        <w:t>ở</w:t>
      </w:r>
      <w:r>
        <w:t xml:space="preserve"> dư</w:t>
      </w:r>
      <w:r>
        <w:t>ớ</w:t>
      </w:r>
      <w:r>
        <w:t>i b</w:t>
      </w:r>
      <w:r>
        <w:t>ả</w:t>
      </w:r>
      <w:r>
        <w:t>ng, g</w:t>
      </w:r>
      <w:r>
        <w:t>ồ</w:t>
      </w:r>
      <w:r>
        <w:t>m ch</w:t>
      </w:r>
      <w:r>
        <w:t>ứ</w:t>
      </w:r>
      <w:r>
        <w:t>c v</w:t>
      </w:r>
      <w:r>
        <w:t>ụ</w:t>
      </w:r>
      <w:r>
        <w:t xml:space="preserve"> và l</w:t>
      </w:r>
      <w:r>
        <w:t>ầ</w:t>
      </w:r>
      <w:r>
        <w:t>n đăng nh</w:t>
      </w:r>
      <w:r>
        <w:t>ậ</w:t>
      </w:r>
      <w:r>
        <w:t>p g</w:t>
      </w:r>
      <w:r>
        <w:t>ầ</w:t>
      </w:r>
      <w:r>
        <w:t>n nh</w:t>
      </w:r>
      <w:r>
        <w:t>ấ</w:t>
      </w:r>
      <w:r>
        <w:t>t.</w:t>
      </w:r>
    </w:p>
    <w:p w14:paraId="7D0E4FAF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C06BBCC" wp14:editId="595F8236">
            <wp:extent cx="5508000" cy="5898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-04-chi-ti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89852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913DAB8" w14:textId="77777777" w:rsidR="00DE2458" w:rsidRDefault="008B1F88">
      <w:pPr>
        <w:pStyle w:val="Caption"/>
      </w:pPr>
      <w:r>
        <w:rPr>
          <w:b/>
        </w:rPr>
        <w:t xml:space="preserve">Hình 13. </w:t>
      </w:r>
      <w:r>
        <w:t>Thông tin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phòng</w:t>
      </w:r>
    </w:p>
    <w:p w14:paraId="79BA9F47" w14:textId="77777777" w:rsidR="00DE2458" w:rsidRDefault="008B1F88" w:rsidP="008B1F88">
      <w:pPr>
        <w:pStyle w:val="ListNumber"/>
        <w:numPr>
          <w:ilvl w:val="0"/>
          <w:numId w:val="26"/>
        </w:numPr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ứ</w:t>
      </w:r>
      <w:r>
        <w:rPr>
          <w:b/>
        </w:rPr>
        <w:t>ng đ</w:t>
      </w:r>
      <w:r>
        <w:rPr>
          <w:b/>
        </w:rPr>
        <w:t>ầ</w:t>
      </w:r>
      <w:r>
        <w:rPr>
          <w:b/>
        </w:rPr>
        <w:t>u</w:t>
      </w:r>
      <w:r>
        <w:t xml:space="preserve"> — tên trư</w:t>
      </w:r>
      <w:r>
        <w:t>ở</w:t>
      </w:r>
      <w:r>
        <w:t>ng phòng và l</w:t>
      </w:r>
      <w:r>
        <w:t>ầ</w:t>
      </w:r>
      <w:r>
        <w:t>n đăng nh</w:t>
      </w:r>
      <w:r>
        <w:t>ậ</w:t>
      </w:r>
      <w:r>
        <w:t>p g</w:t>
      </w:r>
      <w:r>
        <w:t>ầ</w:t>
      </w:r>
      <w:r>
        <w:t>n nh</w:t>
      </w:r>
      <w:r>
        <w:t>ấ</w:t>
      </w:r>
      <w:r>
        <w:t>t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ngư</w:t>
      </w:r>
      <w:r>
        <w:t>ờ</w:t>
      </w:r>
      <w:r>
        <w:t>i ph</w:t>
      </w:r>
      <w:r>
        <w:t>ụ</w:t>
      </w:r>
      <w:r>
        <w:t xml:space="preserve"> trách.</w:t>
      </w:r>
    </w:p>
    <w:p w14:paraId="077D7037" w14:textId="77777777" w:rsidR="00DE2458" w:rsidRDefault="008B1F88" w:rsidP="008B1F88">
      <w:pPr>
        <w:pStyle w:val="ListNumber"/>
        <w:numPr>
          <w:ilvl w:val="0"/>
          <w:numId w:val="26"/>
        </w:numPr>
      </w:pPr>
      <w:r>
        <w:rPr>
          <w:b/>
        </w:rPr>
        <w:t>Thông tin b</w:t>
      </w:r>
      <w:r>
        <w:rPr>
          <w:b/>
        </w:rPr>
        <w:t>ổ</w:t>
      </w:r>
      <w:r>
        <w:rPr>
          <w:b/>
        </w:rPr>
        <w:t xml:space="preserve"> sung</w:t>
      </w:r>
      <w:r>
        <w:t xml:space="preserve"> — s</w:t>
      </w:r>
      <w:r>
        <w:t>ố</w:t>
      </w:r>
      <w:r>
        <w:t xml:space="preserve">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đang m</w:t>
      </w:r>
      <w:r>
        <w:rPr>
          <w:b/>
          <w:color w:val="1D4ED8"/>
        </w:rPr>
        <w:t>ở</w:t>
      </w:r>
      <w:r>
        <w:t xml:space="preserve">, </w:t>
      </w:r>
      <w:r>
        <w:rPr>
          <w:b/>
          <w:color w:val="1D4ED8"/>
        </w:rPr>
        <w:t>Chưa có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, </w:t>
      </w:r>
      <w:r>
        <w:rPr>
          <w:b/>
          <w:color w:val="1D4ED8"/>
        </w:rPr>
        <w:t>Chưa đánh giá</w:t>
      </w:r>
      <w:r>
        <w:t xml:space="preserve"> và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c</w:t>
      </w:r>
      <w:r>
        <w:t>ủ</w:t>
      </w:r>
      <w:r>
        <w:t>a phòng.</w:t>
      </w:r>
    </w:p>
    <w:p w14:paraId="7246A68C" w14:textId="77777777" w:rsidR="00DE2458" w:rsidRDefault="008B1F88">
      <w:pPr>
        <w:pStyle w:val="Heading4"/>
      </w:pPr>
      <w:r>
        <w:t>In ph</w:t>
      </w:r>
      <w:r>
        <w:t>ụ</w:t>
      </w:r>
      <w:r>
        <w:t xml:space="preserve"> l</w:t>
      </w:r>
      <w:r>
        <w:t>ụ</w:t>
      </w:r>
      <w:r>
        <w:t>c trách nhi</w:t>
      </w:r>
      <w:r>
        <w:t>ệ</w:t>
      </w:r>
      <w:r>
        <w:t>m</w:t>
      </w:r>
    </w:p>
    <w:p w14:paraId="1B704E62" w14:textId="77777777" w:rsidR="00DE2458" w:rsidRDefault="008B1F88" w:rsidP="008B1F88">
      <w:pPr>
        <w:pStyle w:val="ListNumber"/>
        <w:numPr>
          <w:ilvl w:val="0"/>
          <w:numId w:val="27"/>
        </w:numPr>
      </w:pPr>
      <w:r>
        <w:t>Ch</w:t>
      </w:r>
      <w:r>
        <w:t>ọ</w:t>
      </w:r>
      <w:r>
        <w:t>n năm và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n</w:t>
      </w:r>
      <w:r>
        <w:t>ế</w:t>
      </w:r>
      <w:r>
        <w:t>u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li</w:t>
      </w:r>
      <w:r>
        <w:t>ệ</w:t>
      </w:r>
      <w:r>
        <w:t>u trư</w:t>
      </w:r>
      <w:r>
        <w:t>ớ</w:t>
      </w:r>
      <w:r>
        <w:t>c cu</w:t>
      </w:r>
      <w:r>
        <w:t>ộ</w:t>
      </w:r>
      <w:r>
        <w:t>c h</w:t>
      </w:r>
      <w:r>
        <w:t>ọ</w:t>
      </w:r>
      <w:r>
        <w:t>p.</w:t>
      </w:r>
    </w:p>
    <w:p w14:paraId="3E7BD374" w14:textId="77777777" w:rsidR="00DE2458" w:rsidRDefault="008B1F88" w:rsidP="008B1F88">
      <w:pPr>
        <w:pStyle w:val="ListNumber"/>
        <w:numPr>
          <w:ilvl w:val="0"/>
          <w:numId w:val="27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In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</w:t>
      </w:r>
    </w:p>
    <w:p w14:paraId="2F6BD86B" w14:textId="77777777" w:rsidR="00DE2458" w:rsidRDefault="008B1F88" w:rsidP="008B1F88">
      <w:pPr>
        <w:pStyle w:val="ListNumber"/>
        <w:numPr>
          <w:ilvl w:val="0"/>
          <w:numId w:val="27"/>
        </w:numPr>
      </w:pPr>
      <w:r>
        <w:t>Ki</w:t>
      </w:r>
      <w:r>
        <w:t>ể</w:t>
      </w:r>
      <w:r>
        <w:t>m tra b</w:t>
      </w:r>
      <w:r>
        <w:t>ả</w:t>
      </w:r>
      <w:r>
        <w:t>n xem trư</w:t>
      </w:r>
      <w:r>
        <w:t>ớ</w:t>
      </w:r>
      <w:r>
        <w:t>c; ph</w:t>
      </w:r>
      <w:r>
        <w:t>ụ</w:t>
      </w:r>
      <w:r>
        <w:t xml:space="preserve"> l</w:t>
      </w:r>
      <w:r>
        <w:t>ụ</w:t>
      </w:r>
      <w:r>
        <w:t>c trình bày ngang, có s</w:t>
      </w:r>
      <w:r>
        <w:t>ố</w:t>
      </w:r>
      <w:r>
        <w:t xml:space="preserve"> li</w:t>
      </w:r>
      <w:r>
        <w:t>ệ</w:t>
      </w:r>
      <w:r>
        <w:t>u t</w:t>
      </w:r>
      <w:r>
        <w:t>ừ</w:t>
      </w:r>
      <w:r>
        <w:t>ng phòng, ngư</w:t>
      </w:r>
      <w:r>
        <w:t>ờ</w:t>
      </w:r>
      <w:r>
        <w:t>i đ</w:t>
      </w:r>
      <w:r>
        <w:t>ứ</w:t>
      </w:r>
      <w:r>
        <w:t>ng đ</w:t>
      </w:r>
      <w:r>
        <w:t>ầ</w:t>
      </w:r>
      <w:r>
        <w:t>u, dòng t</w:t>
      </w:r>
      <w:r>
        <w:t>ổ</w:t>
      </w:r>
      <w:r>
        <w:t>ng c</w:t>
      </w:r>
      <w:r>
        <w:t>ộ</w:t>
      </w:r>
      <w:r>
        <w:t>ng và th</w:t>
      </w:r>
      <w:r>
        <w:t>ờ</w:t>
      </w:r>
      <w:r>
        <w:t>i đi</w:t>
      </w:r>
      <w:r>
        <w:t>ể</w:t>
      </w:r>
      <w:r>
        <w:t>m trích xu</w:t>
      </w:r>
      <w:r>
        <w:t>ấ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B99C05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5A3B17" w14:textId="77777777" w:rsidR="00DE2458" w:rsidRDefault="008B1F88">
            <w:pPr>
              <w:spacing w:after="40"/>
            </w:pPr>
            <w:r>
              <w:t>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 xml:space="preserve">, </w:t>
            </w:r>
            <w:r>
              <w:rPr>
                <w:b/>
                <w:color w:val="1D4ED8"/>
              </w:rPr>
              <w:t>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n, tr</w:t>
            </w:r>
            <w:r>
              <w:rPr>
                <w:b/>
                <w:color w:val="1D4ED8"/>
              </w:rPr>
              <w:t>ả</w:t>
            </w:r>
            <w:r>
              <w:t xml:space="preserve">, </w:t>
            </w:r>
            <w:r>
              <w:rPr>
                <w:b/>
                <w:color w:val="1D4ED8"/>
              </w:rPr>
              <w:t>Báo lãnh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</w:t>
            </w:r>
            <w:r>
              <w:t xml:space="preserve"> ph</w:t>
            </w:r>
            <w:r>
              <w:t>ả</w:t>
            </w:r>
            <w:r>
              <w:t>n ánh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đã x</w:t>
            </w:r>
            <w:r>
              <w:t>ả</w:t>
            </w:r>
            <w:r>
              <w:t>y ra trong năm; các c</w:t>
            </w:r>
            <w:r>
              <w:t>ộ</w:t>
            </w:r>
            <w:r>
              <w:t>t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t, chưa giao và thi</w:t>
            </w:r>
            <w:r>
              <w:t>ế</w:t>
            </w:r>
            <w:r>
              <w:t>u báo cáo ph</w:t>
            </w:r>
            <w:r>
              <w:t>ả</w:t>
            </w:r>
            <w:r>
              <w:t>n ánh vi</w:t>
            </w:r>
            <w:r>
              <w:t>ệ</w:t>
            </w:r>
            <w:r>
              <w:t>c còn t</w:t>
            </w:r>
            <w:r>
              <w:t>ồ</w:t>
            </w:r>
            <w:r>
              <w:t>n t</w:t>
            </w:r>
            <w:r>
              <w:t>ạ</w:t>
            </w:r>
            <w:r>
              <w:t>i khi l</w:t>
            </w:r>
            <w:r>
              <w:t>ấ</w:t>
            </w:r>
            <w:r>
              <w:t>y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 xml:space="preserve">u. </w:t>
            </w:r>
            <w:r>
              <w:t>Ở</w:t>
            </w:r>
            <w:r>
              <w:t xml:space="preserve"> dòng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ng c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ng</w:t>
            </w:r>
            <w:r>
              <w:t xml:space="preserve">, </w:t>
            </w:r>
            <w:r>
              <w:rPr>
                <w:b/>
                <w:color w:val="1D4ED8"/>
              </w:rPr>
              <w:t>Lâu nh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(ngày)</w:t>
            </w:r>
            <w:r>
              <w:t xml:space="preserve"> là giá tr</w:t>
            </w:r>
            <w:r>
              <w:t>ị</w:t>
            </w:r>
            <w:r>
              <w:t xml:space="preserve"> l</w:t>
            </w:r>
            <w:r>
              <w:t>ớ</w:t>
            </w:r>
            <w:r>
              <w:t>n nh</w:t>
            </w:r>
            <w:r>
              <w:t>ấ</w:t>
            </w:r>
            <w:r>
              <w:t>t gi</w:t>
            </w:r>
            <w:r>
              <w:t>ữ</w:t>
            </w:r>
            <w:r>
              <w:t>a các phòng, không c</w:t>
            </w:r>
            <w:r>
              <w:t>ộ</w:t>
            </w:r>
            <w:r>
              <w:t>ng s</w:t>
            </w:r>
            <w:r>
              <w:t>ố</w:t>
            </w:r>
            <w:r>
              <w:t xml:space="preserve"> ngày.</w:t>
            </w:r>
          </w:p>
        </w:tc>
      </w:tr>
    </w:tbl>
    <w:p w14:paraId="147595EA" w14:textId="77777777" w:rsidR="00DE2458" w:rsidRDefault="00DE2458">
      <w:pPr>
        <w:spacing w:after="80" w:line="144" w:lineRule="auto"/>
      </w:pPr>
    </w:p>
    <w:p w14:paraId="7E04FB95" w14:textId="77777777" w:rsidR="00DE2458" w:rsidRDefault="008B1F88">
      <w:pPr>
        <w:pStyle w:val="Heading2"/>
      </w:pPr>
      <w:bookmarkStart w:id="13" w:name="_Toc243254528"/>
      <w:r>
        <w:t>2.2 Nhóm Ch</w:t>
      </w:r>
      <w:r>
        <w:t>ỉ</w:t>
      </w:r>
      <w:r>
        <w:t xml:space="preserve"> tiêu</w:t>
      </w:r>
      <w:bookmarkEnd w:id="13"/>
    </w:p>
    <w:p w14:paraId="20349192" w14:textId="77777777" w:rsidR="00DE2458" w:rsidRDefault="008B1F88">
      <w:r>
        <w:t xml:space="preserve">Nhóm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g</w:t>
      </w:r>
      <w:r>
        <w:t>ồ</w:t>
      </w:r>
      <w:r>
        <w:t>m nơi qu</w:t>
      </w:r>
      <w:r>
        <w:t>ả</w:t>
      </w:r>
      <w:r>
        <w:t>n lý các b</w:t>
      </w:r>
      <w:r>
        <w:t>ộ</w:t>
      </w:r>
      <w:r>
        <w:t xml:space="preserve"> ch</w:t>
      </w:r>
      <w:r>
        <w:t>ỉ</w:t>
      </w:r>
      <w:r>
        <w:t xml:space="preserve"> tiêu, danh m</w:t>
      </w:r>
      <w:r>
        <w:t>ụ</w:t>
      </w:r>
      <w:r>
        <w:t>c và h</w:t>
      </w:r>
      <w:r>
        <w:t>ồ</w:t>
      </w:r>
      <w:r>
        <w:t xml:space="preserve"> sơ t</w:t>
      </w:r>
      <w:r>
        <w:t>ừ</w:t>
      </w:r>
      <w:r>
        <w:t>ng ch</w:t>
      </w:r>
      <w:r>
        <w:t>ỉ</w:t>
      </w:r>
      <w:r>
        <w:t xml:space="preserve"> tiêu,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 m</w:t>
      </w:r>
      <w:r>
        <w:t>ớ</w:t>
      </w:r>
      <w:r>
        <w:t>i, duy</w:t>
      </w:r>
      <w:r>
        <w:t>ệ</w:t>
      </w:r>
      <w:r>
        <w:t>t báo cáo s</w:t>
      </w:r>
      <w:r>
        <w:t>ố</w:t>
      </w:r>
      <w:r>
        <w:t xml:space="preserve"> li</w:t>
      </w:r>
      <w:r>
        <w:t>ệ</w:t>
      </w:r>
      <w:r>
        <w:t>u và báo cáo t</w:t>
      </w:r>
      <w:r>
        <w:t>ổ</w:t>
      </w:r>
      <w:r>
        <w:t>ng h</w:t>
      </w:r>
      <w:r>
        <w:t>ợ</w:t>
      </w:r>
      <w:r>
        <w:t>p.</w:t>
      </w:r>
    </w:p>
    <w:p w14:paraId="1BC14D0E" w14:textId="77777777" w:rsidR="00DE2458" w:rsidRDefault="008B1F88">
      <w:pPr>
        <w:pStyle w:val="Heading3"/>
      </w:pPr>
      <w:bookmarkStart w:id="14" w:name="_Toc243254529"/>
      <w:r>
        <w:t>CT-01 · B</w:t>
      </w:r>
      <w:r>
        <w:t>ộ</w:t>
      </w:r>
      <w:r>
        <w:t xml:space="preserve"> ch</w:t>
      </w:r>
      <w:r>
        <w:t>ỉ</w:t>
      </w:r>
      <w:r>
        <w:t xml:space="preserve"> tiêu</w:t>
      </w:r>
      <w:bookmarkEnd w:id="14"/>
    </w:p>
    <w:p w14:paraId="61B5E2B5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›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</w:t>
      </w:r>
      <w:r>
        <w:rPr>
          <w:b/>
          <w:color w:val="1D4ED8"/>
        </w:rPr>
        <w:t>/admin/bo-chi-tieu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xem đư</w:t>
      </w:r>
      <w:r>
        <w:t>ợ</w:t>
      </w:r>
      <w:r>
        <w:t>c;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 t</w:t>
      </w:r>
      <w:r>
        <w:t>ạ</w:t>
      </w:r>
      <w:r>
        <w:t>o, s</w:t>
      </w:r>
      <w:r>
        <w:t>ử</w:t>
      </w:r>
      <w:r>
        <w:t>a b</w:t>
      </w:r>
      <w:r>
        <w:t>ộ</w:t>
      </w:r>
      <w:r>
        <w:t>;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n</w:t>
      </w:r>
      <w:r>
        <w:t>ạ</w:t>
      </w:r>
      <w:r>
        <w:t>p b</w:t>
      </w:r>
      <w:r>
        <w:t>ộ</w:t>
      </w:r>
      <w:r>
        <w:t xml:space="preserve"> m</w:t>
      </w:r>
      <w:r>
        <w:t>ẫ</w:t>
      </w:r>
      <w:r>
        <w:t>u.</w:t>
      </w:r>
    </w:p>
    <w:p w14:paraId="19C724AE" w14:textId="77777777" w:rsidR="00DE2458" w:rsidRDefault="008B1F88">
      <w:r>
        <w:t>B</w:t>
      </w:r>
      <w:r>
        <w:t>ộ</w:t>
      </w:r>
      <w:r>
        <w:t xml:space="preserve"> ch</w:t>
      </w:r>
      <w:r>
        <w:t>ỉ</w:t>
      </w:r>
      <w:r>
        <w:t xml:space="preserve"> tiêu gom các ch</w:t>
      </w:r>
      <w:r>
        <w:t>ỉ</w:t>
      </w:r>
      <w:r>
        <w:t xml:space="preserve"> tiêu cùng m</w:t>
      </w:r>
      <w:r>
        <w:t>ộ</w:t>
      </w:r>
      <w:r>
        <w:t>t văn b</w:t>
      </w:r>
      <w:r>
        <w:t>ả</w:t>
      </w:r>
      <w:r>
        <w:t>n giao ho</w:t>
      </w:r>
      <w:r>
        <w:t>ặ</w:t>
      </w:r>
      <w:r>
        <w:t>c cùng m</w:t>
      </w:r>
      <w:r>
        <w:t>ụ</w:t>
      </w:r>
      <w:r>
        <w:t>c đích theo dõi — ví d</w:t>
      </w:r>
      <w:r>
        <w:t>ụ</w:t>
      </w:r>
      <w:r>
        <w:t xml:space="preserve"> ch</w:t>
      </w:r>
      <w:r>
        <w:t>ỉ</w:t>
      </w:r>
      <w:r>
        <w:t xml:space="preserve"> tiêu KT-XH Thành ph</w:t>
      </w:r>
      <w:r>
        <w:t>ố</w:t>
      </w:r>
      <w:r>
        <w:t xml:space="preserve"> giao theo Quy</w:t>
      </w:r>
      <w:r>
        <w:t>ế</w:t>
      </w:r>
      <w:r>
        <w:t>t đ</w:t>
      </w:r>
      <w:r>
        <w:t>ị</w:t>
      </w:r>
      <w:r>
        <w:t>nh 333/QĐ-UBND, b</w:t>
      </w:r>
      <w:r>
        <w:t>ộ</w:t>
      </w:r>
      <w:r>
        <w:t xml:space="preserve"> ch</w:t>
      </w:r>
      <w:r>
        <w:t>ỉ</w:t>
      </w:r>
      <w:r>
        <w:t xml:space="preserve"> tiêu th</w:t>
      </w:r>
      <w:r>
        <w:t>ố</w:t>
      </w:r>
      <w:r>
        <w:t>ng kê theo Thông tư 148/2026/TT-BTC.</w:t>
      </w:r>
    </w:p>
    <w:p w14:paraId="07D6E268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0132A42" wp14:editId="3A48FB3F">
            <wp:extent cx="6120000" cy="40936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93645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9B8764A" w14:textId="77777777" w:rsidR="00DE2458" w:rsidRDefault="008B1F88">
      <w:pPr>
        <w:pStyle w:val="Caption"/>
      </w:pPr>
      <w:r>
        <w:rPr>
          <w:b/>
        </w:rPr>
        <w:t xml:space="preserve">Hình 14. </w:t>
      </w:r>
      <w:r>
        <w:t>B</w:t>
      </w:r>
      <w:r>
        <w:t>ộ</w:t>
      </w:r>
      <w:r>
        <w:t xml:space="preserve"> ch</w:t>
      </w:r>
      <w:r>
        <w:t>ỉ</w:t>
      </w:r>
      <w:r>
        <w:t xml:space="preserve"> tiêu</w:t>
      </w:r>
    </w:p>
    <w:p w14:paraId="149ECBCD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Năm và ph</w:t>
      </w:r>
      <w:r>
        <w:rPr>
          <w:b/>
        </w:rPr>
        <w:t>ạ</w:t>
      </w:r>
      <w:r>
        <w:rPr>
          <w:b/>
        </w:rPr>
        <w:t>m vi</w:t>
      </w:r>
      <w:r>
        <w:t xml:space="preserve"> — ch</w:t>
      </w:r>
      <w:r>
        <w:t>ọ</w:t>
      </w:r>
      <w:r>
        <w:t xml:space="preserve">n năm; </w:t>
      </w:r>
      <w:r>
        <w:rPr>
          <w:b/>
          <w:color w:val="1D4ED8"/>
        </w:rPr>
        <w:t>Đang dùng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 xml:space="preserve"> (g</w:t>
      </w:r>
      <w:r>
        <w:t>ồ</w:t>
      </w:r>
      <w:r>
        <w:t>m b</w:t>
      </w:r>
      <w:r>
        <w:t>ộ</w:t>
      </w:r>
      <w:r>
        <w:t xml:space="preserve"> đã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ng).</w:t>
      </w:r>
    </w:p>
    <w:p w14:paraId="2AFD45ED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`Thư vi</w:t>
      </w:r>
      <w:r>
        <w:rPr>
          <w:b/>
        </w:rPr>
        <w:t>ệ</w:t>
      </w:r>
      <w:r>
        <w:rPr>
          <w:b/>
        </w:rPr>
        <w:t>n m</w:t>
      </w:r>
      <w:r>
        <w:rPr>
          <w:b/>
        </w:rPr>
        <w:t>ẫ</w:t>
      </w:r>
      <w:r>
        <w:rPr>
          <w:b/>
        </w:rPr>
        <w:t>u`</w:t>
      </w:r>
      <w:r>
        <w:t xml:space="preserve"> — các b</w:t>
      </w:r>
      <w:r>
        <w:t>ộ</w:t>
      </w:r>
      <w:r>
        <w:t xml:space="preserve"> ch</w:t>
      </w:r>
      <w:r>
        <w:t>ỉ</w:t>
      </w:r>
      <w:r>
        <w:t xml:space="preserve"> tiêu m</w:t>
      </w:r>
      <w:r>
        <w:t>ẫ</w:t>
      </w:r>
      <w:r>
        <w:t>u n</w:t>
      </w:r>
      <w:r>
        <w:t>ạ</w:t>
      </w:r>
      <w:r>
        <w:t>p s</w:t>
      </w:r>
      <w:r>
        <w:t>ẵ</w:t>
      </w:r>
      <w:r>
        <w:t>n đư</w:t>
      </w:r>
      <w:r>
        <w:t>ợ</w:t>
      </w:r>
      <w:r>
        <w:t>c cho m</w:t>
      </w:r>
      <w:r>
        <w:t>ọ</w:t>
      </w:r>
      <w:r>
        <w:t>i xã, phư</w:t>
      </w:r>
      <w:r>
        <w:t>ờ</w:t>
      </w:r>
      <w:r>
        <w:t>ng.</w:t>
      </w:r>
    </w:p>
    <w:p w14:paraId="51704F64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`T</w:t>
      </w:r>
      <w:r>
        <w:rPr>
          <w:b/>
        </w:rPr>
        <w:t>ạ</w:t>
      </w:r>
      <w:r>
        <w:rPr>
          <w:b/>
        </w:rPr>
        <w:t>o 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tiêu`.</w:t>
      </w:r>
    </w:p>
    <w:p w14:paraId="5CA2954E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</w:t>
      </w:r>
      <w:r>
        <w:t xml:space="preserve"> — s</w:t>
      </w:r>
      <w:r>
        <w:t>ố</w:t>
      </w:r>
      <w:r>
        <w:t xml:space="preserve"> b</w:t>
      </w:r>
      <w:r>
        <w:t>ộ</w:t>
      </w:r>
      <w:r>
        <w:t xml:space="preserve"> đang dùng, s</w:t>
      </w:r>
      <w:r>
        <w:t>ố</w:t>
      </w:r>
      <w:r>
        <w:t xml:space="preserve"> ch</w:t>
      </w:r>
      <w:r>
        <w:t>ỉ</w:t>
      </w:r>
      <w:r>
        <w:t xml:space="preserve"> tiêu, đã có s</w:t>
      </w:r>
      <w:r>
        <w:t>ố</w:t>
      </w:r>
      <w:r>
        <w:t xml:space="preserve"> li</w:t>
      </w:r>
      <w:r>
        <w:t>ệ</w:t>
      </w:r>
      <w:r>
        <w:t>u, có nguy cơ, quá h</w:t>
      </w:r>
      <w:r>
        <w:t>ạ</w:t>
      </w:r>
      <w:r>
        <w:t>n trong năm.</w:t>
      </w:r>
    </w:p>
    <w:p w14:paraId="6446B357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Tên b</w:t>
      </w:r>
      <w:r>
        <w:rPr>
          <w:b/>
        </w:rPr>
        <w:t>ộ</w:t>
      </w:r>
      <w:r>
        <w:t xml:space="preserve"> —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(CT-02) đã l</w:t>
      </w:r>
      <w:r>
        <w:t>ọ</w:t>
      </w:r>
      <w:r>
        <w:t>c theo b</w:t>
      </w:r>
      <w:r>
        <w:t>ộ</w:t>
      </w:r>
      <w:r>
        <w:t>; bi</w:t>
      </w:r>
      <w:r>
        <w:t>ể</w:t>
      </w:r>
      <w:r>
        <w:t>u tư</w:t>
      </w:r>
      <w:r>
        <w:t>ợ</w:t>
      </w:r>
      <w:r>
        <w:t>ng ⋮ m</w:t>
      </w:r>
      <w:r>
        <w:t>ở</w:t>
      </w:r>
      <w:r>
        <w:t xml:space="preserve"> menu c</w:t>
      </w:r>
      <w:r>
        <w:t>ủ</w:t>
      </w:r>
      <w:r>
        <w:t>a b</w:t>
      </w:r>
      <w:r>
        <w:t>ộ</w:t>
      </w:r>
      <w:r>
        <w:t>.</w:t>
      </w:r>
    </w:p>
    <w:p w14:paraId="075B00ED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Lo</w:t>
      </w:r>
      <w:r>
        <w:rPr>
          <w:b/>
        </w:rPr>
        <w:t>ạ</w:t>
      </w:r>
      <w:r>
        <w:rPr>
          <w:b/>
        </w:rPr>
        <w:t>i, c</w:t>
      </w:r>
      <w:r>
        <w:rPr>
          <w:b/>
        </w:rPr>
        <w:t>ấ</w:t>
      </w:r>
      <w:r>
        <w:rPr>
          <w:b/>
        </w:rPr>
        <w:t>p giao, mã b</w:t>
      </w:r>
      <w:r>
        <w:rPr>
          <w:b/>
        </w:rPr>
        <w:t>ộ</w:t>
      </w:r>
      <w:r>
        <w:rPr>
          <w:b/>
        </w:rPr>
        <w:t xml:space="preserve"> và căn c</w:t>
      </w:r>
      <w:r>
        <w:rPr>
          <w:b/>
        </w:rPr>
        <w:t>ứ</w:t>
      </w:r>
      <w:r>
        <w:t xml:space="preserve"> — lo</w:t>
      </w:r>
      <w:r>
        <w:t>ạ</w:t>
      </w:r>
      <w:r>
        <w:t xml:space="preserve">i: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 – 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m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 xml:space="preserve">, </w:t>
      </w:r>
      <w:r>
        <w:rPr>
          <w:b/>
          <w:color w:val="1D4ED8"/>
        </w:rPr>
        <w:t>Nhi</w:t>
      </w:r>
      <w:r>
        <w:rPr>
          <w:b/>
          <w:color w:val="1D4ED8"/>
        </w:rPr>
        <w:t>ệ</w:t>
      </w:r>
      <w:r>
        <w:rPr>
          <w:b/>
          <w:color w:val="1D4ED8"/>
        </w:rPr>
        <w:t>m v</w:t>
      </w:r>
      <w:r>
        <w:rPr>
          <w:b/>
          <w:color w:val="1D4ED8"/>
        </w:rPr>
        <w:t>ụ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ố</w:t>
      </w:r>
      <w:r>
        <w:rPr>
          <w:b/>
          <w:color w:val="1D4ED8"/>
        </w:rPr>
        <w:t>ng kê</w:t>
      </w:r>
      <w:r>
        <w:t xml:space="preserve"> (ph</w:t>
      </w:r>
      <w:r>
        <w:t>ụ</w:t>
      </w:r>
      <w:r>
        <w:t xml:space="preserve"> l</w:t>
      </w:r>
      <w:r>
        <w:t>ụ</w:t>
      </w:r>
      <w:r>
        <w:t>c D).</w:t>
      </w:r>
    </w:p>
    <w:p w14:paraId="493F424A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`Văn b</w:t>
      </w:r>
      <w:r>
        <w:rPr>
          <w:b/>
        </w:rPr>
        <w:t>ả</w:t>
      </w:r>
      <w:r>
        <w:rPr>
          <w:b/>
        </w:rPr>
        <w:t>n giao`</w:t>
      </w:r>
      <w:r>
        <w:t xml:space="preserve"> — văn b</w:t>
      </w:r>
      <w:r>
        <w:t>ả</w:t>
      </w:r>
      <w:r>
        <w:t>n trong kho g</w:t>
      </w:r>
      <w:r>
        <w:t>ắ</w:t>
      </w:r>
      <w:r>
        <w:t>n v</w:t>
      </w:r>
      <w:r>
        <w:t>ớ</w:t>
      </w:r>
      <w:r>
        <w:t>i b</w:t>
      </w:r>
      <w:r>
        <w:t>ộ</w:t>
      </w:r>
      <w:r>
        <w:t>; b</w:t>
      </w:r>
      <w:r>
        <w:t>ấ</w:t>
      </w:r>
      <w:r>
        <w:t>m đ</w:t>
      </w:r>
      <w:r>
        <w:t>ể</w:t>
      </w:r>
      <w:r>
        <w:t xml:space="preserve"> xem văn b</w:t>
      </w:r>
      <w:r>
        <w:t>ả</w:t>
      </w:r>
      <w:r>
        <w:t>n. M</w:t>
      </w:r>
      <w:r>
        <w:t>ỗ</w:t>
      </w:r>
      <w:r>
        <w:t>i ch</w:t>
      </w:r>
      <w:r>
        <w:t>ỉ</w:t>
      </w:r>
      <w:r>
        <w:t xml:space="preserve"> tiêu c</w:t>
      </w:r>
      <w:r>
        <w:t>ủ</w:t>
      </w:r>
      <w:r>
        <w:t>a b</w:t>
      </w:r>
      <w:r>
        <w:t>ộ</w:t>
      </w:r>
      <w:r>
        <w:t xml:space="preserve"> m</w:t>
      </w:r>
      <w:r>
        <w:t>ở</w:t>
      </w:r>
      <w:r>
        <w:t xml:space="preserve"> đư</w:t>
      </w:r>
      <w:r>
        <w:t>ợ</w:t>
      </w:r>
      <w:r>
        <w:t>c đúng dòng c</w:t>
      </w:r>
      <w:r>
        <w:t>ủ</w:t>
      </w:r>
      <w:r>
        <w:t>a mình trong văn b</w:t>
      </w:r>
      <w:r>
        <w:t>ả</w:t>
      </w:r>
      <w:r>
        <w:t>n này (CT-06).</w:t>
      </w:r>
    </w:p>
    <w:p w14:paraId="1ADEE195" w14:textId="77777777" w:rsidR="00DE2458" w:rsidRDefault="008B1F88" w:rsidP="008B1F88">
      <w:pPr>
        <w:pStyle w:val="ListNumber"/>
        <w:numPr>
          <w:ilvl w:val="0"/>
          <w:numId w:val="28"/>
        </w:numPr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b</w:t>
      </w:r>
      <w:r>
        <w:rPr>
          <w:b/>
        </w:rPr>
        <w:t>ộ</w:t>
      </w:r>
      <w:r>
        <w:t xml:space="preserve"> — s</w:t>
      </w:r>
      <w:r>
        <w:t>ố</w:t>
      </w:r>
      <w:r>
        <w:t xml:space="preserve"> ch</w:t>
      </w:r>
      <w:r>
        <w:t>ỉ</w:t>
      </w:r>
      <w:r>
        <w:t xml:space="preserve"> tiêu, ti</w:t>
      </w:r>
      <w:r>
        <w:t>ế</w:t>
      </w:r>
      <w:r>
        <w:t>n đ</w:t>
      </w:r>
      <w:r>
        <w:t>ộ</w:t>
      </w:r>
      <w:r>
        <w:t xml:space="preserve"> (b</w:t>
      </w:r>
      <w:r>
        <w:t>ộ</w:t>
      </w:r>
      <w:r>
        <w:t xml:space="preserve"> ch</w:t>
      </w:r>
      <w:r>
        <w:t>ấ</w:t>
      </w:r>
      <w:r>
        <w:t>m đi</w:t>
      </w:r>
      <w:r>
        <w:t>ể</w:t>
      </w:r>
      <w:r>
        <w:t>m ghi đi</w:t>
      </w:r>
      <w:r>
        <w:t>ể</w:t>
      </w:r>
      <w:r>
        <w:t>m đ</w:t>
      </w:r>
      <w:r>
        <w:t>ạ</w:t>
      </w:r>
      <w:r>
        <w:t>t trên đi</w:t>
      </w:r>
      <w:r>
        <w:t>ể</w:t>
      </w:r>
      <w:r>
        <w:t>m t</w:t>
      </w:r>
      <w:r>
        <w:t>ố</w:t>
      </w:r>
      <w:r>
        <w:t>i đa, b</w:t>
      </w:r>
      <w:r>
        <w:t>ộ</w:t>
      </w:r>
      <w:r>
        <w:t xml:space="preserve"> th</w:t>
      </w:r>
      <w:r>
        <w:t>ố</w:t>
      </w:r>
      <w:r>
        <w:t>ng kê ghi s</w:t>
      </w:r>
      <w:r>
        <w:t>ố</w:t>
      </w:r>
      <w:r>
        <w:t xml:space="preserve"> ch</w:t>
      </w:r>
      <w:r>
        <w:t>ỉ</w:t>
      </w:r>
      <w:r>
        <w:t xml:space="preserve"> tiêu đã có s</w:t>
      </w:r>
      <w:r>
        <w:t>ố</w:t>
      </w:r>
      <w:r>
        <w:t xml:space="preserve"> li</w:t>
      </w:r>
      <w:r>
        <w:t>ệ</w:t>
      </w:r>
      <w:r>
        <w:t>u), s</w:t>
      </w:r>
      <w:r>
        <w:t>ố</w:t>
      </w:r>
      <w:r>
        <w:t xml:space="preserve"> ch</w:t>
      </w:r>
      <w:r>
        <w:t>ỉ</w:t>
      </w:r>
      <w:r>
        <w:t xml:space="preserve"> tiêu có ch</w:t>
      </w:r>
      <w:r>
        <w:t>ỉ</w:t>
      </w:r>
      <w:r>
        <w:t xml:space="preserve"> đ</w:t>
      </w:r>
      <w:r>
        <w:t>ạ</w:t>
      </w:r>
      <w:r>
        <w:t>o, đã đánh giá; thanh màu chia theo tình tr</w:t>
      </w:r>
      <w:r>
        <w:t>ạ</w:t>
      </w:r>
      <w:r>
        <w:t>ng.</w:t>
      </w:r>
    </w:p>
    <w:p w14:paraId="7380DCA7" w14:textId="77777777" w:rsidR="00DE2458" w:rsidRDefault="008B1F88">
      <w:r>
        <w:rPr>
          <w:b/>
        </w:rPr>
        <w:t>Menu ⋮ c</w:t>
      </w:r>
      <w:r>
        <w:rPr>
          <w:b/>
        </w:rPr>
        <w:t>ủ</w:t>
      </w:r>
      <w:r>
        <w:rPr>
          <w:b/>
        </w:rPr>
        <w:t>a b</w:t>
      </w:r>
      <w:r>
        <w:rPr>
          <w:b/>
        </w:rPr>
        <w:t>ộ</w:t>
      </w:r>
      <w:r>
        <w:rPr>
          <w:b/>
        </w:rPr>
        <w:t>:</w:t>
      </w:r>
      <w:r>
        <w:t xml:space="preserve">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; </w:t>
      </w:r>
      <w:r>
        <w:rPr>
          <w:b/>
          <w:color w:val="1D4ED8"/>
        </w:rPr>
        <w:t>Tính l</w:t>
      </w:r>
      <w:r>
        <w:rPr>
          <w:b/>
          <w:color w:val="1D4ED8"/>
        </w:rPr>
        <w:t>ạ</w:t>
      </w:r>
      <w:r>
        <w:rPr>
          <w:b/>
          <w:color w:val="1D4ED8"/>
        </w:rPr>
        <w:t>i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 xml:space="preserve"> (tính l</w:t>
      </w:r>
      <w:r>
        <w:t>ạ</w:t>
      </w:r>
      <w:r>
        <w:t>i ngay các ch</w:t>
      </w:r>
      <w:r>
        <w:t>ỉ</w:t>
      </w:r>
      <w:r>
        <w:t xml:space="preserve"> tiêu t</w:t>
      </w:r>
      <w:r>
        <w:t>ự</w:t>
      </w:r>
      <w:r>
        <w:t xml:space="preserve"> tính c</w:t>
      </w:r>
      <w:r>
        <w:t>ủ</w:t>
      </w:r>
      <w:r>
        <w:t>a b</w:t>
      </w:r>
      <w:r>
        <w:t>ộ</w:t>
      </w:r>
      <w:r>
        <w:t>, kèm b</w:t>
      </w:r>
      <w:r>
        <w:t>ả</w:t>
      </w:r>
      <w:r>
        <w:t>ng lưu ý n</w:t>
      </w:r>
      <w:r>
        <w:t>ế</w:t>
      </w:r>
      <w:r>
        <w:t>u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u);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>n trên 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/ </w:t>
      </w:r>
      <w:r>
        <w:rPr>
          <w:b/>
          <w:color w:val="1D4ED8"/>
        </w:rPr>
        <w:t>Ẩ</w:t>
      </w:r>
      <w:r>
        <w:rPr>
          <w:b/>
          <w:color w:val="1D4ED8"/>
        </w:rPr>
        <w:t>n kh</w:t>
      </w:r>
      <w:r>
        <w:rPr>
          <w:b/>
          <w:color w:val="1D4ED8"/>
        </w:rPr>
        <w:t>ỏ</w:t>
      </w:r>
      <w:r>
        <w:rPr>
          <w:b/>
          <w:color w:val="1D4ED8"/>
        </w:rPr>
        <w:t>i 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(DH-03); </w:t>
      </w:r>
      <w:r>
        <w:rPr>
          <w:b/>
          <w:color w:val="1D4ED8"/>
        </w:rPr>
        <w:t>Ng</w:t>
      </w:r>
      <w:r>
        <w:rPr>
          <w:b/>
          <w:color w:val="1D4ED8"/>
        </w:rPr>
        <w:t>ừ</w:t>
      </w:r>
      <w:r>
        <w:rPr>
          <w:b/>
          <w:color w:val="1D4ED8"/>
        </w:rPr>
        <w:t>ng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 xml:space="preserve"> / </w:t>
      </w:r>
      <w:r>
        <w:rPr>
          <w:b/>
          <w:color w:val="1D4ED8"/>
        </w:rPr>
        <w:t>Dùng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— b</w:t>
      </w:r>
      <w:r>
        <w:t>ộ</w:t>
      </w:r>
      <w:r>
        <w:t xml:space="preserve">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ẩ</w:t>
      </w:r>
      <w:r>
        <w:t>n kh</w:t>
      </w:r>
      <w:r>
        <w:t>ỏ</w:t>
      </w:r>
      <w:r>
        <w:t>i trung tâm đi</w:t>
      </w:r>
      <w:r>
        <w:t>ề</w:t>
      </w:r>
      <w:r>
        <w:t>u hành và trình chi</w:t>
      </w:r>
      <w:r>
        <w:t>ế</w:t>
      </w:r>
      <w:r>
        <w:t>u, ch</w:t>
      </w:r>
      <w:r>
        <w:t>ỉ</w:t>
      </w:r>
      <w:r>
        <w:t xml:space="preserve"> tiêu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>.</w:t>
      </w:r>
    </w:p>
    <w:p w14:paraId="319DF678" w14:textId="77777777" w:rsidR="00DE2458" w:rsidRDefault="008B1F88">
      <w:pPr>
        <w:pStyle w:val="Heading4"/>
      </w:pPr>
      <w:r>
        <w:t>S</w:t>
      </w:r>
      <w:r>
        <w:t>ử</w:t>
      </w:r>
      <w:r>
        <w:t>a b</w:t>
      </w:r>
      <w:r>
        <w:t>ộ</w:t>
      </w:r>
      <w:r>
        <w:t xml:space="preserve"> ch</w:t>
      </w:r>
      <w:r>
        <w:t>ỉ</w:t>
      </w:r>
      <w:r>
        <w:t xml:space="preserve"> tiêu, g</w:t>
      </w:r>
      <w:r>
        <w:t>ắ</w:t>
      </w:r>
      <w:r>
        <w:t>n văn b</w:t>
      </w:r>
      <w:r>
        <w:t>ả</w:t>
      </w:r>
      <w:r>
        <w:t>n giao</w:t>
      </w:r>
    </w:p>
    <w:p w14:paraId="1405208E" w14:textId="77777777" w:rsidR="00DE2458" w:rsidRDefault="008B1F88" w:rsidP="008B1F88">
      <w:pPr>
        <w:pStyle w:val="ListNumber"/>
        <w:numPr>
          <w:ilvl w:val="0"/>
          <w:numId w:val="29"/>
        </w:numPr>
      </w:pPr>
      <w:r>
        <w:t>B</w:t>
      </w:r>
      <w:r>
        <w:t>ấ</w:t>
      </w:r>
      <w:r>
        <w:t xml:space="preserve">m ⋮ </w:t>
      </w:r>
      <w:r>
        <w:t>ở</w:t>
      </w:r>
      <w:r>
        <w:t xml:space="preserve"> góc th</w:t>
      </w:r>
      <w:r>
        <w:t>ẻ</w:t>
      </w:r>
      <w:r>
        <w:t xml:space="preserve"> b</w:t>
      </w:r>
      <w:r>
        <w:t>ộ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.</w:t>
      </w:r>
    </w:p>
    <w:p w14:paraId="23BE9B97" w14:textId="77777777" w:rsidR="00DE2458" w:rsidRDefault="008B1F88" w:rsidP="008B1F88">
      <w:pPr>
        <w:pStyle w:val="ListNumber"/>
        <w:numPr>
          <w:ilvl w:val="0"/>
          <w:numId w:val="29"/>
        </w:numPr>
      </w:pPr>
      <w:r>
        <w:t>S</w:t>
      </w:r>
      <w:r>
        <w:t>ử</w:t>
      </w:r>
      <w:r>
        <w:t>a thông tin như hình dư</w:t>
      </w:r>
      <w:r>
        <w:t>ớ</w:t>
      </w:r>
      <w:r>
        <w:t>i. Đ</w:t>
      </w:r>
      <w:r>
        <w:t>ể</w:t>
      </w:r>
      <w:r>
        <w:t xml:space="preserve"> m</w:t>
      </w:r>
      <w:r>
        <w:t>ở</w:t>
      </w:r>
      <w:r>
        <w:t xml:space="preserve"> đư</w:t>
      </w:r>
      <w:r>
        <w:t>ợ</w:t>
      </w:r>
      <w:r>
        <w:t>c văn b</w:t>
      </w:r>
      <w:r>
        <w:t>ả</w:t>
      </w:r>
      <w:r>
        <w:t>n giao đúng dòng c</w:t>
      </w:r>
      <w:r>
        <w:t>ủ</w:t>
      </w:r>
      <w:r>
        <w:t>a t</w:t>
      </w:r>
      <w:r>
        <w:t>ừ</w:t>
      </w:r>
      <w:r>
        <w:t>ng ch</w:t>
      </w:r>
      <w:r>
        <w:t>ỉ</w:t>
      </w:r>
      <w:r>
        <w:t xml:space="preserve"> tiêu, ch</w:t>
      </w:r>
      <w:r>
        <w:t>ọ</w:t>
      </w:r>
      <w:r>
        <w:t>n văn b</w:t>
      </w:r>
      <w:r>
        <w:t>ả</w:t>
      </w:r>
      <w:r>
        <w:t>n t</w:t>
      </w:r>
      <w:r>
        <w:t>ạ</w:t>
      </w:r>
      <w:r>
        <w:t xml:space="preserve">i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giao (trong kho)</w:t>
      </w:r>
      <w:r>
        <w:t xml:space="preserve"> (văn b</w:t>
      </w:r>
      <w:r>
        <w:t>ả</w:t>
      </w:r>
      <w:r>
        <w:t>n ph</w:t>
      </w:r>
      <w:r>
        <w:t>ả</w:t>
      </w:r>
      <w:r>
        <w:t>i t</w:t>
      </w:r>
      <w:r>
        <w:t>ả</w:t>
      </w:r>
      <w:r>
        <w:t xml:space="preserve">i vào </w:t>
      </w:r>
      <w:r>
        <w:rPr>
          <w:b/>
        </w:rPr>
        <w:t>Kho văn b</w:t>
      </w:r>
      <w:r>
        <w:rPr>
          <w:b/>
        </w:rPr>
        <w:t>ả</w:t>
      </w:r>
      <w:r>
        <w:rPr>
          <w:b/>
        </w:rPr>
        <w:t>n</w:t>
      </w:r>
      <w:r>
        <w:t xml:space="preserve"> trư</w:t>
      </w:r>
      <w:r>
        <w:t>ớ</w:t>
      </w:r>
      <w:r>
        <w:t>c, DL-02).</w:t>
      </w:r>
    </w:p>
    <w:p w14:paraId="6263A594" w14:textId="77777777" w:rsidR="00DE2458" w:rsidRDefault="008B1F88" w:rsidP="008B1F88">
      <w:pPr>
        <w:pStyle w:val="ListNumber"/>
        <w:numPr>
          <w:ilvl w:val="0"/>
          <w:numId w:val="2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tìm dòng c</w:t>
      </w:r>
      <w:r>
        <w:t>ủ</w:t>
      </w:r>
      <w:r>
        <w:t>a t</w:t>
      </w:r>
      <w:r>
        <w:t>ừ</w:t>
      </w:r>
      <w:r>
        <w:t>ng ch</w:t>
      </w:r>
      <w:r>
        <w:t>ỉ</w:t>
      </w:r>
      <w:r>
        <w:t xml:space="preserve"> tiêu trong văn b</w:t>
      </w:r>
      <w:r>
        <w:t>ả</w:t>
      </w:r>
      <w:r>
        <w:t>n khi có ngư</w:t>
      </w:r>
      <w:r>
        <w:t>ờ</w:t>
      </w:r>
      <w:r>
        <w:t>i m</w:t>
      </w:r>
      <w:r>
        <w:t>ở</w:t>
      </w:r>
      <w:r>
        <w:t xml:space="preserve"> h</w:t>
      </w:r>
      <w:r>
        <w:t>ồ</w:t>
      </w:r>
      <w:r>
        <w:t xml:space="preserve"> sơ.</w:t>
      </w:r>
    </w:p>
    <w:p w14:paraId="23D401AC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CDB6E7D" wp14:editId="292A79A5">
            <wp:extent cx="5378918" cy="6375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1-su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8918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750F456" w14:textId="77777777" w:rsidR="00DE2458" w:rsidRDefault="008B1F88">
      <w:pPr>
        <w:pStyle w:val="Caption"/>
      </w:pPr>
      <w:r>
        <w:rPr>
          <w:b/>
        </w:rPr>
        <w:t xml:space="preserve">Hình 15. </w:t>
      </w:r>
      <w:r>
        <w:t>S</w:t>
      </w:r>
      <w:r>
        <w:t>ử</w:t>
      </w:r>
      <w:r>
        <w:t>a b</w:t>
      </w:r>
      <w:r>
        <w:t>ộ</w:t>
      </w:r>
      <w:r>
        <w:t xml:space="preserve"> ch</w:t>
      </w:r>
      <w:r>
        <w:t>ỉ</w:t>
      </w:r>
      <w:r>
        <w:t xml:space="preserve"> tiêu</w:t>
      </w:r>
    </w:p>
    <w:p w14:paraId="17BA3A59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`Tên 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tiêu`</w:t>
      </w:r>
      <w:r>
        <w:t xml:space="preserve"> — b</w:t>
      </w:r>
      <w:r>
        <w:t>ắ</w:t>
      </w:r>
      <w:r>
        <w:t>t bu</w:t>
      </w:r>
      <w:r>
        <w:t>ộ</w:t>
      </w:r>
      <w:r>
        <w:t>c.</w:t>
      </w:r>
    </w:p>
    <w:p w14:paraId="5E5D1729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`C</w:t>
      </w:r>
      <w:r>
        <w:rPr>
          <w:b/>
        </w:rPr>
        <w:t>ấ</w:t>
      </w:r>
      <w:r>
        <w:rPr>
          <w:b/>
        </w:rPr>
        <w:t>p giao`</w:t>
      </w:r>
      <w:r>
        <w:t xml:space="preserve"> — </w:t>
      </w:r>
      <w:r>
        <w:rPr>
          <w:b/>
          <w:color w:val="1D4ED8"/>
        </w:rPr>
        <w:t>Trung ương giao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ỉ</w:t>
      </w:r>
      <w:r>
        <w:rPr>
          <w:b/>
          <w:color w:val="1D4ED8"/>
        </w:rPr>
        <w:t>nh/Thành ph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giao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phương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ặ</w:t>
      </w:r>
      <w:r>
        <w:rPr>
          <w:b/>
          <w:color w:val="1D4ED8"/>
        </w:rPr>
        <w:t>t</w:t>
      </w:r>
      <w:r>
        <w:t>.</w:t>
      </w:r>
    </w:p>
    <w:p w14:paraId="344E6DE4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`Căn c</w:t>
      </w:r>
      <w:r>
        <w:rPr>
          <w:b/>
        </w:rPr>
        <w:t>ứ</w:t>
      </w:r>
      <w:r>
        <w:rPr>
          <w:b/>
        </w:rPr>
        <w:t>`</w:t>
      </w:r>
      <w:r>
        <w:t xml:space="preserve"> — s</w:t>
      </w:r>
      <w:r>
        <w:t>ố</w:t>
      </w:r>
      <w:r>
        <w:t>, ngày, cơ quan ban hành văn b</w:t>
      </w:r>
      <w:r>
        <w:t>ả</w:t>
      </w:r>
      <w:r>
        <w:t>n giao.</w:t>
      </w:r>
    </w:p>
    <w:p w14:paraId="3FDA902E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`Văn b</w:t>
      </w:r>
      <w:r>
        <w:rPr>
          <w:b/>
        </w:rPr>
        <w:t>ả</w:t>
      </w:r>
      <w:r>
        <w:rPr>
          <w:b/>
        </w:rPr>
        <w:t>n giao (trong kho)`</w:t>
      </w:r>
      <w:r>
        <w:t xml:space="preserve"> — văn b</w:t>
      </w:r>
      <w:r>
        <w:t>ả</w:t>
      </w:r>
      <w:r>
        <w:t>n đ</w:t>
      </w:r>
      <w:r>
        <w:t>ể</w:t>
      </w:r>
      <w:r>
        <w:t xml:space="preserve"> đ</w:t>
      </w:r>
      <w:r>
        <w:t>ị</w:t>
      </w:r>
      <w:r>
        <w:t>nh v</w:t>
      </w:r>
      <w:r>
        <w:t>ị</w:t>
      </w:r>
      <w:r>
        <w:t xml:space="preserve"> ngu</w:t>
      </w:r>
      <w:r>
        <w:t>ồ</w:t>
      </w:r>
      <w:r>
        <w:t>n c</w:t>
      </w:r>
      <w:r>
        <w:t>ủ</w:t>
      </w:r>
      <w:r>
        <w:t>a ch</w:t>
      </w:r>
      <w:r>
        <w:t>ỉ</w:t>
      </w:r>
      <w:r>
        <w:t xml:space="preserve"> tiêu.</w:t>
      </w:r>
    </w:p>
    <w:p w14:paraId="3EDA1212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`Mô t</w:t>
      </w:r>
      <w:r>
        <w:rPr>
          <w:b/>
        </w:rPr>
        <w:t>ả</w:t>
      </w:r>
      <w:r>
        <w:rPr>
          <w:b/>
        </w:rPr>
        <w:t>`.</w:t>
      </w:r>
    </w:p>
    <w:p w14:paraId="4EF422D1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hi</w:t>
      </w:r>
      <w:r>
        <w:rPr>
          <w:b/>
        </w:rPr>
        <w:t>ể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>`, `Hi</w:t>
      </w:r>
      <w:r>
        <w:rPr>
          <w:b/>
        </w:rPr>
        <w:t>ệ</w:t>
      </w:r>
      <w:r>
        <w:rPr>
          <w:b/>
        </w:rPr>
        <w:t>n trên trình chi</w:t>
      </w:r>
      <w:r>
        <w:rPr>
          <w:b/>
        </w:rPr>
        <w:t>ế</w:t>
      </w:r>
      <w:r>
        <w:rPr>
          <w:b/>
        </w:rPr>
        <w:t>u`, `Đang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ng`.</w:t>
      </w:r>
    </w:p>
    <w:p w14:paraId="06E88372" w14:textId="77777777" w:rsidR="00DE2458" w:rsidRDefault="008B1F88" w:rsidP="008B1F88">
      <w:pPr>
        <w:pStyle w:val="ListNumber"/>
        <w:numPr>
          <w:ilvl w:val="0"/>
          <w:numId w:val="30"/>
        </w:numPr>
      </w:pPr>
      <w:r>
        <w:rPr>
          <w:b/>
        </w:rPr>
        <w:t>`Lưu`.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3DC752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10765E3" w14:textId="77777777" w:rsidR="00DE2458" w:rsidRDefault="008B1F88">
            <w:pPr>
              <w:spacing w:after="40"/>
            </w:pPr>
            <w:r>
              <w:lastRenderedPageBreak/>
              <w:t>Khi t</w:t>
            </w:r>
            <w:r>
              <w:t>ạ</w:t>
            </w:r>
            <w:r>
              <w:t>o b</w:t>
            </w:r>
            <w:r>
              <w:t>ộ</w:t>
            </w:r>
            <w:r>
              <w:t xml:space="preserve"> m</w:t>
            </w:r>
            <w:r>
              <w:t>ớ</w:t>
            </w:r>
            <w:r>
              <w:t>i, bi</w:t>
            </w:r>
            <w:r>
              <w:t>ể</w:t>
            </w:r>
            <w:r>
              <w:t>u m</w:t>
            </w:r>
            <w:r>
              <w:t>ẫ</w:t>
            </w:r>
            <w:r>
              <w:t xml:space="preserve">u có thêm </w:t>
            </w:r>
            <w:r>
              <w:rPr>
                <w:b/>
                <w:color w:val="1D4ED8"/>
              </w:rPr>
              <w:t>Mã b</w:t>
            </w:r>
            <w:r>
              <w:rPr>
                <w:b/>
                <w:color w:val="1D4ED8"/>
              </w:rPr>
              <w:t>ộ</w:t>
            </w:r>
            <w:r>
              <w:t xml:space="preserve"> (ch</w:t>
            </w:r>
            <w:r>
              <w:t>ữ</w:t>
            </w:r>
            <w:r>
              <w:t xml:space="preserve"> in hoa không d</w:t>
            </w:r>
            <w:r>
              <w:t>ấ</w:t>
            </w:r>
            <w:r>
              <w:t>u, s</w:t>
            </w:r>
            <w:r>
              <w:t>ố</w:t>
            </w:r>
            <w:r>
              <w:t>, g</w:t>
            </w:r>
            <w:r>
              <w:t>ạ</w:t>
            </w:r>
            <w:r>
              <w:t xml:space="preserve">ch ngang), </w:t>
            </w:r>
            <w:r>
              <w:rPr>
                <w:b/>
                <w:color w:val="1D4ED8"/>
              </w:rPr>
              <w:t>Lo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, </w:t>
            </w:r>
            <w:r>
              <w:rPr>
                <w:b/>
                <w:color w:val="1D4ED8"/>
              </w:rPr>
              <w:t>Năm</w:t>
            </w:r>
            <w:r>
              <w:t xml:space="preserve"> và </w:t>
            </w:r>
            <w:r>
              <w:rPr>
                <w:b/>
                <w:color w:val="1D4ED8"/>
              </w:rPr>
              <w:t>Đi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m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  <w:r>
              <w:t xml:space="preserve"> (b</w:t>
            </w:r>
            <w:r>
              <w:t>ộ</w:t>
            </w:r>
            <w:r>
              <w:t xml:space="preserve"> ch</w:t>
            </w:r>
            <w:r>
              <w:t>ấ</w:t>
            </w:r>
            <w:r>
              <w:t>m đi</w:t>
            </w:r>
            <w:r>
              <w:t>ể</w:t>
            </w:r>
            <w:r>
              <w:t>m). Sau khi t</w:t>
            </w:r>
            <w:r>
              <w:t>ạ</w:t>
            </w:r>
            <w:r>
              <w:t>o, thêm ch</w:t>
            </w:r>
            <w:r>
              <w:t>ỉ</w:t>
            </w:r>
            <w:r>
              <w:t xml:space="preserve"> tiêu cho b</w:t>
            </w:r>
            <w:r>
              <w:t>ộ</w:t>
            </w:r>
            <w:r>
              <w:t xml:space="preserve"> t</w:t>
            </w:r>
            <w:r>
              <w:t>ạ</w:t>
            </w:r>
            <w:r>
              <w:t>i CT-02, ho</w:t>
            </w:r>
            <w:r>
              <w:t>ặ</w:t>
            </w:r>
            <w:r>
              <w:t>c t</w:t>
            </w:r>
            <w:r>
              <w:t>ả</w:t>
            </w:r>
            <w:r>
              <w:t>i văn b</w:t>
            </w:r>
            <w:r>
              <w:t>ả</w:t>
            </w:r>
            <w:r>
              <w:t>n giao lên DL-02 đ</w:t>
            </w:r>
            <w:r>
              <w:t>ể</w:t>
            </w:r>
            <w:r>
              <w:t xml:space="preserve"> AI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 (m</w:t>
            </w:r>
            <w:r>
              <w:t>ụ</w:t>
            </w:r>
            <w:r>
              <w:t>c 3.4).</w:t>
            </w:r>
          </w:p>
        </w:tc>
      </w:tr>
    </w:tbl>
    <w:p w14:paraId="2B874225" w14:textId="77777777" w:rsidR="00DE2458" w:rsidRDefault="00DE2458">
      <w:pPr>
        <w:spacing w:after="80" w:line="144" w:lineRule="auto"/>
      </w:pPr>
    </w:p>
    <w:p w14:paraId="7F014B45" w14:textId="77777777" w:rsidR="00DE2458" w:rsidRDefault="008B1F88">
      <w:pPr>
        <w:pStyle w:val="Heading4"/>
      </w:pPr>
      <w:r>
        <w:t>N</w:t>
      </w:r>
      <w:r>
        <w:t>ạ</w:t>
      </w:r>
      <w:r>
        <w:t>p b</w:t>
      </w:r>
      <w:r>
        <w:t>ộ</w:t>
      </w:r>
      <w:r>
        <w:t xml:space="preserve"> ch</w:t>
      </w:r>
      <w:r>
        <w:t>ỉ</w:t>
      </w:r>
      <w:r>
        <w:t xml:space="preserve"> tiêu m</w:t>
      </w:r>
      <w:r>
        <w:t>ẫ</w:t>
      </w:r>
      <w:r>
        <w:t>u</w:t>
      </w:r>
    </w:p>
    <w:p w14:paraId="6FB1A15B" w14:textId="77777777" w:rsidR="00DE2458" w:rsidRDefault="008B1F88" w:rsidP="008B1F88">
      <w:pPr>
        <w:pStyle w:val="ListNumber"/>
        <w:numPr>
          <w:ilvl w:val="0"/>
          <w:numId w:val="3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Thư vi</w:t>
      </w:r>
      <w:r>
        <w:rPr>
          <w:b/>
          <w:color w:val="1D4ED8"/>
        </w:rPr>
        <w:t>ệ</w:t>
      </w:r>
      <w:r>
        <w:rPr>
          <w:b/>
          <w:color w:val="1D4ED8"/>
        </w:rPr>
        <w:t>n m</w:t>
      </w:r>
      <w:r>
        <w:rPr>
          <w:b/>
          <w:color w:val="1D4ED8"/>
        </w:rPr>
        <w:t>ẫ</w:t>
      </w:r>
      <w:r>
        <w:rPr>
          <w:b/>
          <w:color w:val="1D4ED8"/>
        </w:rPr>
        <w:t>u</w:t>
      </w:r>
      <w:r>
        <w:t>. Khung bên ph</w:t>
      </w:r>
      <w:r>
        <w:t>ả</w:t>
      </w:r>
      <w:r>
        <w:t>i li</w:t>
      </w:r>
      <w:r>
        <w:t>ệ</w:t>
      </w:r>
      <w:r>
        <w:t>t kê các b</w:t>
      </w:r>
      <w:r>
        <w:t>ộ</w:t>
      </w:r>
      <w:r>
        <w:t xml:space="preserve"> m</w:t>
      </w:r>
      <w:r>
        <w:t>ẫ</w:t>
      </w:r>
      <w:r>
        <w:t>u: căn c</w:t>
      </w:r>
      <w:r>
        <w:t>ứ</w:t>
      </w:r>
      <w:r>
        <w:t>, mô t</w:t>
      </w:r>
      <w:r>
        <w:t>ả</w:t>
      </w:r>
      <w:r>
        <w:t>, ph</w:t>
      </w:r>
      <w:r>
        <w:t>ạ</w:t>
      </w:r>
      <w:r>
        <w:t>m vi áp d</w:t>
      </w:r>
      <w:r>
        <w:t>ụ</w:t>
      </w:r>
      <w:r>
        <w:t>ng, s</w:t>
      </w:r>
      <w:r>
        <w:t>ố</w:t>
      </w:r>
      <w:r>
        <w:t xml:space="preserve"> ch</w:t>
      </w:r>
      <w:r>
        <w:t>ỉ</w:t>
      </w:r>
      <w:r>
        <w:t xml:space="preserve"> tiêu, s</w:t>
      </w:r>
      <w:r>
        <w:t>ố</w:t>
      </w:r>
      <w:r>
        <w:t xml:space="preserve"> ch</w:t>
      </w:r>
      <w:r>
        <w:t>ỉ</w:t>
      </w:r>
      <w:r>
        <w:t xml:space="preserve"> tiêu t</w:t>
      </w:r>
      <w:r>
        <w:t>ự</w:t>
      </w:r>
      <w:r>
        <w:t xml:space="preserve"> tính, s</w:t>
      </w:r>
      <w:r>
        <w:t>ố</w:t>
      </w:r>
      <w:r>
        <w:t xml:space="preserve">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đi kèm.</w:t>
      </w:r>
    </w:p>
    <w:p w14:paraId="0C8813AD" w14:textId="77777777" w:rsidR="00DE2458" w:rsidRDefault="008B1F88" w:rsidP="008B1F88">
      <w:pPr>
        <w:pStyle w:val="ListNumber"/>
        <w:numPr>
          <w:ilvl w:val="0"/>
          <w:numId w:val="31"/>
        </w:numPr>
      </w:pPr>
      <w:r>
        <w:t>Ch</w:t>
      </w:r>
      <w:r>
        <w:t>ọ</w:t>
      </w:r>
      <w:r>
        <w:t>n năm áp d</w:t>
      </w:r>
      <w:r>
        <w:t>ụ</w:t>
      </w:r>
      <w:r>
        <w:t xml:space="preserve">ng </w:t>
      </w:r>
      <w:r>
        <w:t>ở</w:t>
      </w:r>
      <w:r>
        <w:t xml:space="preserve"> cu</w:t>
      </w:r>
      <w:r>
        <w:t>ố</w:t>
      </w:r>
      <w:r>
        <w:t>i th</w:t>
      </w:r>
      <w:r>
        <w:t>ẻ</w:t>
      </w:r>
      <w:r>
        <w:t xml:space="preserve"> m</w:t>
      </w:r>
      <w:r>
        <w:t>ẫ</w:t>
      </w:r>
      <w:r>
        <w:t>u, b</w:t>
      </w:r>
      <w:r>
        <w:t>ấ</w:t>
      </w:r>
      <w:r>
        <w:t xml:space="preserve">m </w:t>
      </w:r>
      <w:r>
        <w:rPr>
          <w:b/>
          <w:color w:val="1D4ED8"/>
        </w:rPr>
        <w:t>N</w:t>
      </w:r>
      <w:r>
        <w:rPr>
          <w:b/>
          <w:color w:val="1D4ED8"/>
        </w:rPr>
        <w:t>ạ</w:t>
      </w:r>
      <w:r>
        <w:rPr>
          <w:b/>
          <w:color w:val="1D4ED8"/>
        </w:rPr>
        <w:t>p</w:t>
      </w:r>
      <w:r>
        <w:t>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b</w:t>
      </w:r>
      <w:r>
        <w:t>ộ</w:t>
      </w:r>
      <w:r>
        <w:t>, các ch</w:t>
      </w:r>
      <w:r>
        <w:t>ỉ</w:t>
      </w:r>
      <w:r>
        <w:t xml:space="preserve"> tiêu và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cho ch</w:t>
      </w:r>
      <w:r>
        <w:t>ỉ</w:t>
      </w:r>
      <w:r>
        <w:t xml:space="preserve"> tiêu t</w:t>
      </w:r>
      <w:r>
        <w:t>ự</w:t>
      </w:r>
      <w:r>
        <w:t xml:space="preserve"> tính; phòng ch</w:t>
      </w:r>
      <w:r>
        <w:t>ủ</w:t>
      </w:r>
      <w:r>
        <w:t xml:space="preserve"> trì, phòng ph</w:t>
      </w:r>
      <w:r>
        <w:t>ố</w:t>
      </w:r>
      <w:r>
        <w:t>i h</w:t>
      </w:r>
      <w:r>
        <w:t>ợ</w:t>
      </w:r>
      <w:r>
        <w:t>p gán theo vai trò c</w:t>
      </w:r>
      <w:r>
        <w:t>ủ</w:t>
      </w:r>
      <w:r>
        <w:t>a t</w:t>
      </w:r>
      <w:r>
        <w:t>ừ</w:t>
      </w:r>
      <w:r>
        <w:t xml:space="preserve">ng phòng ban đã khai báo </w:t>
      </w:r>
      <w:r>
        <w:t>ở</w:t>
      </w:r>
      <w:r>
        <w:t xml:space="preserve"> </w:t>
      </w:r>
      <w:r>
        <w:rPr>
          <w:b/>
        </w:rPr>
        <w:t>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đ</w:t>
      </w:r>
      <w:r>
        <w:rPr>
          <w:b/>
        </w:rPr>
        <w:t>ị</w:t>
      </w:r>
      <w:r>
        <w:rPr>
          <w:b/>
        </w:rPr>
        <w:t>a phương</w:t>
      </w:r>
      <w:r>
        <w:t xml:space="preserve"> (HT-01) và </w:t>
      </w:r>
      <w:r>
        <w:rPr>
          <w:b/>
        </w:rPr>
        <w:t>Phòng ban</w:t>
      </w:r>
      <w:r>
        <w:t xml:space="preserve"> (HT-02); ki</w:t>
      </w:r>
      <w:r>
        <w:t>ể</w:t>
      </w:r>
      <w:r>
        <w:t>m tra l</w:t>
      </w:r>
      <w:r>
        <w:t>ạ</w:t>
      </w:r>
      <w:r>
        <w:t>i sau khi n</w:t>
      </w:r>
      <w:r>
        <w:t>ạ</w:t>
      </w:r>
      <w:r>
        <w:t>p.</w:t>
      </w:r>
    </w:p>
    <w:p w14:paraId="5B6791D0" w14:textId="77777777" w:rsidR="00DE2458" w:rsidRDefault="008B1F88" w:rsidP="008B1F88">
      <w:pPr>
        <w:pStyle w:val="ListNumber"/>
        <w:numPr>
          <w:ilvl w:val="0"/>
          <w:numId w:val="31"/>
        </w:numPr>
      </w:pPr>
      <w:r>
        <w:t>M</w:t>
      </w:r>
      <w:r>
        <w:t>ẫ</w:t>
      </w:r>
      <w:r>
        <w:t>u đã n</w:t>
      </w:r>
      <w:r>
        <w:t>ạ</w:t>
      </w:r>
      <w:r>
        <w:t xml:space="preserve">p cho năm nào thì có nhãn </w:t>
      </w:r>
      <w:r>
        <w:rPr>
          <w:b/>
          <w:color w:val="1D4ED8"/>
        </w:rPr>
        <w:t>Đã n</w:t>
      </w:r>
      <w:r>
        <w:rPr>
          <w:b/>
          <w:color w:val="1D4ED8"/>
        </w:rPr>
        <w:t>ạ</w:t>
      </w:r>
      <w:r>
        <w:rPr>
          <w:b/>
          <w:color w:val="1D4ED8"/>
        </w:rPr>
        <w:t>p &lt;năm&gt;</w:t>
      </w:r>
      <w:r>
        <w:t xml:space="preserve">, nút </w:t>
      </w:r>
      <w:r>
        <w:rPr>
          <w:b/>
          <w:color w:val="1D4ED8"/>
        </w:rPr>
        <w:t>N</w:t>
      </w:r>
      <w:r>
        <w:rPr>
          <w:b/>
          <w:color w:val="1D4ED8"/>
        </w:rPr>
        <w:t>ạ</w:t>
      </w:r>
      <w:r>
        <w:rPr>
          <w:b/>
          <w:color w:val="1D4ED8"/>
        </w:rPr>
        <w:t>p</w:t>
      </w:r>
      <w:r>
        <w:t xml:space="preserve"> cho năm đó b</w:t>
      </w:r>
      <w:r>
        <w:t>ị</w:t>
      </w:r>
      <w:r>
        <w:t xml:space="preserve"> khoá.</w:t>
      </w:r>
    </w:p>
    <w:p w14:paraId="2F51BAB8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896650" wp14:editId="7B26EDD1">
            <wp:extent cx="5495160" cy="6375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1-ma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5160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D74FCBB" w14:textId="77777777" w:rsidR="00DE2458" w:rsidRDefault="008B1F88">
      <w:pPr>
        <w:pStyle w:val="Caption"/>
      </w:pPr>
      <w:r>
        <w:rPr>
          <w:b/>
        </w:rPr>
        <w:t xml:space="preserve">Hình 16. </w:t>
      </w:r>
      <w:r>
        <w:t>Thư vi</w:t>
      </w:r>
      <w:r>
        <w:t>ệ</w:t>
      </w:r>
      <w:r>
        <w:t>n b</w:t>
      </w:r>
      <w:r>
        <w:t>ộ</w:t>
      </w:r>
      <w:r>
        <w:t xml:space="preserve"> ch</w:t>
      </w:r>
      <w:r>
        <w:t>ỉ</w:t>
      </w:r>
      <w:r>
        <w:t xml:space="preserve"> tiêu m</w:t>
      </w:r>
      <w:r>
        <w:t>ẫ</w:t>
      </w:r>
      <w:r>
        <w:t>u</w:t>
      </w:r>
    </w:p>
    <w:p w14:paraId="3C10949C" w14:textId="77777777" w:rsidR="00DE2458" w:rsidRDefault="008B1F88" w:rsidP="008B1F88">
      <w:pPr>
        <w:pStyle w:val="ListNumber"/>
        <w:numPr>
          <w:ilvl w:val="0"/>
          <w:numId w:val="32"/>
        </w:numPr>
      </w:pPr>
      <w:r>
        <w:rPr>
          <w:b/>
        </w:rPr>
        <w:t>Th</w:t>
      </w:r>
      <w:r>
        <w:rPr>
          <w:b/>
        </w:rPr>
        <w:t>ẻ</w:t>
      </w:r>
      <w:r>
        <w:rPr>
          <w:b/>
        </w:rPr>
        <w:t xml:space="preserve"> b</w:t>
      </w:r>
      <w:r>
        <w:rPr>
          <w:b/>
        </w:rPr>
        <w:t>ộ</w:t>
      </w:r>
      <w:r>
        <w:rPr>
          <w:b/>
        </w:rPr>
        <w:t xml:space="preserve"> m</w:t>
      </w:r>
      <w:r>
        <w:rPr>
          <w:b/>
        </w:rPr>
        <w:t>ẫ</w:t>
      </w:r>
      <w:r>
        <w:rPr>
          <w:b/>
        </w:rPr>
        <w:t>u</w:t>
      </w:r>
      <w:r>
        <w:t xml:space="preserve"> — tên, lo</w:t>
      </w:r>
      <w:r>
        <w:t>ạ</w:t>
      </w:r>
      <w:r>
        <w:t>i, căn c</w:t>
      </w:r>
      <w:r>
        <w:t>ứ</w:t>
      </w:r>
      <w:r>
        <w:t>, mô t</w:t>
      </w:r>
      <w:r>
        <w:t>ả</w:t>
      </w:r>
      <w:r>
        <w:t>.</w:t>
      </w:r>
    </w:p>
    <w:p w14:paraId="6321F61E" w14:textId="77777777" w:rsidR="00DE2458" w:rsidRDefault="008B1F88" w:rsidP="008B1F88">
      <w:pPr>
        <w:pStyle w:val="ListNumber"/>
        <w:numPr>
          <w:ilvl w:val="0"/>
          <w:numId w:val="32"/>
        </w:numPr>
      </w:pPr>
      <w:r>
        <w:rPr>
          <w:b/>
        </w:rPr>
        <w:t>Nhãn</w:t>
      </w:r>
      <w:r>
        <w:t xml:space="preserve"> — c</w:t>
      </w:r>
      <w:r>
        <w:t>ấ</w:t>
      </w:r>
      <w:r>
        <w:t>p giao, ph</w:t>
      </w:r>
      <w:r>
        <w:t>ạ</w:t>
      </w:r>
      <w:r>
        <w:t>m vi áp d</w:t>
      </w:r>
      <w:r>
        <w:t>ụ</w:t>
      </w:r>
      <w:r>
        <w:t>ng, s</w:t>
      </w:r>
      <w:r>
        <w:t>ố</w:t>
      </w:r>
      <w:r>
        <w:t xml:space="preserve"> ch</w:t>
      </w:r>
      <w:r>
        <w:t>ỉ</w:t>
      </w:r>
      <w:r>
        <w:t xml:space="preserve"> tiêu, s</w:t>
      </w:r>
      <w:r>
        <w:t>ố</w:t>
      </w:r>
      <w:r>
        <w:t xml:space="preserve"> ch</w:t>
      </w:r>
      <w:r>
        <w:t>ỉ</w:t>
      </w:r>
      <w:r>
        <w:t xml:space="preserve"> tiêu t</w:t>
      </w:r>
      <w:r>
        <w:t>ự</w:t>
      </w:r>
      <w:r>
        <w:t xml:space="preserve"> tính, s</w:t>
      </w:r>
      <w:r>
        <w:t>ố</w:t>
      </w:r>
      <w:r>
        <w:t xml:space="preserve">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u, năm đã n</w:t>
      </w:r>
      <w:r>
        <w:t>ạ</w:t>
      </w:r>
      <w:r>
        <w:t>p.</w:t>
      </w:r>
    </w:p>
    <w:p w14:paraId="28EBC7BF" w14:textId="77777777" w:rsidR="00DE2458" w:rsidRDefault="008B1F88" w:rsidP="008B1F88">
      <w:pPr>
        <w:pStyle w:val="ListNumber"/>
        <w:numPr>
          <w:ilvl w:val="0"/>
          <w:numId w:val="32"/>
        </w:numPr>
      </w:pPr>
      <w:r>
        <w:rPr>
          <w:b/>
        </w:rPr>
        <w:t>Năm và nút `N</w:t>
      </w:r>
      <w:r>
        <w:rPr>
          <w:b/>
        </w:rPr>
        <w:t>ạ</w:t>
      </w:r>
      <w:r>
        <w:rPr>
          <w:b/>
        </w:rPr>
        <w:t>p`</w:t>
      </w:r>
      <w:r>
        <w:t xml:space="preserve"> — 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o.</w:t>
      </w:r>
    </w:p>
    <w:p w14:paraId="785AC4F9" w14:textId="77777777" w:rsidR="00DE2458" w:rsidRDefault="008B1F88">
      <w:pPr>
        <w:pStyle w:val="Heading3"/>
      </w:pPr>
      <w:bookmarkStart w:id="15" w:name="_Toc243254530"/>
      <w:r>
        <w:t>CT-02 · Danh m</w:t>
      </w:r>
      <w:r>
        <w:t>ụ</w:t>
      </w:r>
      <w:r>
        <w:t>c ch</w:t>
      </w:r>
      <w:r>
        <w:t>ỉ</w:t>
      </w:r>
      <w:r>
        <w:t xml:space="preserve"> tiêu</w:t>
      </w:r>
      <w:bookmarkEnd w:id="15"/>
    </w:p>
    <w:p w14:paraId="4D437573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› </w:t>
      </w:r>
      <w:r>
        <w:rPr>
          <w:b/>
          <w:color w:val="1D4ED8"/>
        </w:rPr>
        <w:t>Danh m</w:t>
      </w:r>
      <w:r>
        <w:rPr>
          <w:b/>
          <w:color w:val="1D4ED8"/>
        </w:rPr>
        <w:t>ụ</w:t>
      </w:r>
      <w:r>
        <w:rPr>
          <w:b/>
          <w:color w:val="1D4ED8"/>
        </w:rPr>
        <w:t>c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</w:t>
      </w:r>
      <w:r>
        <w:rPr>
          <w:b/>
          <w:color w:val="1D4ED8"/>
        </w:rPr>
        <w:t>/admin/targets</w:t>
      </w:r>
      <w:r>
        <w:t>); v</w:t>
      </w:r>
      <w:r>
        <w:t>ớ</w:t>
      </w:r>
      <w:r>
        <w:t>i tài kho</w:t>
      </w:r>
      <w:r>
        <w:t>ả</w:t>
      </w:r>
      <w:r>
        <w:t>n thu</w:t>
      </w:r>
      <w:r>
        <w:t>ộ</w:t>
      </w:r>
      <w:r>
        <w:t>c m</w:t>
      </w:r>
      <w:r>
        <w:t>ộ</w:t>
      </w:r>
      <w:r>
        <w:t xml:space="preserve">t phòng, menu ghi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c</w:t>
      </w:r>
      <w:r>
        <w:rPr>
          <w:b/>
          <w:color w:val="1D4ED8"/>
        </w:rPr>
        <w:t>ủ</w:t>
      </w:r>
      <w:r>
        <w:rPr>
          <w:b/>
          <w:color w:val="1D4ED8"/>
        </w:rPr>
        <w:t>a phòng</w:t>
      </w:r>
      <w:r>
        <w:t xml:space="preserve">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, ph</w:t>
      </w:r>
      <w:r>
        <w:t>ạ</w:t>
      </w:r>
      <w:r>
        <w:t>m vi theo m</w:t>
      </w:r>
      <w:r>
        <w:t>ụ</w:t>
      </w:r>
      <w:r>
        <w:t>c 1.2;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thêm, s</w:t>
      </w:r>
      <w:r>
        <w:t>ử</w:t>
      </w:r>
      <w:r>
        <w:t>a, lưu tr</w:t>
      </w:r>
      <w:r>
        <w:t>ữ</w:t>
      </w:r>
      <w:r>
        <w:t xml:space="preserve"> ch</w:t>
      </w:r>
      <w:r>
        <w:t>ỉ</w:t>
      </w:r>
      <w:r>
        <w:t xml:space="preserve"> tiêu.</w:t>
      </w:r>
    </w:p>
    <w:p w14:paraId="2FFD9352" w14:textId="77777777" w:rsidR="00DE2458" w:rsidRDefault="008B1F88">
      <w:r>
        <w:t>Danh m</w:t>
      </w:r>
      <w:r>
        <w:t>ụ</w:t>
      </w:r>
      <w:r>
        <w:t>c li</w:t>
      </w:r>
      <w:r>
        <w:t>ệ</w:t>
      </w:r>
      <w:r>
        <w:t>t kê m</w:t>
      </w:r>
      <w:r>
        <w:t>ọ</w:t>
      </w:r>
      <w:r>
        <w:t>i ch</w:t>
      </w:r>
      <w:r>
        <w:t>ỉ</w:t>
      </w:r>
      <w:r>
        <w:t xml:space="preserve"> tiêu trong ph</w:t>
      </w:r>
      <w:r>
        <w:t>ạ</w:t>
      </w:r>
      <w:r>
        <w:t>m vi đư</w:t>
      </w:r>
      <w:r>
        <w:t>ợ</w:t>
      </w:r>
      <w:r>
        <w:t>c xem, l</w:t>
      </w:r>
      <w:r>
        <w:t>ọ</w:t>
      </w:r>
      <w:r>
        <w:t>c theo năm, b</w:t>
      </w:r>
      <w:r>
        <w:t>ộ</w:t>
      </w:r>
      <w:r>
        <w:t>, phòng, tình tr</w:t>
      </w:r>
      <w:r>
        <w:t>ạ</w:t>
      </w:r>
      <w:r>
        <w:t>ng; b</w:t>
      </w:r>
      <w:r>
        <w:t>ấ</w:t>
      </w:r>
      <w:r>
        <w:t>m tên ch</w:t>
      </w:r>
      <w:r>
        <w:t>ỉ</w:t>
      </w:r>
      <w:r>
        <w:t xml:space="preserve"> tiêu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(CT-06).</w:t>
      </w:r>
    </w:p>
    <w:p w14:paraId="2E0982C3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7E5434" wp14:editId="4C710A4F">
            <wp:extent cx="6120000" cy="42983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832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DEA41BD" w14:textId="77777777" w:rsidR="00DE2458" w:rsidRDefault="008B1F88">
      <w:pPr>
        <w:pStyle w:val="Caption"/>
      </w:pPr>
      <w:r>
        <w:rPr>
          <w:b/>
        </w:rPr>
        <w:t xml:space="preserve">Hình 17. </w:t>
      </w:r>
      <w:r>
        <w:t>Danh m</w:t>
      </w:r>
      <w:r>
        <w:t>ụ</w:t>
      </w:r>
      <w:r>
        <w:t>c ch</w:t>
      </w:r>
      <w:r>
        <w:t>ỉ</w:t>
      </w:r>
      <w:r>
        <w:t xml:space="preserve"> tiêu</w:t>
      </w:r>
    </w:p>
    <w:p w14:paraId="5EE8D3C3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`Xu</w:t>
      </w:r>
      <w:r>
        <w:rPr>
          <w:b/>
        </w:rPr>
        <w:t>ấ</w:t>
      </w:r>
      <w:r>
        <w:rPr>
          <w:b/>
        </w:rPr>
        <w:t>t Excel`, `Nh</w:t>
      </w:r>
      <w:r>
        <w:rPr>
          <w:b/>
        </w:rPr>
        <w:t>ậ</w:t>
      </w:r>
      <w:r>
        <w:rPr>
          <w:b/>
        </w:rPr>
        <w:t>p Excel`, `Thêm ch</w:t>
      </w:r>
      <w:r>
        <w:rPr>
          <w:b/>
        </w:rPr>
        <w:t>ỉ</w:t>
      </w:r>
      <w:r>
        <w:rPr>
          <w:b/>
        </w:rPr>
        <w:t xml:space="preserve"> tiêu`</w:t>
      </w:r>
      <w:r>
        <w:t xml:space="preserve"> — xu</w:t>
      </w:r>
      <w:r>
        <w:t>ấ</w:t>
      </w:r>
      <w:r>
        <w:t>t danh m</w:t>
      </w:r>
      <w:r>
        <w:t>ụ</w:t>
      </w:r>
      <w:r>
        <w:t>c đang l</w:t>
      </w:r>
      <w:r>
        <w:t>ọ</w:t>
      </w:r>
      <w:r>
        <w:t xml:space="preserve">c ra Excel;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Excel</w:t>
      </w:r>
      <w:r>
        <w:t xml:space="preserve"> m</w:t>
      </w:r>
      <w:r>
        <w:t>ở</w:t>
      </w:r>
      <w:r>
        <w:t xml:space="preserve"> DL-03; </w:t>
      </w:r>
      <w:r>
        <w:rPr>
          <w:b/>
          <w:color w:val="1D4ED8"/>
        </w:rPr>
        <w:t>Thêm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dành cho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o.</w:t>
      </w:r>
    </w:p>
    <w:p w14:paraId="2510D375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Tìm ki</w:t>
      </w:r>
      <w:r>
        <w:rPr>
          <w:b/>
        </w:rPr>
        <w:t>ế</w:t>
      </w:r>
      <w:r>
        <w:rPr>
          <w:b/>
        </w:rPr>
        <w:t>m và l</w:t>
      </w:r>
      <w:r>
        <w:rPr>
          <w:b/>
        </w:rPr>
        <w:t>ọ</w:t>
      </w:r>
      <w:r>
        <w:rPr>
          <w:b/>
        </w:rPr>
        <w:t>c</w:t>
      </w:r>
      <w:r>
        <w:t xml:space="preserve"> — mã, tên, ngư</w:t>
      </w:r>
      <w:r>
        <w:t>ờ</w:t>
      </w:r>
      <w:r>
        <w:t>i ph</w:t>
      </w:r>
      <w:r>
        <w:t>ụ</w:t>
      </w:r>
      <w:r>
        <w:t xml:space="preserve"> trách; </w:t>
      </w:r>
      <w:r>
        <w:rPr>
          <w:b/>
          <w:color w:val="1D4ED8"/>
        </w:rPr>
        <w:t>Năm</w:t>
      </w:r>
      <w:r>
        <w:t xml:space="preserve">,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(có l</w:t>
      </w:r>
      <w:r>
        <w:t>ự</w:t>
      </w:r>
      <w:r>
        <w:t>a ch</w:t>
      </w:r>
      <w:r>
        <w:t>ọ</w:t>
      </w:r>
      <w:r>
        <w:t xml:space="preserve">n </w:t>
      </w:r>
      <w:r>
        <w:rPr>
          <w:b/>
          <w:color w:val="1D4ED8"/>
        </w:rPr>
        <w:t>Không thu</w:t>
      </w:r>
      <w:r>
        <w:rPr>
          <w:b/>
          <w:color w:val="1D4ED8"/>
        </w:rPr>
        <w:t>ộ</w:t>
      </w:r>
      <w:r>
        <w:rPr>
          <w:b/>
          <w:color w:val="1D4ED8"/>
        </w:rPr>
        <w:t>c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nào</w:t>
      </w:r>
      <w:r>
        <w:t xml:space="preserve">), </w:t>
      </w:r>
      <w:r>
        <w:rPr>
          <w:b/>
          <w:color w:val="1D4ED8"/>
        </w:rPr>
        <w:t>Phòng ban</w:t>
      </w:r>
      <w:r>
        <w:t xml:space="preserve">,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Tình tr</w:t>
      </w:r>
      <w:r>
        <w:rPr>
          <w:b/>
          <w:color w:val="1D4ED8"/>
        </w:rPr>
        <w:t>ạ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 xml:space="preserve"> (</w:t>
      </w:r>
      <w:r>
        <w:rPr>
          <w:b/>
          <w:color w:val="1D4ED8"/>
        </w:rPr>
        <w:t>Tôi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 xml:space="preserve">,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).</w:t>
      </w:r>
    </w:p>
    <w:p w14:paraId="118CED66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`Đang theo dõi` / `Lưu tr</w:t>
      </w:r>
      <w:r>
        <w:rPr>
          <w:b/>
        </w:rPr>
        <w:t>ữ</w:t>
      </w:r>
      <w:r>
        <w:rPr>
          <w:b/>
        </w:rPr>
        <w:t>`</w:t>
      </w:r>
      <w:r>
        <w:t xml:space="preserve"> — chuy</w:t>
      </w:r>
      <w:r>
        <w:t>ể</w:t>
      </w:r>
      <w:r>
        <w:t>n sang danh sách ch</w:t>
      </w:r>
      <w:r>
        <w:t>ỉ</w:t>
      </w:r>
      <w:r>
        <w:t xml:space="preserve"> tiêu đã lưu tr</w:t>
      </w:r>
      <w:r>
        <w:t>ữ</w:t>
      </w:r>
      <w:r>
        <w:t>.</w:t>
      </w:r>
    </w:p>
    <w:p w14:paraId="667C16E1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`+`</w:t>
      </w:r>
      <w:r>
        <w:t xml:space="preserve"> — m</w:t>
      </w:r>
      <w:r>
        <w:t>ở</w:t>
      </w:r>
      <w:r>
        <w:t xml:space="preserve"> r</w:t>
      </w:r>
      <w:r>
        <w:t>ộ</w:t>
      </w:r>
      <w:r>
        <w:t>ng dòng đ</w:t>
      </w:r>
      <w:r>
        <w:t>ể</w:t>
      </w:r>
      <w:r>
        <w:t xml:space="preserve"> xem lo</w:t>
      </w:r>
      <w:r>
        <w:t>ạ</w:t>
      </w:r>
      <w:r>
        <w:t>i, c</w:t>
      </w:r>
      <w:r>
        <w:t>ấ</w:t>
      </w:r>
      <w:r>
        <w:t>p giao, k</w:t>
      </w:r>
      <w:r>
        <w:t>ỳ</w:t>
      </w:r>
      <w:r>
        <w:t xml:space="preserve"> báo cáo, h</w:t>
      </w:r>
      <w:r>
        <w:t>ạ</w:t>
      </w:r>
      <w:r>
        <w:t>n, chi</w:t>
      </w:r>
      <w:r>
        <w:t>ề</w:t>
      </w:r>
      <w:r>
        <w:t>u đánh giá, s</w:t>
      </w:r>
      <w:r>
        <w:t>ố</w:t>
      </w:r>
      <w:r>
        <w:t xml:space="preserve"> văn b</w:t>
      </w:r>
      <w:r>
        <w:t>ả</w:t>
      </w:r>
      <w:r>
        <w:t>n ch</w:t>
      </w:r>
      <w:r>
        <w:t>ỉ</w:t>
      </w:r>
      <w:r>
        <w:t xml:space="preserve"> đ</w:t>
      </w:r>
      <w:r>
        <w:t>ạ</w:t>
      </w:r>
      <w:r>
        <w:t>o, đánh giá, ch</w:t>
      </w:r>
      <w:r>
        <w:t>ỉ</w:t>
      </w:r>
      <w:r>
        <w:t xml:space="preserve"> tiêu con, phòng ph</w:t>
      </w:r>
      <w:r>
        <w:t>ố</w:t>
      </w:r>
      <w:r>
        <w:t>i h</w:t>
      </w:r>
      <w:r>
        <w:t>ợ</w:t>
      </w:r>
      <w:r>
        <w:t>p, tr</w:t>
      </w:r>
      <w:r>
        <w:t>ạ</w:t>
      </w:r>
      <w:r>
        <w:t>ng thái trang công khai, b</w:t>
      </w:r>
      <w:r>
        <w:t>ộ</w:t>
      </w:r>
      <w:r>
        <w:t>, nhóm và s</w:t>
      </w:r>
      <w:r>
        <w:t>ố</w:t>
      </w:r>
      <w:r>
        <w:t xml:space="preserve"> li</w:t>
      </w:r>
      <w:r>
        <w:t>ệ</w:t>
      </w:r>
      <w:r>
        <w:t>u g</w:t>
      </w:r>
      <w:r>
        <w:t>ầ</w:t>
      </w:r>
      <w:r>
        <w:t>n nh</w:t>
      </w:r>
      <w:r>
        <w:t>ấ</w:t>
      </w:r>
      <w:r>
        <w:t>t.</w:t>
      </w:r>
    </w:p>
    <w:p w14:paraId="418691C0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`Ch</w:t>
      </w:r>
      <w:r>
        <w:rPr>
          <w:b/>
        </w:rPr>
        <w:t>ỉ</w:t>
      </w:r>
      <w:r>
        <w:rPr>
          <w:b/>
        </w:rPr>
        <w:t xml:space="preserve"> tiêu`</w:t>
      </w:r>
      <w:r>
        <w:t xml:space="preserve"> — tên (b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CT-06), mã h</w:t>
      </w:r>
      <w:r>
        <w:t>ệ</w:t>
      </w:r>
      <w:r>
        <w:t xml:space="preserve"> th</w:t>
      </w:r>
      <w:r>
        <w:t>ố</w:t>
      </w:r>
      <w:r>
        <w:t>ng, mã và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theo văn b</w:t>
      </w:r>
      <w:r>
        <w:t>ả</w:t>
      </w:r>
      <w:r>
        <w:t>n giao.</w:t>
      </w:r>
    </w:p>
    <w:p w14:paraId="62924EAF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`Ph</w:t>
      </w:r>
      <w:r>
        <w:rPr>
          <w:b/>
        </w:rPr>
        <w:t>ụ</w:t>
      </w:r>
      <w:r>
        <w:rPr>
          <w:b/>
        </w:rPr>
        <w:t xml:space="preserve"> trách`</w:t>
      </w:r>
      <w:r>
        <w:t xml:space="preserve"> — phòng ch</w:t>
      </w:r>
      <w:r>
        <w:t>ủ</w:t>
      </w:r>
      <w:r>
        <w:t xml:space="preserve"> trì và chuyên viên ph</w:t>
      </w:r>
      <w:r>
        <w:t>ụ</w:t>
      </w:r>
      <w:r>
        <w:t xml:space="preserve"> trách.</w:t>
      </w:r>
    </w:p>
    <w:p w14:paraId="21E18AE9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`K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ch`, `Th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n`</w:t>
      </w:r>
      <w:r>
        <w:t xml:space="preserve"> — ch</w:t>
      </w:r>
      <w:r>
        <w:t>ỉ</w:t>
      </w:r>
      <w:r>
        <w:t xml:space="preserve"> tiêu giao và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g</w:t>
      </w:r>
      <w:r>
        <w:t>ầ</w:t>
      </w:r>
      <w:r>
        <w:t>n nh</w:t>
      </w:r>
      <w:r>
        <w:t>ấ</w:t>
      </w:r>
      <w:r>
        <w:t>t kèm th</w:t>
      </w:r>
      <w:r>
        <w:t>ờ</w:t>
      </w:r>
      <w:r>
        <w:t>i đi</w:t>
      </w:r>
      <w:r>
        <w:t>ể</w:t>
      </w:r>
      <w:r>
        <w:t>m.</w:t>
      </w:r>
    </w:p>
    <w:p w14:paraId="649ABF5E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`Ti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>`, `Tình tr</w:t>
      </w:r>
      <w:r>
        <w:rPr>
          <w:b/>
        </w:rPr>
        <w:t>ạ</w:t>
      </w:r>
      <w:r>
        <w:rPr>
          <w:b/>
        </w:rPr>
        <w:t>ng`</w:t>
      </w:r>
      <w:r>
        <w:t xml:space="preserve"> — ch</w:t>
      </w:r>
      <w:r>
        <w:t>ấ</w:t>
      </w:r>
      <w:r>
        <w:t>m vàng có s</w:t>
      </w:r>
      <w:r>
        <w:t>ố</w:t>
      </w:r>
      <w:r>
        <w:t xml:space="preserve"> là s</w:t>
      </w:r>
      <w:r>
        <w:t>ố</w:t>
      </w:r>
      <w:r>
        <w:t xml:space="preserve"> báo cáo đang ch</w:t>
      </w:r>
      <w:r>
        <w:t>ờ</w:t>
      </w:r>
      <w:r>
        <w:t xml:space="preserve"> duy</w:t>
      </w:r>
      <w:r>
        <w:t>ệ</w:t>
      </w:r>
      <w:r>
        <w:t>t c</w:t>
      </w:r>
      <w:r>
        <w:t>ủ</w:t>
      </w:r>
      <w:r>
        <w:t>a ch</w:t>
      </w:r>
      <w:r>
        <w:t>ỉ</w:t>
      </w:r>
      <w:r>
        <w:t xml:space="preserve"> tiêu.</w:t>
      </w:r>
    </w:p>
    <w:p w14:paraId="1FAC783B" w14:textId="77777777" w:rsidR="00DE2458" w:rsidRDefault="008B1F88" w:rsidP="008B1F88">
      <w:pPr>
        <w:pStyle w:val="ListNumber"/>
        <w:numPr>
          <w:ilvl w:val="0"/>
          <w:numId w:val="33"/>
        </w:numPr>
      </w:pPr>
      <w:r>
        <w:rPr>
          <w:b/>
        </w:rPr>
        <w:t>Menu ⋮ c</w:t>
      </w:r>
      <w:r>
        <w:rPr>
          <w:b/>
        </w:rPr>
        <w:t>ủ</w:t>
      </w:r>
      <w:r>
        <w:rPr>
          <w:b/>
        </w:rPr>
        <w:t>a dòng</w:t>
      </w:r>
      <w:r>
        <w:t xml:space="preserve"> —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,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, </w:t>
      </w:r>
      <w:r>
        <w:rPr>
          <w:b/>
          <w:color w:val="1D4ED8"/>
        </w:rPr>
        <w:t>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trên trang công khai</w:t>
      </w:r>
      <w:r>
        <w:t xml:space="preserve"> / </w:t>
      </w:r>
      <w:r>
        <w:rPr>
          <w:b/>
          <w:color w:val="1D4ED8"/>
        </w:rPr>
        <w:t>Ẩ</w:t>
      </w:r>
      <w:r>
        <w:rPr>
          <w:b/>
          <w:color w:val="1D4ED8"/>
        </w:rPr>
        <w:t>n kh</w:t>
      </w:r>
      <w:r>
        <w:rPr>
          <w:b/>
          <w:color w:val="1D4ED8"/>
        </w:rPr>
        <w:t>ỏ</w:t>
      </w:r>
      <w:r>
        <w:rPr>
          <w:b/>
          <w:color w:val="1D4ED8"/>
        </w:rPr>
        <w:t>i trang công khai</w:t>
      </w:r>
      <w:r>
        <w:t xml:space="preserve">,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, </w:t>
      </w:r>
      <w:r>
        <w:rPr>
          <w:b/>
          <w:color w:val="1D4ED8"/>
        </w:rPr>
        <w:t>Lưu tr</w:t>
      </w:r>
      <w:r>
        <w:rPr>
          <w:b/>
          <w:color w:val="1D4ED8"/>
        </w:rPr>
        <w:t>ữ</w:t>
      </w:r>
      <w:r>
        <w:t xml:space="preserve"> /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; m</w:t>
      </w:r>
      <w:r>
        <w:t>ụ</w:t>
      </w:r>
      <w:r>
        <w:t>c hi</w:t>
      </w:r>
      <w:r>
        <w:t>ệ</w:t>
      </w:r>
      <w:r>
        <w:t>n theo vai trò.</w:t>
      </w:r>
    </w:p>
    <w:p w14:paraId="368D254F" w14:textId="77777777" w:rsidR="00DE2458" w:rsidRDefault="008B1F88">
      <w:r>
        <w:t>B</w:t>
      </w:r>
      <w:r>
        <w:t>ấ</w:t>
      </w:r>
      <w:r>
        <w:t>m tiêu đ</w:t>
      </w:r>
      <w:r>
        <w:t>ề</w:t>
      </w:r>
      <w:r>
        <w:t xml:space="preserve"> c</w:t>
      </w:r>
      <w:r>
        <w:t>ộ</w:t>
      </w:r>
      <w:r>
        <w:t>t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p. B</w:t>
      </w:r>
      <w:r>
        <w:t>ộ</w:t>
      </w:r>
      <w:r>
        <w:t xml:space="preserve"> l</w:t>
      </w:r>
      <w:r>
        <w:t>ọ</w:t>
      </w:r>
      <w:r>
        <w:t>c đư</w:t>
      </w:r>
      <w:r>
        <w:t>ợ</w:t>
      </w:r>
      <w:r>
        <w:t>c gi</w:t>
      </w:r>
      <w:r>
        <w:t>ữ</w:t>
      </w:r>
      <w:r>
        <w:t xml:space="preserve"> trên đ</w:t>
      </w:r>
      <w:r>
        <w:t>ị</w:t>
      </w:r>
      <w:r>
        <w:t>a ch</w:t>
      </w:r>
      <w:r>
        <w:t>ỉ</w:t>
      </w:r>
      <w:r>
        <w:t xml:space="preserve"> trang, nên có th</w:t>
      </w:r>
      <w:r>
        <w:t>ể</w:t>
      </w:r>
      <w:r>
        <w:t xml:space="preserve"> g</w:t>
      </w:r>
      <w:r>
        <w:t>ử</w:t>
      </w:r>
      <w:r>
        <w:t>i đư</w:t>
      </w:r>
      <w:r>
        <w:t>ờ</w:t>
      </w:r>
      <w:r>
        <w:t>ng d</w:t>
      </w:r>
      <w:r>
        <w:t>ẫ</w:t>
      </w:r>
      <w:r>
        <w:t>n cho đ</w:t>
      </w:r>
      <w:r>
        <w:t>ồ</w:t>
      </w:r>
      <w:r>
        <w:t>ng nghi</w:t>
      </w:r>
      <w:r>
        <w:t>ệ</w:t>
      </w:r>
      <w:r>
        <w:t>p đ</w:t>
      </w:r>
      <w:r>
        <w:t>ể</w:t>
      </w:r>
      <w:r>
        <w:t xml:space="preserve"> m</w:t>
      </w:r>
      <w:r>
        <w:t>ở</w:t>
      </w:r>
      <w:r>
        <w:t xml:space="preserve"> đúng danh sách đã l</w:t>
      </w:r>
      <w:r>
        <w:t>ọ</w:t>
      </w:r>
      <w:r>
        <w:t>c.</w:t>
      </w:r>
    </w:p>
    <w:p w14:paraId="5FDD122D" w14:textId="77777777" w:rsidR="00DE2458" w:rsidRDefault="008B1F88">
      <w:pPr>
        <w:pStyle w:val="Heading4"/>
      </w:pPr>
      <w:r>
        <w:t>Thêm ch</w:t>
      </w:r>
      <w:r>
        <w:t>ỉ</w:t>
      </w:r>
      <w:r>
        <w:t xml:space="preserve"> tiêu</w:t>
      </w:r>
    </w:p>
    <w:p w14:paraId="3F0F3751" w14:textId="77777777" w:rsidR="00DE2458" w:rsidRDefault="008B1F88" w:rsidP="008B1F88">
      <w:pPr>
        <w:pStyle w:val="ListNumber"/>
        <w:numPr>
          <w:ilvl w:val="0"/>
          <w:numId w:val="34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Thêm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.</w:t>
      </w:r>
    </w:p>
    <w:p w14:paraId="45C9F8A4" w14:textId="77777777" w:rsidR="00DE2458" w:rsidRDefault="008B1F88" w:rsidP="008B1F88">
      <w:pPr>
        <w:pStyle w:val="ListNumber"/>
        <w:numPr>
          <w:ilvl w:val="0"/>
          <w:numId w:val="34"/>
        </w:numPr>
      </w:pPr>
      <w:r>
        <w:t>Đi</w:t>
      </w:r>
      <w:r>
        <w:t>ề</w:t>
      </w:r>
      <w:r>
        <w:t>n bi</w:t>
      </w:r>
      <w:r>
        <w:t>ể</w:t>
      </w:r>
      <w:r>
        <w:t>u m</w:t>
      </w:r>
      <w:r>
        <w:t>ẫ</w:t>
      </w:r>
      <w:r>
        <w:t>u; m</w:t>
      </w:r>
      <w:r>
        <w:t>ụ</w:t>
      </w:r>
      <w:r>
        <w:t>c có d</w:t>
      </w:r>
      <w:r>
        <w:t>ấ</w:t>
      </w:r>
      <w:r>
        <w:t>u \* là b</w:t>
      </w:r>
      <w:r>
        <w:t>ắ</w:t>
      </w:r>
      <w:r>
        <w:t>t bu</w:t>
      </w:r>
      <w:r>
        <w:t>ộ</w:t>
      </w:r>
      <w:r>
        <w:t>c.</w:t>
      </w:r>
    </w:p>
    <w:p w14:paraId="705479BA" w14:textId="77777777" w:rsidR="00DE2458" w:rsidRDefault="008B1F88" w:rsidP="008B1F88">
      <w:pPr>
        <w:pStyle w:val="ListNumber"/>
        <w:numPr>
          <w:ilvl w:val="0"/>
          <w:numId w:val="34"/>
        </w:numPr>
      </w:pPr>
      <w:r>
        <w:lastRenderedPageBreak/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ạ</w:t>
      </w:r>
      <w:r>
        <w:rPr>
          <w:b/>
          <w:color w:val="1D4ED8"/>
        </w:rPr>
        <w:t>o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. Ch</w:t>
      </w:r>
      <w:r>
        <w:t>ỉ</w:t>
      </w:r>
      <w:r>
        <w:t xml:space="preserve"> tiêu m</w:t>
      </w:r>
      <w:r>
        <w:t>ớ</w:t>
      </w:r>
      <w:r>
        <w:t xml:space="preserve">i </w:t>
      </w:r>
      <w:r>
        <w:t>ở</w:t>
      </w:r>
      <w:r>
        <w:t xml:space="preserve"> tình tr</w:t>
      </w:r>
      <w:r>
        <w:t>ạ</w:t>
      </w:r>
      <w:r>
        <w:t>ng chưa giao ngư</w:t>
      </w:r>
      <w:r>
        <w:t>ờ</w:t>
      </w:r>
      <w:r>
        <w:t>i; trư</w:t>
      </w:r>
      <w:r>
        <w:t>ở</w:t>
      </w:r>
      <w:r>
        <w:t>ng phòng ch</w:t>
      </w:r>
      <w:r>
        <w:t>ủ</w:t>
      </w:r>
      <w:r>
        <w:t xml:space="preserve"> trì giao chuyên viên t</w:t>
      </w:r>
      <w:r>
        <w:t>ạ</w:t>
      </w:r>
      <w:r>
        <w:t>i h</w:t>
      </w:r>
      <w:r>
        <w:t>ồ</w:t>
      </w:r>
      <w:r>
        <w:t xml:space="preserve"> sơ (CT-06).</w:t>
      </w:r>
    </w:p>
    <w:p w14:paraId="73CEBFB7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7A5541D" wp14:editId="0C98A718">
            <wp:extent cx="5801354" cy="6375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2-the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1354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D9DC617" w14:textId="77777777" w:rsidR="00DE2458" w:rsidRDefault="008B1F88">
      <w:pPr>
        <w:pStyle w:val="Caption"/>
      </w:pPr>
      <w:r>
        <w:rPr>
          <w:b/>
        </w:rPr>
        <w:t xml:space="preserve">Hình 18. </w:t>
      </w:r>
      <w:r>
        <w:t>Bi</w:t>
      </w:r>
      <w:r>
        <w:t>ể</w:t>
      </w:r>
      <w:r>
        <w:t>u m</w:t>
      </w:r>
      <w:r>
        <w:t>ẫ</w:t>
      </w:r>
      <w:r>
        <w:t>u thêm ch</w:t>
      </w:r>
      <w:r>
        <w:t>ỉ</w:t>
      </w:r>
      <w:r>
        <w:t xml:space="preserve"> tiêu</w:t>
      </w:r>
    </w:p>
    <w:p w14:paraId="08C54EE1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`Tên ch</w:t>
      </w:r>
      <w:r>
        <w:rPr>
          <w:b/>
        </w:rPr>
        <w:t>ỉ</w:t>
      </w:r>
      <w:r>
        <w:rPr>
          <w:b/>
        </w:rPr>
        <w:t xml:space="preserve"> tiêu`</w:t>
      </w:r>
      <w:r>
        <w:t xml:space="preserve"> — 3 đ</w:t>
      </w:r>
      <w:r>
        <w:t>ế</w:t>
      </w:r>
      <w:r>
        <w:t>n 300 ký t</w:t>
      </w:r>
      <w:r>
        <w:t>ự</w:t>
      </w:r>
      <w:r>
        <w:t>.</w:t>
      </w:r>
    </w:p>
    <w:p w14:paraId="146FBE25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`Mô t</w:t>
      </w:r>
      <w:r>
        <w:rPr>
          <w:b/>
        </w:rPr>
        <w:t>ả</w:t>
      </w:r>
      <w:r>
        <w:rPr>
          <w:b/>
        </w:rPr>
        <w:t>`.</w:t>
      </w:r>
    </w:p>
    <w:p w14:paraId="1DDE51F5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tiêu`, `Lo</w:t>
      </w:r>
      <w:r>
        <w:rPr>
          <w:b/>
        </w:rPr>
        <w:t>ạ</w:t>
      </w:r>
      <w:r>
        <w:rPr>
          <w:b/>
        </w:rPr>
        <w:t>i`</w:t>
      </w:r>
      <w:r>
        <w:t xml:space="preserve"> — lo</w:t>
      </w:r>
      <w:r>
        <w:t>ạ</w:t>
      </w:r>
      <w:r>
        <w:t xml:space="preserve">i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 – 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m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 xml:space="preserve">, </w:t>
      </w:r>
      <w:r>
        <w:rPr>
          <w:b/>
          <w:color w:val="1D4ED8"/>
        </w:rPr>
        <w:t>Nhi</w:t>
      </w:r>
      <w:r>
        <w:rPr>
          <w:b/>
          <w:color w:val="1D4ED8"/>
        </w:rPr>
        <w:t>ệ</w:t>
      </w:r>
      <w:r>
        <w:rPr>
          <w:b/>
          <w:color w:val="1D4ED8"/>
        </w:rPr>
        <w:t>m v</w:t>
      </w:r>
      <w:r>
        <w:rPr>
          <w:b/>
          <w:color w:val="1D4ED8"/>
        </w:rPr>
        <w:t>ụ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ố</w:t>
      </w:r>
      <w:r>
        <w:rPr>
          <w:b/>
          <w:color w:val="1D4ED8"/>
        </w:rPr>
        <w:t>ng kê</w:t>
      </w:r>
      <w:r>
        <w:t>.</w:t>
      </w:r>
    </w:p>
    <w:p w14:paraId="74FAE68A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`Phòng ch</w:t>
      </w:r>
      <w:r>
        <w:rPr>
          <w:b/>
        </w:rPr>
        <w:t>ủ</w:t>
      </w:r>
      <w:r>
        <w:rPr>
          <w:b/>
        </w:rPr>
        <w:t xml:space="preserve"> trì`, `Phòng ph</w:t>
      </w:r>
      <w:r>
        <w:rPr>
          <w:b/>
        </w:rPr>
        <w:t>ố</w:t>
      </w:r>
      <w:r>
        <w:rPr>
          <w:b/>
        </w:rPr>
        <w:t>i h</w:t>
      </w:r>
      <w:r>
        <w:rPr>
          <w:b/>
        </w:rPr>
        <w:t>ợ</w:t>
      </w:r>
      <w:r>
        <w:rPr>
          <w:b/>
        </w:rPr>
        <w:t>p`.</w:t>
      </w:r>
    </w:p>
    <w:p w14:paraId="586B215C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`Giá tr</w:t>
      </w:r>
      <w:r>
        <w:rPr>
          <w:b/>
        </w:rPr>
        <w:t>ị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ch`, `Đơn v</w:t>
      </w:r>
      <w:r>
        <w:rPr>
          <w:b/>
        </w:rPr>
        <w:t>ị</w:t>
      </w:r>
      <w:r>
        <w:rPr>
          <w:b/>
        </w:rPr>
        <w:t xml:space="preserve"> tính`</w:t>
      </w:r>
      <w:r>
        <w:t xml:space="preserve"> — s</w:t>
      </w:r>
      <w:r>
        <w:t>ố</w:t>
      </w:r>
      <w:r>
        <w:t xml:space="preserve"> dùng đ</w:t>
      </w:r>
      <w:r>
        <w:t>ể</w:t>
      </w:r>
      <w:r>
        <w:t xml:space="preserve"> tính ti</w:t>
      </w:r>
      <w:r>
        <w:t>ế</w:t>
      </w:r>
      <w:r>
        <w:t>n đ</w:t>
      </w:r>
      <w:r>
        <w:t>ộ</w:t>
      </w:r>
      <w:r>
        <w:t>.</w:t>
      </w:r>
    </w:p>
    <w:p w14:paraId="20EBAF8C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`Ch</w:t>
      </w:r>
      <w:r>
        <w:rPr>
          <w:b/>
        </w:rPr>
        <w:t>ỉ</w:t>
      </w:r>
      <w:r>
        <w:rPr>
          <w:b/>
        </w:rPr>
        <w:t xml:space="preserve"> tiêu ghi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ữ</w:t>
      </w:r>
      <w:r>
        <w:rPr>
          <w:b/>
        </w:rPr>
        <w:t>`, `Chi</w:t>
      </w:r>
      <w:r>
        <w:rPr>
          <w:b/>
        </w:rPr>
        <w:t>ề</w:t>
      </w:r>
      <w:r>
        <w:rPr>
          <w:b/>
        </w:rPr>
        <w:t>u đánh giá`</w:t>
      </w:r>
      <w:r>
        <w:t xml:space="preserve"> — ghi đúng câu ch</w:t>
      </w:r>
      <w:r>
        <w:t>ữ</w:t>
      </w:r>
      <w:r>
        <w:t xml:space="preserve"> c</w:t>
      </w:r>
      <w:r>
        <w:t>ủ</w:t>
      </w:r>
      <w:r>
        <w:t>a văn b</w:t>
      </w:r>
      <w:r>
        <w:t>ả</w:t>
      </w:r>
      <w:r>
        <w:t>n giao (ví d</w:t>
      </w:r>
      <w:r>
        <w:t>ụ</w:t>
      </w:r>
      <w:r>
        <w:t xml:space="preserve"> "Ph</w:t>
      </w:r>
      <w:r>
        <w:t>ấ</w:t>
      </w:r>
      <w:r>
        <w:t>n đ</w:t>
      </w:r>
      <w:r>
        <w:t>ấ</w:t>
      </w:r>
      <w:r>
        <w:t>u đ</w:t>
      </w:r>
      <w:r>
        <w:t>ạ</w:t>
      </w:r>
      <w:r>
        <w:t xml:space="preserve">t 100%"); </w:t>
      </w:r>
      <w:r>
        <w:rPr>
          <w:b/>
          <w:color w:val="1D4ED8"/>
        </w:rPr>
        <w:t>Càng cao càng t</w:t>
      </w:r>
      <w:r>
        <w:rPr>
          <w:b/>
          <w:color w:val="1D4ED8"/>
        </w:rPr>
        <w:t>ố</w:t>
      </w:r>
      <w:r>
        <w:rPr>
          <w:b/>
          <w:color w:val="1D4ED8"/>
        </w:rPr>
        <w:t>t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Càng th</w:t>
      </w:r>
      <w:r>
        <w:rPr>
          <w:b/>
          <w:color w:val="1D4ED8"/>
        </w:rPr>
        <w:t>ấ</w:t>
      </w:r>
      <w:r>
        <w:rPr>
          <w:b/>
          <w:color w:val="1D4ED8"/>
        </w:rPr>
        <w:t>p càng t</w:t>
      </w:r>
      <w:r>
        <w:rPr>
          <w:b/>
          <w:color w:val="1D4ED8"/>
        </w:rPr>
        <w:t>ố</w:t>
      </w:r>
      <w:r>
        <w:rPr>
          <w:b/>
          <w:color w:val="1D4ED8"/>
        </w:rPr>
        <w:t>t</w:t>
      </w:r>
      <w:r>
        <w:t xml:space="preserve"> (ví d</w:t>
      </w:r>
      <w:r>
        <w:t>ụ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ộ</w:t>
      </w:r>
      <w:r>
        <w:t xml:space="preserve"> nghèo).</w:t>
      </w:r>
    </w:p>
    <w:p w14:paraId="0CBA61A2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`K</w:t>
      </w:r>
      <w:r>
        <w:rPr>
          <w:b/>
        </w:rPr>
        <w:t>ỳ</w:t>
      </w:r>
      <w:r>
        <w:rPr>
          <w:b/>
        </w:rPr>
        <w:t xml:space="preserve"> báo cáo`, `Năm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ch`.</w:t>
      </w:r>
    </w:p>
    <w:p w14:paraId="65403A2C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lastRenderedPageBreak/>
        <w:t>`H</w:t>
      </w:r>
      <w:r>
        <w:rPr>
          <w:b/>
        </w:rPr>
        <w:t>ạ</w:t>
      </w:r>
      <w:r>
        <w:rPr>
          <w:b/>
        </w:rPr>
        <w:t>n hoàn thành`, `Tr</w:t>
      </w:r>
      <w:r>
        <w:rPr>
          <w:b/>
        </w:rPr>
        <w:t>ọ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>`</w:t>
      </w:r>
      <w:r>
        <w:t xml:space="preserve"> — h</w:t>
      </w:r>
      <w:r>
        <w:t>ạ</w:t>
      </w:r>
      <w:r>
        <w:t>n ph</w:t>
      </w:r>
      <w:r>
        <w:t>ả</w:t>
      </w:r>
      <w:r>
        <w:t>i thu</w:t>
      </w:r>
      <w:r>
        <w:t>ộ</w:t>
      </w:r>
      <w:r>
        <w:t>c năm k</w:t>
      </w:r>
      <w:r>
        <w:t>ế</w:t>
      </w:r>
      <w:r>
        <w:t xml:space="preserve"> ho</w:t>
      </w:r>
      <w:r>
        <w:t>ạ</w:t>
      </w:r>
      <w:r>
        <w:t>ch; tr</w:t>
      </w:r>
      <w:r>
        <w:t>ọ</w:t>
      </w:r>
      <w:r>
        <w:t>ng s</w:t>
      </w:r>
      <w:r>
        <w:t>ố</w:t>
      </w:r>
      <w:r>
        <w:t xml:space="preserve"> dùng khi tính ti</w:t>
      </w:r>
      <w:r>
        <w:t>ế</w:t>
      </w:r>
      <w:r>
        <w:t>n đ</w:t>
      </w:r>
      <w:r>
        <w:t>ộ</w:t>
      </w:r>
      <w:r>
        <w:t xml:space="preserve"> bình quân.</w:t>
      </w:r>
    </w:p>
    <w:p w14:paraId="6C049E45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`Mã, nhóm và hi</w:t>
      </w:r>
      <w:r>
        <w:rPr>
          <w:b/>
        </w:rPr>
        <w:t>ể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công khai`</w:t>
      </w:r>
      <w:r>
        <w:t xml:space="preserve"> — m</w:t>
      </w:r>
      <w:r>
        <w:t>ở</w:t>
      </w:r>
      <w:r>
        <w:t xml:space="preserve"> thêm: mã theo văn b</w:t>
      </w:r>
      <w:r>
        <w:t>ả</w:t>
      </w:r>
      <w:r>
        <w:t>n, nhóm ch</w:t>
      </w:r>
      <w:r>
        <w:t>ỉ</w:t>
      </w:r>
      <w:r>
        <w:t xml:space="preserve"> tiêu, n</w:t>
      </w:r>
      <w:r>
        <w:t>ổ</w:t>
      </w:r>
      <w:r>
        <w:t>i b</w:t>
      </w:r>
      <w:r>
        <w:t>ậ</w:t>
      </w:r>
      <w:r>
        <w:t>t và th</w:t>
      </w:r>
      <w:r>
        <w:t>ứ</w:t>
      </w:r>
      <w:r>
        <w:t xml:space="preserve"> t</w:t>
      </w:r>
      <w:r>
        <w:t>ự</w:t>
      </w:r>
      <w:r>
        <w:t xml:space="preserve"> trên trang công khai.</w:t>
      </w:r>
    </w:p>
    <w:p w14:paraId="0838B9AD" w14:textId="77777777" w:rsidR="00DE2458" w:rsidRDefault="008B1F88" w:rsidP="008B1F88">
      <w:pPr>
        <w:pStyle w:val="ListNumber"/>
        <w:numPr>
          <w:ilvl w:val="0"/>
          <w:numId w:val="35"/>
        </w:numPr>
      </w:pPr>
      <w:r>
        <w:rPr>
          <w:b/>
        </w:rPr>
        <w:t>`T</w:t>
      </w:r>
      <w:r>
        <w:rPr>
          <w:b/>
        </w:rPr>
        <w:t>ạ</w:t>
      </w:r>
      <w:r>
        <w:rPr>
          <w:b/>
        </w:rPr>
        <w:t>o ch</w:t>
      </w:r>
      <w:r>
        <w:rPr>
          <w:b/>
        </w:rPr>
        <w:t>ỉ</w:t>
      </w:r>
      <w:r>
        <w:rPr>
          <w:b/>
        </w:rPr>
        <w:t xml:space="preserve"> tiêu`.</w:t>
      </w:r>
    </w:p>
    <w:p w14:paraId="0337D806" w14:textId="77777777" w:rsidR="00DE2458" w:rsidRDefault="008B1F88">
      <w:pPr>
        <w:pStyle w:val="Heading4"/>
      </w:pPr>
      <w:r>
        <w:t>Lưu tr</w:t>
      </w:r>
      <w:r>
        <w:t>ữ</w:t>
      </w:r>
      <w:r>
        <w:t xml:space="preserve"> và khôi ph</w:t>
      </w:r>
      <w:r>
        <w:t>ụ</w:t>
      </w:r>
      <w:r>
        <w:t>c ch</w:t>
      </w:r>
      <w:r>
        <w:t>ỉ</w:t>
      </w:r>
      <w:r>
        <w:t xml:space="preserve"> tiêu</w:t>
      </w:r>
    </w:p>
    <w:p w14:paraId="10671E2C" w14:textId="77777777" w:rsidR="00DE2458" w:rsidRDefault="008B1F88" w:rsidP="008B1F88">
      <w:pPr>
        <w:pStyle w:val="ListNumber"/>
        <w:numPr>
          <w:ilvl w:val="0"/>
          <w:numId w:val="36"/>
        </w:numPr>
      </w:pPr>
      <w:r>
        <w:t>Ở</w:t>
      </w:r>
      <w:r>
        <w:t xml:space="preserve"> menu ⋮ c</w:t>
      </w:r>
      <w:r>
        <w:t>ủ</w:t>
      </w:r>
      <w:r>
        <w:t>a dòng, ch</w:t>
      </w:r>
      <w:r>
        <w:t>ọ</w:t>
      </w:r>
      <w:r>
        <w:t xml:space="preserve">n </w:t>
      </w:r>
      <w:r>
        <w:rPr>
          <w:b/>
          <w:color w:val="1D4ED8"/>
        </w:rPr>
        <w:t>Lưu tr</w:t>
      </w:r>
      <w:r>
        <w:rPr>
          <w:b/>
          <w:color w:val="1D4ED8"/>
        </w:rPr>
        <w:t>ữ</w:t>
      </w:r>
      <w:r>
        <w:t>, nh</w:t>
      </w:r>
      <w:r>
        <w:t>ậ</w:t>
      </w:r>
      <w:r>
        <w:t>p lý do (m</w:t>
      </w:r>
      <w:r>
        <w:t>ặ</w:t>
      </w:r>
      <w:r>
        <w:t>c đ</w:t>
      </w:r>
      <w:r>
        <w:t>ị</w:t>
      </w:r>
      <w:r>
        <w:t>nh "K</w:t>
      </w:r>
      <w:r>
        <w:t>ế</w:t>
      </w:r>
      <w:r>
        <w:t>t thúc k</w:t>
      </w:r>
      <w:r>
        <w:t>ỳ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ch"), xác nh</w:t>
      </w:r>
      <w:r>
        <w:t>ậ</w:t>
      </w:r>
      <w:r>
        <w:t>n. Ch</w:t>
      </w:r>
      <w:r>
        <w:t>ỉ</w:t>
      </w:r>
      <w:r>
        <w:t xml:space="preserve"> tiêu chuy</w:t>
      </w:r>
      <w:r>
        <w:t>ể</w:t>
      </w:r>
      <w:r>
        <w:t xml:space="preserve">n sang danh sách </w:t>
      </w:r>
      <w:r>
        <w:rPr>
          <w:b/>
          <w:color w:val="1D4ED8"/>
        </w:rPr>
        <w:t>Lưu tr</w:t>
      </w:r>
      <w:r>
        <w:rPr>
          <w:b/>
          <w:color w:val="1D4ED8"/>
        </w:rPr>
        <w:t>ữ</w:t>
      </w:r>
      <w:r>
        <w:t>, không còn tính vào ti</w:t>
      </w:r>
      <w:r>
        <w:t>ế</w:t>
      </w:r>
      <w:r>
        <w:t>n đ</w:t>
      </w:r>
      <w:r>
        <w:t>ộ</w:t>
      </w:r>
      <w:r>
        <w:t xml:space="preserve"> và không nh</w:t>
      </w:r>
      <w:r>
        <w:t>ậ</w:t>
      </w:r>
      <w:r>
        <w:t>n báo cáo; s</w:t>
      </w:r>
      <w:r>
        <w:t>ố</w:t>
      </w:r>
      <w:r>
        <w:t xml:space="preserve"> li</w:t>
      </w:r>
      <w:r>
        <w:t>ệ</w:t>
      </w:r>
      <w:r>
        <w:t>u cũ đư</w:t>
      </w:r>
      <w:r>
        <w:t>ợ</w:t>
      </w:r>
      <w:r>
        <w:t>c gi</w:t>
      </w:r>
      <w:r>
        <w:t>ữ</w:t>
      </w:r>
      <w:r>
        <w:t>. Ch</w:t>
      </w:r>
      <w:r>
        <w:t>ỉ</w:t>
      </w:r>
      <w:r>
        <w:t xml:space="preserve"> tiêu còn báo cáo ch</w:t>
      </w:r>
      <w:r>
        <w:t>ờ</w:t>
      </w:r>
      <w:r>
        <w:t xml:space="preserve"> duy</w:t>
      </w:r>
      <w:r>
        <w:t>ệ</w:t>
      </w:r>
      <w:r>
        <w:t>t thì chưa lưu tr</w:t>
      </w:r>
      <w:r>
        <w:t>ữ</w:t>
      </w:r>
      <w:r>
        <w:t xml:space="preserve"> đư</w:t>
      </w:r>
      <w:r>
        <w:t>ợ</w:t>
      </w:r>
      <w:r>
        <w:t>c; c</w:t>
      </w:r>
      <w:r>
        <w:t>ầ</w:t>
      </w:r>
      <w:r>
        <w:t>n duy</w:t>
      </w:r>
      <w:r>
        <w:t>ệ</w:t>
      </w:r>
      <w:r>
        <w:t>t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 các báo cáo đó trư</w:t>
      </w:r>
      <w:r>
        <w:t>ớ</w:t>
      </w:r>
      <w:r>
        <w:t>c.</w:t>
      </w:r>
    </w:p>
    <w:p w14:paraId="5EFD361B" w14:textId="77777777" w:rsidR="00DE2458" w:rsidRDefault="008B1F88" w:rsidP="008B1F88">
      <w:pPr>
        <w:pStyle w:val="ListNumber"/>
        <w:numPr>
          <w:ilvl w:val="0"/>
          <w:numId w:val="36"/>
        </w:numPr>
      </w:pPr>
      <w:r>
        <w:t>Mu</w:t>
      </w:r>
      <w:r>
        <w:t>ố</w:t>
      </w:r>
      <w:r>
        <w:t>n dùng l</w:t>
      </w:r>
      <w:r>
        <w:t>ạ</w:t>
      </w:r>
      <w:r>
        <w:t>i: ch</w:t>
      </w:r>
      <w:r>
        <w:t>ọ</w:t>
      </w:r>
      <w:r>
        <w:t xml:space="preserve">n </w:t>
      </w:r>
      <w:r>
        <w:rPr>
          <w:b/>
          <w:color w:val="1D4ED8"/>
        </w:rPr>
        <w:t>Lưu tr</w:t>
      </w:r>
      <w:r>
        <w:rPr>
          <w:b/>
          <w:color w:val="1D4ED8"/>
        </w:rPr>
        <w:t>ữ</w:t>
      </w:r>
      <w:r>
        <w:t xml:space="preserve"> </w:t>
      </w:r>
      <w:r>
        <w:t>ở</w:t>
      </w:r>
      <w:r>
        <w:t xml:space="preserve"> góc ph</w:t>
      </w:r>
      <w:r>
        <w:t>ả</w:t>
      </w:r>
      <w:r>
        <w:t>i b</w:t>
      </w:r>
      <w:r>
        <w:t>ộ</w:t>
      </w:r>
      <w:r>
        <w:t xml:space="preserve"> l</w:t>
      </w:r>
      <w:r>
        <w:t>ọ</w:t>
      </w:r>
      <w:r>
        <w:t>c, m</w:t>
      </w:r>
      <w:r>
        <w:t>ở</w:t>
      </w:r>
      <w:r>
        <w:t xml:space="preserve"> menu ⋮ c</w:t>
      </w:r>
      <w:r>
        <w:t>ủ</w:t>
      </w:r>
      <w:r>
        <w:t>a dòng, ch</w:t>
      </w:r>
      <w:r>
        <w:t>ọ</w:t>
      </w:r>
      <w:r>
        <w:t xml:space="preserve">n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</w:t>
      </w:r>
    </w:p>
    <w:p w14:paraId="33119C86" w14:textId="77777777" w:rsidR="00DE2458" w:rsidRDefault="008B1F88">
      <w:pPr>
        <w:pStyle w:val="Heading4"/>
      </w:pPr>
      <w:r>
        <w:t>Hi</w:t>
      </w:r>
      <w:r>
        <w:t>ể</w:t>
      </w:r>
      <w:r>
        <w:t>n th</w:t>
      </w:r>
      <w:r>
        <w:t>ị</w:t>
      </w:r>
      <w:r>
        <w:t xml:space="preserve"> ch</w:t>
      </w:r>
      <w:r>
        <w:t>ỉ</w:t>
      </w:r>
      <w:r>
        <w:t xml:space="preserve"> tiêu trên trang công khai</w:t>
      </w:r>
    </w:p>
    <w:p w14:paraId="45AE9E0A" w14:textId="77777777" w:rsidR="00DE2458" w:rsidRDefault="008B1F88">
      <w:r>
        <w:t>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ch</w:t>
      </w:r>
      <w:r>
        <w:t>ọ</w:t>
      </w:r>
      <w:r>
        <w:t xml:space="preserve">n </w:t>
      </w:r>
      <w:r>
        <w:rPr>
          <w:b/>
          <w:color w:val="1D4ED8"/>
        </w:rPr>
        <w:t>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trên trang công khai</w:t>
      </w:r>
      <w:r>
        <w:t xml:space="preserve"> </w:t>
      </w:r>
      <w:r>
        <w:t>ở</w:t>
      </w:r>
      <w:r>
        <w:t xml:space="preserve"> menu ⋮ (ch</w:t>
      </w:r>
      <w:r>
        <w:t>ỉ</w:t>
      </w:r>
      <w:r>
        <w:t xml:space="preserve"> khi ch</w:t>
      </w:r>
      <w:r>
        <w:t>ỉ</w:t>
      </w:r>
      <w:r>
        <w:t xml:space="preserve"> tiêu đã có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c). Khi s</w:t>
      </w:r>
      <w:r>
        <w:t>ố</w:t>
      </w:r>
      <w:r>
        <w:t xml:space="preserve"> li</w:t>
      </w:r>
      <w:r>
        <w:t>ệ</w:t>
      </w:r>
      <w:r>
        <w:t>u thay đ</w:t>
      </w:r>
      <w:r>
        <w:t>ổ</w:t>
      </w:r>
      <w:r>
        <w:t>i,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 xml:space="preserve">a dòng ghi </w:t>
      </w:r>
      <w:r>
        <w:rPr>
          <w:b/>
          <w:color w:val="1D4ED8"/>
        </w:rPr>
        <w:t>Có thay đ</w:t>
      </w:r>
      <w:r>
        <w:rPr>
          <w:b/>
          <w:color w:val="1D4ED8"/>
        </w:rPr>
        <w:t>ổ</w:t>
      </w:r>
      <w:r>
        <w:rPr>
          <w:b/>
          <w:color w:val="1D4ED8"/>
        </w:rPr>
        <w:t>i chưa công b</w:t>
      </w:r>
      <w:r>
        <w:rPr>
          <w:b/>
          <w:color w:val="1D4ED8"/>
        </w:rPr>
        <w:t>ố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dân th</w:t>
      </w:r>
      <w:r>
        <w:t>ấ</w:t>
      </w:r>
      <w:r>
        <w:t>y s</w:t>
      </w:r>
      <w:r>
        <w:t>ố</w:t>
      </w:r>
      <w:r>
        <w:t xml:space="preserve"> m</w:t>
      </w:r>
      <w:r>
        <w:t>ớ</w:t>
      </w:r>
      <w:r>
        <w:t>i. Xem thêm ND-02 và m</w:t>
      </w:r>
      <w:r>
        <w:t>ụ</w:t>
      </w:r>
      <w:r>
        <w:t>c 3.8.</w:t>
      </w:r>
    </w:p>
    <w:p w14:paraId="56F1CBE9" w14:textId="77777777" w:rsidR="00DE2458" w:rsidRDefault="008B1F88">
      <w:pPr>
        <w:pStyle w:val="Heading3"/>
      </w:pPr>
      <w:bookmarkStart w:id="16" w:name="_Toc243254531"/>
      <w:r>
        <w:t>CT-06 · H</w:t>
      </w:r>
      <w:r>
        <w:t>ồ</w:t>
      </w:r>
      <w:r>
        <w:t xml:space="preserve"> sơ ch</w:t>
      </w:r>
      <w:r>
        <w:t>ỉ</w:t>
      </w:r>
      <w:r>
        <w:t xml:space="preserve"> tiêu</w:t>
      </w:r>
      <w:bookmarkEnd w:id="16"/>
    </w:p>
    <w:p w14:paraId="1528812A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b</w:t>
      </w:r>
      <w:r>
        <w:t>ấ</w:t>
      </w:r>
      <w:r>
        <w:t>m tên ho</w:t>
      </w:r>
      <w:r>
        <w:t>ặ</w:t>
      </w:r>
      <w:r>
        <w:t>c mã ch</w:t>
      </w:r>
      <w:r>
        <w:t>ỉ</w:t>
      </w:r>
      <w:r>
        <w:t xml:space="preserve"> tiêu </w:t>
      </w:r>
      <w:r>
        <w:t>ở</w:t>
      </w:r>
      <w:r>
        <w:t xml:space="preserve"> </w:t>
      </w:r>
      <w:r>
        <w:rPr>
          <w:b/>
        </w:rPr>
        <w:t>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(CT-02), </w:t>
      </w:r>
      <w:r>
        <w:rPr>
          <w:b/>
        </w:rPr>
        <w:t>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tôi</w:t>
      </w:r>
      <w:r>
        <w:t xml:space="preserve"> (DH-02), c</w:t>
      </w:r>
      <w:r>
        <w:t>ả</w:t>
      </w:r>
      <w:r>
        <w:t>nh báo ho</w:t>
      </w:r>
      <w:r>
        <w:t>ặ</w:t>
      </w:r>
      <w:r>
        <w:t>c k</w:t>
      </w:r>
      <w:r>
        <w:t>ế</w:t>
      </w:r>
      <w:r>
        <w:t>t qu</w:t>
      </w:r>
      <w:r>
        <w:t>ả</w:t>
      </w:r>
      <w:r>
        <w:t xml:space="preserve"> tìm ki</w:t>
      </w:r>
      <w:r>
        <w:t>ế</w:t>
      </w:r>
      <w:r>
        <w:t>m (</w:t>
      </w:r>
      <w:r>
        <w:rPr>
          <w:b/>
          <w:color w:val="1D4ED8"/>
        </w:rPr>
        <w:t>/admin/targets/&lt;mã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sơ&gt;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; nút thao tác hi</w:t>
      </w:r>
      <w:r>
        <w:t>ệ</w:t>
      </w:r>
      <w:r>
        <w:t>n theo vai trò và trách nhi</w:t>
      </w:r>
      <w:r>
        <w:t>ệ</w:t>
      </w:r>
      <w:r>
        <w:t>m v</w:t>
      </w:r>
      <w:r>
        <w:t>ớ</w:t>
      </w:r>
      <w:r>
        <w:t>i ch</w:t>
      </w:r>
      <w:r>
        <w:t>ỉ</w:t>
      </w:r>
      <w:r>
        <w:t xml:space="preserve"> tiêu (m</w:t>
      </w:r>
      <w:r>
        <w:t>ụ</w:t>
      </w:r>
      <w:r>
        <w:t>c 1.2).</w:t>
      </w:r>
    </w:p>
    <w:p w14:paraId="4DEFE1BA" w14:textId="77777777" w:rsidR="00DE2458" w:rsidRDefault="008B1F88">
      <w:r>
        <w:t>H</w:t>
      </w:r>
      <w:r>
        <w:t>ồ</w:t>
      </w:r>
      <w:r>
        <w:t xml:space="preserve"> sơ ch</w:t>
      </w:r>
      <w:r>
        <w:t>ỉ</w:t>
      </w:r>
      <w:r>
        <w:t xml:space="preserve"> tiêu gom m</w:t>
      </w:r>
      <w:r>
        <w:t>ọ</w:t>
      </w:r>
      <w:r>
        <w:t>i thông tin c</w:t>
      </w:r>
      <w:r>
        <w:t>ủ</w:t>
      </w:r>
      <w:r>
        <w:t>a m</w:t>
      </w:r>
      <w:r>
        <w:t>ộ</w:t>
      </w:r>
      <w:r>
        <w:t>t ch</w:t>
      </w:r>
      <w:r>
        <w:t>ỉ</w:t>
      </w:r>
      <w:r>
        <w:t xml:space="preserve"> tiêu: ch</w:t>
      </w:r>
      <w:r>
        <w:t>ỉ</w:t>
      </w:r>
      <w:r>
        <w:t xml:space="preserve"> tiêu giao, s</w:t>
      </w:r>
      <w:r>
        <w:t>ố</w:t>
      </w:r>
      <w:r>
        <w:t xml:space="preserve"> li</w:t>
      </w:r>
      <w:r>
        <w:t>ệ</w:t>
      </w:r>
      <w:r>
        <w:t>u t</w:t>
      </w:r>
      <w:r>
        <w:t>ừ</w:t>
      </w:r>
      <w:r>
        <w:t>ng k</w:t>
      </w:r>
      <w:r>
        <w:t>ỳ</w:t>
      </w:r>
      <w:r>
        <w:t>, văn b</w:t>
      </w:r>
      <w:r>
        <w:t>ả</w:t>
      </w:r>
      <w:r>
        <w:t>n giao, ch</w:t>
      </w:r>
      <w:r>
        <w:t>ỉ</w:t>
      </w:r>
      <w:r>
        <w:t xml:space="preserve"> đ</w:t>
      </w:r>
      <w:r>
        <w:t>ạ</w:t>
      </w:r>
      <w:r>
        <w:t>o, gi</w:t>
      </w:r>
      <w:r>
        <w:t>ả</w:t>
      </w:r>
      <w:r>
        <w:t>i trình, đánh giá và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x</w:t>
      </w:r>
      <w:r>
        <w:t>ử</w:t>
      </w:r>
      <w:r>
        <w:t xml:space="preserve"> lý. Đây là nơi chuyên viên báo cáo s</w:t>
      </w:r>
      <w:r>
        <w:t>ố</w:t>
      </w:r>
      <w:r>
        <w:t xml:space="preserve"> li</w:t>
      </w:r>
      <w:r>
        <w:t>ệ</w:t>
      </w:r>
      <w:r>
        <w:t>u và lãnh đ</w:t>
      </w:r>
      <w:r>
        <w:t>ạ</w:t>
      </w:r>
      <w:r>
        <w:t>o theo dõi, đánh giá.</w:t>
      </w:r>
    </w:p>
    <w:p w14:paraId="06B382A0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74EECEE" wp14:editId="09E43C8F">
            <wp:extent cx="6120000" cy="3825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FA6F6BD" w14:textId="77777777" w:rsidR="00DE2458" w:rsidRDefault="008B1F88">
      <w:pPr>
        <w:pStyle w:val="Caption"/>
      </w:pPr>
      <w:r>
        <w:rPr>
          <w:b/>
        </w:rPr>
        <w:t xml:space="preserve">Hình 19. </w:t>
      </w:r>
      <w:r>
        <w:t>H</w:t>
      </w:r>
      <w:r>
        <w:t>ồ</w:t>
      </w:r>
      <w:r>
        <w:t xml:space="preserve"> sơ ch</w:t>
      </w:r>
      <w:r>
        <w:t>ỉ</w:t>
      </w:r>
      <w:r>
        <w:t xml:space="preserve"> tiêu</w:t>
      </w:r>
    </w:p>
    <w:p w14:paraId="3354767F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Tên, mã và nhãn</w:t>
      </w:r>
      <w:r>
        <w:t xml:space="preserve"> — đư</w:t>
      </w:r>
      <w:r>
        <w:t>ờ</w:t>
      </w:r>
      <w:r>
        <w:t>ng d</w:t>
      </w:r>
      <w:r>
        <w:t>ẫ</w:t>
      </w:r>
      <w:r>
        <w:t>n phía trên cho bi</w:t>
      </w:r>
      <w:r>
        <w:t>ế</w:t>
      </w:r>
      <w:r>
        <w:t>t b</w:t>
      </w:r>
      <w:r>
        <w:t>ộ</w:t>
      </w:r>
      <w:r>
        <w:t xml:space="preserve"> ch</w:t>
      </w:r>
      <w:r>
        <w:t>ỉ</w:t>
      </w:r>
      <w:r>
        <w:t xml:space="preserve"> tiêu, nhóm và ch</w:t>
      </w:r>
      <w:r>
        <w:t>ỉ</w:t>
      </w:r>
      <w:r>
        <w:t xml:space="preserve"> tiêu cha; dòng mã ghi mã ch</w:t>
      </w:r>
      <w:r>
        <w:t>ỉ</w:t>
      </w:r>
      <w:r>
        <w:t xml:space="preserve"> tiêu (b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đ</w:t>
      </w:r>
      <w:r>
        <w:t>ể</w:t>
      </w:r>
      <w:r>
        <w:t xml:space="preserve"> chép), phòng ch</w:t>
      </w:r>
      <w:r>
        <w:t>ủ</w:t>
      </w:r>
      <w:r>
        <w:t xml:space="preserve"> trì và c</w:t>
      </w:r>
      <w:r>
        <w:t>ấ</w:t>
      </w:r>
      <w:r>
        <w:t>p giao. Các nhãn ghi lo</w:t>
      </w:r>
      <w:r>
        <w:t>ạ</w:t>
      </w:r>
      <w:r>
        <w:t>i ch</w:t>
      </w:r>
      <w:r>
        <w:t>ỉ</w:t>
      </w:r>
      <w:r>
        <w:t xml:space="preserve"> tiêu, tình tr</w:t>
      </w:r>
      <w:r>
        <w:t>ạ</w:t>
      </w:r>
      <w:r>
        <w:t>ng (m</w:t>
      </w:r>
      <w:r>
        <w:t>ụ</w:t>
      </w:r>
      <w:r>
        <w:t xml:space="preserve">c 1.5),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ổ</w:t>
      </w:r>
      <w:r>
        <w:rPr>
          <w:b/>
          <w:color w:val="1D4ED8"/>
        </w:rPr>
        <w:t>ng h</w:t>
      </w:r>
      <w:r>
        <w:rPr>
          <w:b/>
          <w:color w:val="1D4ED8"/>
        </w:rPr>
        <w:t>ợ</w:t>
      </w:r>
      <w:r>
        <w:rPr>
          <w:b/>
          <w:color w:val="1D4ED8"/>
        </w:rPr>
        <w:t>p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con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Đã lưu tr</w:t>
      </w:r>
      <w:r>
        <w:rPr>
          <w:b/>
          <w:color w:val="1D4ED8"/>
        </w:rPr>
        <w:t>ữ</w:t>
      </w:r>
      <w:r>
        <w:t>.</w:t>
      </w:r>
    </w:p>
    <w:p w14:paraId="4A52A4B4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Nhãn văn b</w:t>
      </w:r>
      <w:r>
        <w:rPr>
          <w:b/>
        </w:rPr>
        <w:t>ả</w:t>
      </w:r>
      <w:r>
        <w:rPr>
          <w:b/>
        </w:rPr>
        <w:t>n giao</w:t>
      </w:r>
      <w:r>
        <w:t xml:space="preserve"> — ví d</w:t>
      </w:r>
      <w:r>
        <w:t>ụ</w:t>
      </w:r>
      <w:r>
        <w:t xml:space="preserve"> </w:t>
      </w:r>
      <w:r>
        <w:rPr>
          <w:b/>
          <w:color w:val="1D4ED8"/>
        </w:rPr>
        <w:t>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ụ</w:t>
      </w:r>
      <w:r>
        <w:rPr>
          <w:b/>
          <w:color w:val="1D4ED8"/>
        </w:rPr>
        <w:t>c 2 · trang 101</w:t>
      </w:r>
      <w:r>
        <w:t>;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văn b</w:t>
      </w:r>
      <w:r>
        <w:t>ả</w:t>
      </w:r>
      <w:r>
        <w:t>n giao đúng dòng c</w:t>
      </w:r>
      <w:r>
        <w:t>ủ</w:t>
      </w:r>
      <w:r>
        <w:t>a ch</w:t>
      </w:r>
      <w:r>
        <w:t>ỉ</w:t>
      </w:r>
      <w:r>
        <w:t xml:space="preserve"> tiêu (xem </w:t>
      </w:r>
      <w:r>
        <w:rPr>
          <w:i/>
        </w:rPr>
        <w:t>M</w:t>
      </w:r>
      <w:r>
        <w:rPr>
          <w:i/>
        </w:rPr>
        <w:t>ở</w:t>
      </w:r>
      <w:r>
        <w:rPr>
          <w:i/>
        </w:rPr>
        <w:t xml:space="preserve"> văn b</w:t>
      </w:r>
      <w:r>
        <w:rPr>
          <w:i/>
        </w:rPr>
        <w:t>ả</w:t>
      </w:r>
      <w:r>
        <w:rPr>
          <w:i/>
        </w:rPr>
        <w:t>n giao đúng dòng</w:t>
      </w:r>
      <w:r>
        <w:t>).</w:t>
      </w:r>
    </w:p>
    <w:p w14:paraId="5F855A91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Nút thao tác</w:t>
      </w:r>
      <w:r>
        <w:t xml:space="preserve"> — </w:t>
      </w:r>
      <w:r>
        <w:rPr>
          <w:b/>
          <w:color w:val="1D4ED8"/>
        </w:rPr>
        <w:t>Thao tác</w:t>
      </w:r>
      <w:r>
        <w:t xml:space="preserve"> (giao, chuy</w:t>
      </w:r>
      <w:r>
        <w:t>ể</w:t>
      </w:r>
      <w:r>
        <w:t>n, tr</w:t>
      </w:r>
      <w:r>
        <w:t>ả</w:t>
      </w:r>
      <w:r>
        <w:t xml:space="preserve"> vi</w:t>
      </w:r>
      <w:r>
        <w:t>ệ</w:t>
      </w:r>
      <w:r>
        <w:t>c, nh</w:t>
      </w:r>
      <w:r>
        <w:t>ắ</w:t>
      </w:r>
      <w:r>
        <w:t>c vi</w:t>
      </w:r>
      <w:r>
        <w:t>ệ</w:t>
      </w:r>
      <w:r>
        <w:t>c, yêu c</w:t>
      </w:r>
      <w:r>
        <w:t>ầ</w:t>
      </w:r>
      <w:r>
        <w:t>u gi</w:t>
      </w:r>
      <w:r>
        <w:t>ả</w:t>
      </w:r>
      <w:r>
        <w:t xml:space="preserve">i trình), </w:t>
      </w:r>
      <w:r>
        <w:rPr>
          <w:b/>
          <w:color w:val="1D4ED8"/>
        </w:rPr>
        <w:t>Đánh giá</w:t>
      </w:r>
      <w:r>
        <w:t xml:space="preserve"> và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 Nút ch</w:t>
      </w:r>
      <w:r>
        <w:t>ỉ</w:t>
      </w:r>
      <w:r>
        <w:t xml:space="preserve"> hi</w:t>
      </w:r>
      <w:r>
        <w:t>ệ</w:t>
      </w:r>
      <w:r>
        <w:t>n v</w:t>
      </w:r>
      <w:r>
        <w:t>ớ</w:t>
      </w:r>
      <w:r>
        <w:t>i ngư</w:t>
      </w:r>
      <w:r>
        <w:t>ờ</w:t>
      </w:r>
      <w:r>
        <w:t>i có quy</w:t>
      </w:r>
      <w:r>
        <w:t>ề</w:t>
      </w:r>
      <w:r>
        <w:t>n.</w:t>
      </w:r>
    </w:p>
    <w:p w14:paraId="19F049F7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Các ô s</w:t>
      </w:r>
      <w:r>
        <w:rPr>
          <w:b/>
        </w:rPr>
        <w:t>ố</w:t>
      </w:r>
      <w:r>
        <w:rPr>
          <w:b/>
        </w:rPr>
        <w:t xml:space="preserve"> chính</w:t>
      </w:r>
      <w:r>
        <w:t xml:space="preserve"> —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giao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 (s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g</w:t>
      </w:r>
      <w:r>
        <w:t>ầ</w:t>
      </w:r>
      <w:r>
        <w:t>n nh</w:t>
      </w:r>
      <w:r>
        <w:t>ấ</w:t>
      </w:r>
      <w:r>
        <w:t>t và th</w:t>
      </w:r>
      <w:r>
        <w:t>ờ</w:t>
      </w:r>
      <w:r>
        <w:t>i đi</w:t>
      </w:r>
      <w:r>
        <w:t>ể</w:t>
      </w:r>
      <w:r>
        <w:t xml:space="preserve">m),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t xml:space="preserve">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hoàn thành</w:t>
      </w:r>
      <w:r>
        <w:t xml:space="preserve"> (s</w:t>
      </w:r>
      <w:r>
        <w:t>ố</w:t>
      </w:r>
      <w:r>
        <w:t xml:space="preserve"> ngày còn l</w:t>
      </w:r>
      <w:r>
        <w:t>ạ</w:t>
      </w:r>
      <w:r>
        <w:t xml:space="preserve">i) và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báo cáo</w:t>
      </w:r>
      <w:r>
        <w:t>.</w:t>
      </w:r>
    </w:p>
    <w:p w14:paraId="325241AD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Các th</w:t>
      </w:r>
      <w:r>
        <w:rPr>
          <w:b/>
        </w:rPr>
        <w:t>ẻ</w:t>
      </w:r>
      <w:r>
        <w:t xml:space="preserve"> —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, </w:t>
      </w:r>
      <w:r>
        <w:rPr>
          <w:b/>
          <w:color w:val="1D4ED8"/>
        </w:rPr>
        <w:t>Đánh giá</w:t>
      </w:r>
      <w:r>
        <w:t xml:space="preserve">,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>; ch</w:t>
      </w:r>
      <w:r>
        <w:t>ấ</w:t>
      </w:r>
      <w:r>
        <w:t>m xanh trư</w:t>
      </w:r>
      <w:r>
        <w:t>ớ</w:t>
      </w:r>
      <w:r>
        <w:t>c tên th</w:t>
      </w:r>
      <w:r>
        <w:t>ẻ</w:t>
      </w:r>
      <w:r>
        <w:t>: đã có n</w:t>
      </w:r>
      <w:r>
        <w:t>ộ</w:t>
      </w:r>
      <w:r>
        <w:t>i dung, ch</w:t>
      </w:r>
      <w:r>
        <w:t>ấ</w:t>
      </w:r>
      <w:r>
        <w:t>m xám: chưa có.</w:t>
      </w:r>
    </w:p>
    <w:p w14:paraId="18AE657D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D</w:t>
      </w:r>
      <w:r>
        <w:rPr>
          <w:b/>
        </w:rPr>
        <w:t>ả</w:t>
      </w:r>
      <w:r>
        <w:rPr>
          <w:b/>
        </w:rPr>
        <w:t>i k</w:t>
      </w:r>
      <w:r>
        <w:rPr>
          <w:b/>
        </w:rPr>
        <w:t>ỳ</w:t>
      </w:r>
      <w:r>
        <w:rPr>
          <w:b/>
        </w:rPr>
        <w:t xml:space="preserve"> báo cáo</w:t>
      </w:r>
      <w:r>
        <w:t xml:space="preserve"> — m</w:t>
      </w:r>
      <w:r>
        <w:t>ỗ</w:t>
      </w:r>
      <w:r>
        <w:t>i ô là m</w:t>
      </w:r>
      <w:r>
        <w:t>ộ</w:t>
      </w:r>
      <w:r>
        <w:t>t k</w:t>
      </w:r>
      <w:r>
        <w:t>ỳ</w:t>
      </w:r>
      <w:r>
        <w:t>: xanh là đã báo cáo, đ</w:t>
      </w:r>
      <w:r>
        <w:t>ỏ</w:t>
      </w:r>
      <w:r>
        <w:t xml:space="preserve"> là quá h</w:t>
      </w:r>
      <w:r>
        <w:t>ạ</w:t>
      </w:r>
      <w:r>
        <w:t>n chưa báo cáo, vi</w:t>
      </w:r>
      <w:r>
        <w:t>ề</w:t>
      </w:r>
      <w:r>
        <w:t>n xanh dương là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i, xám là k</w:t>
      </w:r>
      <w:r>
        <w:t>ỳ</w:t>
      </w:r>
      <w:r>
        <w:t xml:space="preserve"> chưa đ</w:t>
      </w:r>
      <w:r>
        <w:t>ế</w:t>
      </w:r>
      <w:r>
        <w:t>n. Rê chu</w:t>
      </w:r>
      <w:r>
        <w:t>ộ</w:t>
      </w:r>
      <w:r>
        <w:t>t đ</w:t>
      </w:r>
      <w:r>
        <w:t>ể</w:t>
      </w:r>
      <w:r>
        <w:t xml:space="preserve"> xem h</w:t>
      </w:r>
      <w:r>
        <w:t>ạ</w:t>
      </w:r>
      <w:r>
        <w:t>n; dòng ch</w:t>
      </w:r>
      <w:r>
        <w:t>ữ</w:t>
      </w:r>
      <w:r>
        <w:t xml:space="preserve"> đ</w:t>
      </w:r>
      <w:r>
        <w:t>ỏ</w:t>
      </w:r>
      <w:r>
        <w:t xml:space="preserve"> bên dư</w:t>
      </w:r>
      <w:r>
        <w:t>ớ</w:t>
      </w:r>
      <w:r>
        <w:t>i đ</w:t>
      </w:r>
      <w:r>
        <w:t>ế</w:t>
      </w:r>
      <w:r>
        <w:t>m s</w:t>
      </w:r>
      <w:r>
        <w:t>ố</w:t>
      </w:r>
      <w:r>
        <w:t xml:space="preserve"> k</w:t>
      </w:r>
      <w:r>
        <w:t>ỳ</w:t>
      </w:r>
      <w:r>
        <w:t xml:space="preserve"> quá h</w:t>
      </w:r>
      <w:r>
        <w:t>ạ</w:t>
      </w:r>
      <w:r>
        <w:t>n.</w:t>
      </w:r>
    </w:p>
    <w:p w14:paraId="75782581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`Báo cáo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u`</w:t>
      </w:r>
      <w:r>
        <w:t xml:space="preserve"> — các l</w:t>
      </w:r>
      <w:r>
        <w:t>ầ</w:t>
      </w:r>
      <w:r>
        <w:t>n báo cáo,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trên: giá tr</w:t>
      </w:r>
      <w:r>
        <w:t>ị</w:t>
      </w:r>
      <w:r>
        <w:t>, k</w:t>
      </w:r>
      <w:r>
        <w:t>ỳ</w:t>
      </w:r>
      <w:r>
        <w:t>, tình tr</w:t>
      </w:r>
      <w:r>
        <w:t>ạ</w:t>
      </w:r>
      <w:r>
        <w:t>ng duy</w:t>
      </w:r>
      <w:r>
        <w:t>ệ</w:t>
      </w:r>
      <w:r>
        <w:t>t, ngu</w:t>
      </w:r>
      <w:r>
        <w:t>ồ</w:t>
      </w:r>
      <w:r>
        <w:t>n, gi</w:t>
      </w:r>
      <w:r>
        <w:t>ả</w:t>
      </w:r>
      <w:r>
        <w:t>i trình, ghi chú, minh ch</w:t>
      </w:r>
      <w:r>
        <w:t>ứ</w:t>
      </w:r>
      <w:r>
        <w:t>ng, ngư</w:t>
      </w:r>
      <w:r>
        <w:t>ờ</w:t>
      </w:r>
      <w:r>
        <w:t>i g</w:t>
      </w:r>
      <w:r>
        <w:t>ử</w:t>
      </w:r>
      <w:r>
        <w:t>i và ngư</w:t>
      </w:r>
      <w:r>
        <w:t>ờ</w:t>
      </w:r>
      <w:r>
        <w:t>i duy</w:t>
      </w:r>
      <w:r>
        <w:t>ệ</w:t>
      </w:r>
      <w:r>
        <w:t>t.</w:t>
      </w:r>
    </w:p>
    <w:p w14:paraId="1D43AF71" w14:textId="77777777" w:rsidR="00DE2458" w:rsidRDefault="008B1F88" w:rsidP="008B1F88">
      <w:pPr>
        <w:pStyle w:val="ListNumber"/>
        <w:numPr>
          <w:ilvl w:val="0"/>
          <w:numId w:val="37"/>
        </w:numPr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t bên ph</w:t>
      </w:r>
      <w:r>
        <w:rPr>
          <w:b/>
        </w:rPr>
        <w:t>ả</w:t>
      </w:r>
      <w:r>
        <w:rPr>
          <w:b/>
        </w:rPr>
        <w:t>i</w:t>
      </w:r>
      <w:r>
        <w:t xml:space="preserve"> —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(chuyên viên ph</w:t>
      </w:r>
      <w:r>
        <w:t>ụ</w:t>
      </w:r>
      <w:r>
        <w:t xml:space="preserve"> trách, phòng ch</w:t>
      </w:r>
      <w:r>
        <w:t>ủ</w:t>
      </w:r>
      <w:r>
        <w:t xml:space="preserve"> trì, trư</w:t>
      </w:r>
      <w:r>
        <w:t>ở</w:t>
      </w:r>
      <w:r>
        <w:t>ng phòng, ph</w:t>
      </w:r>
      <w:r>
        <w:t>ố</w:t>
      </w:r>
      <w:r>
        <w:t>i h</w:t>
      </w:r>
      <w:r>
        <w:t>ợ</w:t>
      </w:r>
      <w:r>
        <w:t>p, s</w:t>
      </w:r>
      <w:r>
        <w:t>ố</w:t>
      </w:r>
      <w:r>
        <w:t xml:space="preserve"> l</w:t>
      </w:r>
      <w:r>
        <w:t>ầ</w:t>
      </w:r>
      <w:r>
        <w:t>n chuy</w:t>
      </w:r>
      <w:r>
        <w:t>ể</w:t>
      </w:r>
      <w:r>
        <w:t>n, tr</w:t>
      </w:r>
      <w:r>
        <w:t>ả</w:t>
      </w:r>
      <w:r>
        <w:t xml:space="preserve">),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,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và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 xml:space="preserve"> (văn b</w:t>
      </w:r>
      <w:r>
        <w:t>ả</w:t>
      </w:r>
      <w:r>
        <w:t>n giao, căn c</w:t>
      </w:r>
      <w:r>
        <w:t>ứ</w:t>
      </w:r>
      <w:r>
        <w:t xml:space="preserve"> pháp lý, thang ch</w:t>
      </w:r>
      <w:r>
        <w:t>ấ</w:t>
      </w:r>
      <w:r>
        <w:t>m, mô t</w:t>
      </w:r>
      <w:r>
        <w:t>ả</w:t>
      </w:r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DE6921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AE32FB" w14:textId="77777777" w:rsidR="00DE2458" w:rsidRDefault="008B1F88">
            <w:pPr>
              <w:spacing w:after="40"/>
            </w:pPr>
            <w:r>
              <w:t>Ch</w:t>
            </w:r>
            <w:r>
              <w:t>ỉ</w:t>
            </w:r>
            <w:r>
              <w:t xml:space="preserve"> tiêu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tính</w:t>
            </w:r>
            <w:r>
              <w:t xml:space="preserve"> thay th</w:t>
            </w:r>
            <w:r>
              <w:t>ẻ</w:t>
            </w:r>
            <w:r>
              <w:t xml:space="preserve"> d</w:t>
            </w:r>
            <w:r>
              <w:t>ả</w:t>
            </w:r>
            <w:r>
              <w:t>i k</w:t>
            </w:r>
            <w:r>
              <w:t>ỳ</w:t>
            </w:r>
            <w:r>
              <w:t xml:space="preserve"> b</w:t>
            </w:r>
            <w:r>
              <w:t>ằ</w:t>
            </w:r>
            <w:r>
              <w:t xml:space="preserve">ng khung </w:t>
            </w:r>
            <w:r>
              <w:rPr>
                <w:b/>
                <w:color w:val="1D4ED8"/>
              </w:rPr>
              <w:t>Cách tính</w:t>
            </w:r>
            <w:r>
              <w:t>; ch</w:t>
            </w:r>
            <w:r>
              <w:t>ỉ</w:t>
            </w:r>
            <w:r>
              <w:t xml:space="preserve"> tiêu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ng h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p 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con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</w:t>
            </w:r>
            <w:r>
              <w:t>ả</w:t>
            </w:r>
            <w:r>
              <w:t xml:space="preserve">ng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con</w:t>
            </w:r>
            <w:r>
              <w:t>. Ch</w:t>
            </w:r>
            <w:r>
              <w:t>ỉ</w:t>
            </w:r>
            <w:r>
              <w:t xml:space="preserve"> tiêu th</w:t>
            </w:r>
            <w:r>
              <w:t>ố</w:t>
            </w:r>
            <w:r>
              <w:t xml:space="preserve">ng kê ghi </w:t>
            </w:r>
            <w:r>
              <w:rPr>
                <w:b/>
                <w:color w:val="1D4ED8"/>
              </w:rPr>
              <w:t>Theo dõi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</w:t>
            </w:r>
            <w:r>
              <w:t xml:space="preserve"> </w:t>
            </w:r>
            <w:r>
              <w:t>ở</w:t>
            </w:r>
            <w:r>
              <w:t xml:space="preserve"> ô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giao</w:t>
            </w:r>
            <w:r>
              <w:t xml:space="preserve"> và không tính ti</w:t>
            </w:r>
            <w:r>
              <w:t>ế</w:t>
            </w:r>
            <w:r>
              <w:t>n đ</w:t>
            </w:r>
            <w:r>
              <w:t>ộ</w:t>
            </w:r>
            <w:r>
              <w:t>.</w:t>
            </w:r>
          </w:p>
        </w:tc>
      </w:tr>
    </w:tbl>
    <w:p w14:paraId="71802E96" w14:textId="77777777" w:rsidR="00DE2458" w:rsidRDefault="00DE2458">
      <w:pPr>
        <w:spacing w:after="80" w:line="144" w:lineRule="auto"/>
      </w:pPr>
    </w:p>
    <w:p w14:paraId="5D881857" w14:textId="77777777" w:rsidR="00DE2458" w:rsidRDefault="008B1F88">
      <w:pPr>
        <w:pStyle w:val="Heading4"/>
      </w:pPr>
      <w:r>
        <w:lastRenderedPageBreak/>
        <w:t>M</w:t>
      </w:r>
      <w:r>
        <w:t>ở</w:t>
      </w:r>
      <w:r>
        <w:t xml:space="preserve"> văn b</w:t>
      </w:r>
      <w:r>
        <w:t>ả</w:t>
      </w:r>
      <w:r>
        <w:t>n giao đúng dòng</w:t>
      </w:r>
    </w:p>
    <w:p w14:paraId="491AB884" w14:textId="77777777" w:rsidR="00DE2458" w:rsidRDefault="008B1F88" w:rsidP="008B1F88">
      <w:pPr>
        <w:pStyle w:val="ListNumber"/>
        <w:numPr>
          <w:ilvl w:val="0"/>
          <w:numId w:val="38"/>
        </w:numPr>
      </w:pPr>
      <w:r>
        <w:t>B</w:t>
      </w:r>
      <w:r>
        <w:t>ấ</w:t>
      </w:r>
      <w:r>
        <w:t>m nhãn văn b</w:t>
      </w:r>
      <w:r>
        <w:t>ả</w:t>
      </w:r>
      <w:r>
        <w:t>n giao dư</w:t>
      </w:r>
      <w:r>
        <w:t>ớ</w:t>
      </w:r>
      <w:r>
        <w:t>i tên ch</w:t>
      </w:r>
      <w:r>
        <w:t>ỉ</w:t>
      </w:r>
      <w:r>
        <w:t xml:space="preserve"> tiêu, ho</w:t>
      </w:r>
      <w:r>
        <w:t>ặ</w:t>
      </w:r>
      <w:r>
        <w:t>c trong th</w:t>
      </w:r>
      <w:r>
        <w:t>ẻ</w:t>
      </w:r>
      <w:r>
        <w:t xml:space="preserve">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Xem đúng dòng trong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.</w:t>
      </w:r>
    </w:p>
    <w:p w14:paraId="212583E9" w14:textId="77777777" w:rsidR="00DE2458" w:rsidRDefault="008B1F88" w:rsidP="008B1F88">
      <w:pPr>
        <w:pStyle w:val="ListNumber"/>
        <w:numPr>
          <w:ilvl w:val="0"/>
          <w:numId w:val="38"/>
        </w:numPr>
      </w:pPr>
      <w:r>
        <w:t>Văn b</w:t>
      </w:r>
      <w:r>
        <w:t>ả</w:t>
      </w:r>
      <w:r>
        <w:t>n m</w:t>
      </w:r>
      <w:r>
        <w:t>ở</w:t>
      </w:r>
      <w:r>
        <w:t xml:space="preserve"> ngay trong h</w:t>
      </w:r>
      <w:r>
        <w:t>ệ</w:t>
      </w:r>
      <w:r>
        <w:t xml:space="preserve"> th</w:t>
      </w:r>
      <w:r>
        <w:t>ố</w:t>
      </w:r>
      <w:r>
        <w:t>ng, đúng trang có ch</w:t>
      </w:r>
      <w:r>
        <w:t>ỉ</w:t>
      </w:r>
      <w:r>
        <w:t xml:space="preserve"> tiêu; hàng c</w:t>
      </w:r>
      <w:r>
        <w:t>ủ</w:t>
      </w:r>
      <w:r>
        <w:t>a ch</w:t>
      </w:r>
      <w:r>
        <w:t>ỉ</w:t>
      </w:r>
      <w:r>
        <w:t xml:space="preserve"> tiêu đư</w:t>
      </w:r>
      <w:r>
        <w:t>ợ</w:t>
      </w:r>
      <w:r>
        <w:t>c tô vàng kèm nhãn "Ch</w:t>
      </w:r>
      <w:r>
        <w:t>ỉ</w:t>
      </w:r>
      <w:r>
        <w:t xml:space="preserve"> tiêu </w:t>
      </w:r>
      <w:r>
        <w:t>ở</w:t>
      </w:r>
      <w:r>
        <w:t xml:space="preserve"> đây".</w:t>
      </w:r>
    </w:p>
    <w:p w14:paraId="374240F6" w14:textId="77777777" w:rsidR="00DE2458" w:rsidRDefault="008B1F88" w:rsidP="008B1F88">
      <w:pPr>
        <w:pStyle w:val="ListNumber"/>
        <w:numPr>
          <w:ilvl w:val="0"/>
          <w:numId w:val="38"/>
        </w:numPr>
      </w:pPr>
      <w:r>
        <w:t>Dùng ô s</w:t>
      </w:r>
      <w:r>
        <w:t>ố</w:t>
      </w:r>
      <w:r>
        <w:t xml:space="preserve"> trang, nút phóng to, thu nh</w:t>
      </w:r>
      <w:r>
        <w:t>ỏ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thêm; b</w:t>
      </w:r>
      <w:r>
        <w:t>ấ</w:t>
      </w:r>
      <w:r>
        <w:t xml:space="preserve">m </w:t>
      </w:r>
      <w:r>
        <w:rPr>
          <w:b/>
          <w:color w:val="1D4ED8"/>
        </w:rPr>
        <w:t>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dòng tô sáng</w:t>
      </w:r>
      <w:r>
        <w:t xml:space="preserve"> đ</w:t>
      </w:r>
      <w:r>
        <w:t>ể</w:t>
      </w:r>
      <w:r>
        <w:t xml:space="preserve"> quay l</w:t>
      </w:r>
      <w:r>
        <w:t>ạ</w:t>
      </w:r>
      <w:r>
        <w:t>i hàng c</w:t>
      </w:r>
      <w:r>
        <w:t>ủ</w:t>
      </w:r>
      <w:r>
        <w:t>a ch</w:t>
      </w:r>
      <w:r>
        <w:t>ỉ</w:t>
      </w:r>
      <w:r>
        <w:t xml:space="preserve"> tiêu.</w:t>
      </w:r>
    </w:p>
    <w:p w14:paraId="03C2E381" w14:textId="77777777" w:rsidR="00DE2458" w:rsidRDefault="008B1F88" w:rsidP="008B1F88">
      <w:pPr>
        <w:pStyle w:val="ListNumber"/>
        <w:numPr>
          <w:ilvl w:val="0"/>
          <w:numId w:val="3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ệ</w:t>
      </w:r>
      <w:r>
        <w:rPr>
          <w:b/>
          <w:color w:val="1D4ED8"/>
        </w:rPr>
        <w:t>p g</w:t>
      </w:r>
      <w:r>
        <w:rPr>
          <w:b/>
          <w:color w:val="1D4ED8"/>
        </w:rPr>
        <w:t>ố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t</w:t>
      </w:r>
      <w:r>
        <w:t>ả</w:t>
      </w:r>
      <w:r>
        <w:t>i t</w:t>
      </w:r>
      <w:r>
        <w:t>ệ</w:t>
      </w:r>
      <w:r>
        <w:t xml:space="preserve">p,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trong kho</w:t>
      </w:r>
      <w:r>
        <w:t xml:space="preserve"> đ</w:t>
      </w:r>
      <w:r>
        <w:t>ể</w:t>
      </w:r>
      <w:r>
        <w:t xml:space="preserve"> xem thông tin văn b</w:t>
      </w:r>
      <w:r>
        <w:t>ả</w:t>
      </w:r>
      <w:r>
        <w:t>n t</w:t>
      </w:r>
      <w:r>
        <w:t>ạ</w:t>
      </w:r>
      <w:r>
        <w:t xml:space="preserve">i </w:t>
      </w:r>
      <w:r>
        <w:rPr>
          <w:b/>
        </w:rPr>
        <w:t>Kho văn b</w:t>
      </w:r>
      <w:r>
        <w:rPr>
          <w:b/>
        </w:rPr>
        <w:t>ả</w:t>
      </w:r>
      <w:r>
        <w:rPr>
          <w:b/>
        </w:rPr>
        <w:t>n</w:t>
      </w:r>
      <w:r>
        <w:t xml:space="preserve"> (DL-02).</w:t>
      </w:r>
    </w:p>
    <w:p w14:paraId="669E7FF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3F3E21D" wp14:editId="0E3633CD">
            <wp:extent cx="6120000" cy="382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van-ban-gi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99EFD3E" w14:textId="77777777" w:rsidR="00DE2458" w:rsidRDefault="008B1F88">
      <w:pPr>
        <w:pStyle w:val="Caption"/>
      </w:pPr>
      <w:r>
        <w:rPr>
          <w:b/>
        </w:rPr>
        <w:t xml:space="preserve">Hình 20. </w:t>
      </w:r>
      <w:r>
        <w:t>Văn b</w:t>
      </w:r>
      <w:r>
        <w:t>ả</w:t>
      </w:r>
      <w:r>
        <w:t>n giao m</w:t>
      </w:r>
      <w:r>
        <w:t>ở</w:t>
      </w:r>
      <w:r>
        <w:t xml:space="preserve"> đúng dòng c</w:t>
      </w:r>
      <w:r>
        <w:t>ủ</w:t>
      </w:r>
      <w:r>
        <w:t>a ch</w:t>
      </w:r>
      <w:r>
        <w:t>ỉ</w:t>
      </w:r>
      <w:r>
        <w:t xml:space="preserve"> tiêu</w:t>
      </w:r>
    </w:p>
    <w:p w14:paraId="13661250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Thông báo v</w:t>
      </w:r>
      <w:r>
        <w:rPr>
          <w:b/>
        </w:rPr>
        <w:t>ị</w:t>
      </w:r>
      <w:r>
        <w:rPr>
          <w:b/>
        </w:rPr>
        <w:t xml:space="preserve"> trí</w:t>
      </w:r>
      <w:r>
        <w:t xml:space="preserve"> — cho bi</w:t>
      </w:r>
      <w:r>
        <w:t>ế</w:t>
      </w:r>
      <w:r>
        <w:t>t trang tìm th</w:t>
      </w:r>
      <w:r>
        <w:t>ấ</w:t>
      </w:r>
      <w:r>
        <w:t>y và ai xác đ</w:t>
      </w:r>
      <w:r>
        <w:t>ị</w:t>
      </w:r>
      <w:r>
        <w:t>nh: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tìm, hay cán b</w:t>
      </w:r>
      <w:r>
        <w:t>ộ</w:t>
      </w:r>
      <w:r>
        <w:t xml:space="preserve"> đã ch</w:t>
      </w:r>
      <w:r>
        <w:t>ỉ</w:t>
      </w:r>
      <w:r>
        <w:t xml:space="preserve"> v</w:t>
      </w:r>
      <w:r>
        <w:t>ị</w:t>
      </w:r>
      <w:r>
        <w:t xml:space="preserve"> trí.</w:t>
      </w:r>
    </w:p>
    <w:p w14:paraId="4DD931EC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Chuy</w:t>
      </w:r>
      <w:r>
        <w:rPr>
          <w:b/>
        </w:rPr>
        <w:t>ể</w:t>
      </w:r>
      <w:r>
        <w:rPr>
          <w:b/>
        </w:rPr>
        <w:t>n trang</w:t>
      </w:r>
      <w:r>
        <w:t xml:space="preserve"> — gõ s</w:t>
      </w:r>
      <w:r>
        <w:t>ố</w:t>
      </w:r>
      <w:r>
        <w:t xml:space="preserve"> trang ho</w:t>
      </w:r>
      <w:r>
        <w:t>ặ</w:t>
      </w:r>
      <w:r>
        <w:t>c b</w:t>
      </w:r>
      <w:r>
        <w:t>ấ</w:t>
      </w:r>
      <w:r>
        <w:t>m mũi tên.</w:t>
      </w:r>
    </w:p>
    <w:p w14:paraId="205D00AE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Phóng to, thu nh</w:t>
      </w:r>
      <w:r>
        <w:rPr>
          <w:b/>
        </w:rPr>
        <w:t>ỏ</w:t>
      </w:r>
      <w:r>
        <w:rPr>
          <w:b/>
        </w:rPr>
        <w:t>, v</w:t>
      </w:r>
      <w:r>
        <w:rPr>
          <w:b/>
        </w:rPr>
        <w:t>ừ</w:t>
      </w:r>
      <w:r>
        <w:rPr>
          <w:b/>
        </w:rPr>
        <w:t>a khung.</w:t>
      </w:r>
    </w:p>
    <w:p w14:paraId="2AEFD3CD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`V</w:t>
      </w:r>
      <w:r>
        <w:rPr>
          <w:b/>
        </w:rPr>
        <w:t>ề</w:t>
      </w:r>
      <w:r>
        <w:rPr>
          <w:b/>
        </w:rPr>
        <w:t xml:space="preserve"> dòng tô sáng`</w:t>
      </w:r>
      <w:r>
        <w:t xml:space="preserve"> — đưa khung xem v</w:t>
      </w:r>
      <w:r>
        <w:t>ề</w:t>
      </w:r>
      <w:r>
        <w:t xml:space="preserve"> đúng hàng c</w:t>
      </w:r>
      <w:r>
        <w:t>ủ</w:t>
      </w:r>
      <w:r>
        <w:t>a ch</w:t>
      </w:r>
      <w:r>
        <w:t>ỉ</w:t>
      </w:r>
      <w:r>
        <w:t xml:space="preserve"> tiêu sau khi đã cu</w:t>
      </w:r>
      <w:r>
        <w:t>ộ</w:t>
      </w:r>
      <w:r>
        <w:t>n đi nơi khác.</w:t>
      </w:r>
    </w:p>
    <w:p w14:paraId="4D9D28FA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Hàng c</w:t>
      </w:r>
      <w:r>
        <w:rPr>
          <w:b/>
        </w:rPr>
        <w:t>ủ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— tô vàng, nhãn "Ch</w:t>
      </w:r>
      <w:r>
        <w:t>ỉ</w:t>
      </w:r>
      <w:r>
        <w:t xml:space="preserve"> tiêu </w:t>
      </w:r>
      <w:r>
        <w:t>ở</w:t>
      </w:r>
      <w:r>
        <w:t xml:space="preserve"> đây".</w:t>
      </w:r>
    </w:p>
    <w:p w14:paraId="2139DFEE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`Sai dòng? Ch</w:t>
      </w:r>
      <w:r>
        <w:rPr>
          <w:b/>
        </w:rPr>
        <w:t>ỉ</w:t>
      </w:r>
      <w:r>
        <w:rPr>
          <w:b/>
        </w:rPr>
        <w:t xml:space="preserve"> l</w:t>
      </w:r>
      <w:r>
        <w:rPr>
          <w:b/>
        </w:rPr>
        <w:t>ạ</w:t>
      </w:r>
      <w:r>
        <w:rPr>
          <w:b/>
        </w:rPr>
        <w:t>i`</w:t>
      </w:r>
      <w:r>
        <w:t xml:space="preserve"> — ngư</w:t>
      </w:r>
      <w:r>
        <w:t>ờ</w:t>
      </w:r>
      <w:r>
        <w:t>i có quy</w:t>
      </w:r>
      <w:r>
        <w:t>ề</w:t>
      </w:r>
      <w:r>
        <w:t>n s</w:t>
      </w:r>
      <w:r>
        <w:t>ử</w:t>
      </w:r>
      <w:r>
        <w:t>a h</w:t>
      </w:r>
      <w:r>
        <w:t>ồ</w:t>
      </w:r>
      <w:r>
        <w:t xml:space="preserve"> sơ dùng khi h</w:t>
      </w:r>
      <w:r>
        <w:t>ệ</w:t>
      </w:r>
      <w:r>
        <w:t xml:space="preserve"> th</w:t>
      </w:r>
      <w:r>
        <w:t>ố</w:t>
      </w:r>
      <w:r>
        <w:t>ng tô sai hàng.</w:t>
      </w:r>
    </w:p>
    <w:p w14:paraId="44507086" w14:textId="77777777" w:rsidR="00DE2458" w:rsidRDefault="008B1F88" w:rsidP="008B1F88">
      <w:pPr>
        <w:pStyle w:val="ListNumber"/>
        <w:numPr>
          <w:ilvl w:val="0"/>
          <w:numId w:val="39"/>
        </w:numPr>
      </w:pPr>
      <w:r>
        <w:rPr>
          <w:b/>
        </w:rPr>
        <w:t>`T</w:t>
      </w:r>
      <w:r>
        <w:rPr>
          <w:b/>
        </w:rPr>
        <w:t>ệ</w:t>
      </w:r>
      <w:r>
        <w:rPr>
          <w:b/>
        </w:rPr>
        <w:t>p g</w:t>
      </w:r>
      <w:r>
        <w:rPr>
          <w:b/>
        </w:rPr>
        <w:t>ố</w:t>
      </w:r>
      <w:r>
        <w:rPr>
          <w:b/>
        </w:rPr>
        <w:t>c`, `M</w:t>
      </w:r>
      <w:r>
        <w:rPr>
          <w:b/>
        </w:rPr>
        <w:t>ở</w:t>
      </w:r>
      <w:r>
        <w:rPr>
          <w:b/>
        </w:rPr>
        <w:t xml:space="preserve"> trong kho`.</w:t>
      </w:r>
    </w:p>
    <w:p w14:paraId="5CF98DF5" w14:textId="77777777" w:rsidR="00DE2458" w:rsidRDefault="008B1F88"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ọ</w:t>
      </w:r>
      <w:r>
        <w:t>c v</w:t>
      </w:r>
      <w:r>
        <w:t>ị</w:t>
      </w:r>
      <w:r>
        <w:t xml:space="preserve"> trí t</w:t>
      </w:r>
      <w:r>
        <w:t>ừ</w:t>
      </w:r>
      <w:r>
        <w:t>ng dòng c</w:t>
      </w:r>
      <w:r>
        <w:t>ủ</w:t>
      </w:r>
      <w:r>
        <w:t>a m</w:t>
      </w:r>
      <w:r>
        <w:t>ọ</w:t>
      </w:r>
      <w:r>
        <w:t>i văn b</w:t>
      </w:r>
      <w:r>
        <w:t>ả</w:t>
      </w:r>
      <w:r>
        <w:t>n t</w:t>
      </w:r>
      <w:r>
        <w:t>ả</w:t>
      </w:r>
      <w:r>
        <w:t>i vào kho, k</w:t>
      </w:r>
      <w:r>
        <w:t>ể</w:t>
      </w:r>
      <w:r>
        <w:t xml:space="preserve"> c</w:t>
      </w:r>
      <w:r>
        <w:t>ả</w:t>
      </w:r>
      <w:r>
        <w:t xml:space="preserve"> b</w:t>
      </w:r>
      <w:r>
        <w:t>ả</w:t>
      </w:r>
      <w:r>
        <w:t>n quét. Văn b</w:t>
      </w:r>
      <w:r>
        <w:t>ả</w:t>
      </w:r>
      <w:r>
        <w:t>n giao cho nhi</w:t>
      </w:r>
      <w:r>
        <w:t>ề</w:t>
      </w:r>
      <w:r>
        <w:t>u xã, phư</w:t>
      </w:r>
      <w:r>
        <w:t>ờ</w:t>
      </w:r>
      <w:r>
        <w:t>ng ch</w:t>
      </w:r>
      <w:r>
        <w:t>ỉ</w:t>
      </w:r>
      <w:r>
        <w:t xml:space="preserve"> đư</w:t>
      </w:r>
      <w:r>
        <w:t>ợ</w:t>
      </w:r>
      <w:r>
        <w:t>c tìm trong ph</w:t>
      </w:r>
      <w:r>
        <w:t>ầ</w:t>
      </w:r>
      <w:r>
        <w:t>n c</w:t>
      </w:r>
      <w:r>
        <w:t>ủ</w:t>
      </w:r>
      <w:r>
        <w:t>a đ</w:t>
      </w:r>
      <w:r>
        <w:t>ị</w:t>
      </w:r>
      <w:r>
        <w:t>a phương mình (nh</w:t>
      </w:r>
      <w:r>
        <w:t>ậ</w:t>
      </w:r>
      <w:r>
        <w:t xml:space="preserve">n ra theo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khai báo t</w:t>
      </w:r>
      <w:r>
        <w:t>ạ</w:t>
      </w:r>
      <w:r>
        <w:t xml:space="preserve">i </w:t>
      </w:r>
      <w:r>
        <w:rPr>
          <w:b/>
        </w:rPr>
        <w:t>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đ</w:t>
      </w:r>
      <w:r>
        <w:rPr>
          <w:b/>
        </w:rPr>
        <w:t>ị</w:t>
      </w:r>
      <w:r>
        <w:rPr>
          <w:b/>
        </w:rPr>
        <w:t>a phương</w:t>
      </w:r>
      <w:r>
        <w:t>, HT-01).</w:t>
      </w:r>
    </w:p>
    <w:p w14:paraId="6CC7E291" w14:textId="77777777" w:rsidR="00DE2458" w:rsidRDefault="008B1F88"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l</w:t>
      </w:r>
      <w:r>
        <w:rPr>
          <w:b/>
        </w:rPr>
        <w:t>ạ</w:t>
      </w:r>
      <w:r>
        <w:rPr>
          <w:b/>
        </w:rPr>
        <w:t>i v</w:t>
      </w:r>
      <w:r>
        <w:rPr>
          <w:b/>
        </w:rPr>
        <w:t>ị</w:t>
      </w:r>
      <w:r>
        <w:rPr>
          <w:b/>
        </w:rPr>
        <w:t xml:space="preserve"> trí khi tô sai ho</w:t>
      </w:r>
      <w:r>
        <w:rPr>
          <w:b/>
        </w:rPr>
        <w:t>ặ</w:t>
      </w:r>
      <w:r>
        <w:rPr>
          <w:b/>
        </w:rPr>
        <w:t>c chưa tìm th</w:t>
      </w:r>
      <w:r>
        <w:rPr>
          <w:b/>
        </w:rPr>
        <w:t>ấ</w:t>
      </w:r>
      <w:r>
        <w:rPr>
          <w:b/>
        </w:rPr>
        <w:t>y:</w:t>
      </w:r>
    </w:p>
    <w:p w14:paraId="4B4BCA76" w14:textId="77777777" w:rsidR="00DE2458" w:rsidRDefault="008B1F88" w:rsidP="008B1F88">
      <w:pPr>
        <w:pStyle w:val="ListNumber"/>
        <w:numPr>
          <w:ilvl w:val="0"/>
          <w:numId w:val="4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Sai dòng?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(ho</w:t>
      </w:r>
      <w:r>
        <w:t>ặ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trí</w:t>
      </w:r>
      <w:r>
        <w:t xml:space="preserve"> khi h</w:t>
      </w:r>
      <w:r>
        <w:t>ệ</w:t>
      </w:r>
      <w:r>
        <w:t xml:space="preserve"> th</w:t>
      </w:r>
      <w:r>
        <w:t>ố</w:t>
      </w:r>
      <w:r>
        <w:t>ng báo chưa tìm th</w:t>
      </w:r>
      <w:r>
        <w:t>ấ</w:t>
      </w:r>
      <w:r>
        <w:t>y).</w:t>
      </w:r>
    </w:p>
    <w:p w14:paraId="35A2FF63" w14:textId="77777777" w:rsidR="00DE2458" w:rsidRDefault="008B1F88" w:rsidP="008B1F88">
      <w:pPr>
        <w:pStyle w:val="ListNumber"/>
        <w:numPr>
          <w:ilvl w:val="0"/>
          <w:numId w:val="40"/>
        </w:numPr>
      </w:pPr>
      <w:r>
        <w:lastRenderedPageBreak/>
        <w:t>Chuy</w:t>
      </w:r>
      <w:r>
        <w:t>ể</w:t>
      </w:r>
      <w:r>
        <w:t>n t</w:t>
      </w:r>
      <w:r>
        <w:t>ớ</w:t>
      </w:r>
      <w:r>
        <w:t>i trang đúng, b</w:t>
      </w:r>
      <w:r>
        <w:t>ấ</w:t>
      </w:r>
      <w:r>
        <w:t>m vào hàng c</w:t>
      </w:r>
      <w:r>
        <w:t>ủ</w:t>
      </w:r>
      <w:r>
        <w:t>a ch</w:t>
      </w:r>
      <w:r>
        <w:t>ỉ</w:t>
      </w:r>
      <w:r>
        <w:t xml:space="preserve"> tiêu. H</w:t>
      </w:r>
      <w:r>
        <w:t>ệ</w:t>
      </w:r>
      <w:r>
        <w:t xml:space="preserve"> th</w:t>
      </w:r>
      <w:r>
        <w:t>ố</w:t>
      </w:r>
      <w:r>
        <w:t>ng lưu v</w:t>
      </w:r>
      <w:r>
        <w:t>ị</w:t>
      </w:r>
      <w:r>
        <w:t xml:space="preserve"> trí và ghi vào nh</w:t>
      </w:r>
      <w:r>
        <w:t>ậ</w:t>
      </w:r>
      <w:r>
        <w:t>t ký ngư</w:t>
      </w:r>
      <w:r>
        <w:t>ờ</w:t>
      </w:r>
      <w:r>
        <w:t>i đã ch</w:t>
      </w:r>
      <w:r>
        <w:t>ỉ</w:t>
      </w:r>
      <w:r>
        <w:t>.</w:t>
      </w:r>
    </w:p>
    <w:p w14:paraId="492C4FBB" w14:textId="77777777" w:rsidR="00DE2458" w:rsidRDefault="008B1F88" w:rsidP="008B1F88">
      <w:pPr>
        <w:pStyle w:val="ListNumber"/>
        <w:numPr>
          <w:ilvl w:val="0"/>
          <w:numId w:val="40"/>
        </w:numPr>
      </w:pPr>
      <w:r>
        <w:t>Mu</w:t>
      </w:r>
      <w:r>
        <w:t>ố</w:t>
      </w:r>
      <w:r>
        <w:t>n b</w:t>
      </w:r>
      <w:r>
        <w:t>ỏ</w:t>
      </w:r>
      <w:r>
        <w:t xml:space="preserve"> v</w:t>
      </w:r>
      <w:r>
        <w:t>ị</w:t>
      </w:r>
      <w:r>
        <w:t xml:space="preserve"> trí đã ch</w:t>
      </w:r>
      <w:r>
        <w:t>ỉ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ị</w:t>
      </w:r>
      <w:r>
        <w:rPr>
          <w:b/>
          <w:color w:val="1D4ED8"/>
        </w:rPr>
        <w:t>nh v</w:t>
      </w:r>
      <w:r>
        <w:rPr>
          <w:b/>
          <w:color w:val="1D4ED8"/>
        </w:rPr>
        <w:t>ị</w:t>
      </w:r>
      <w:r>
        <w:t xml:space="preserve">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tìm l</w:t>
      </w:r>
      <w:r>
        <w:t>ạ</w:t>
      </w:r>
      <w: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72EB11A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3FB9FCF" w14:textId="77777777" w:rsidR="00DE2458" w:rsidRDefault="008B1F88">
            <w:pPr>
              <w:spacing w:after="40"/>
            </w:pPr>
            <w:r>
              <w:t>Văn b</w:t>
            </w:r>
            <w:r>
              <w:t>ả</w:t>
            </w:r>
            <w:r>
              <w:t>n Word, Excel không có hình trang: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ch</w:t>
            </w:r>
            <w:r>
              <w:t>ữ</w:t>
            </w:r>
            <w:r>
              <w:t xml:space="preserve"> đã đ</w:t>
            </w:r>
            <w:r>
              <w:t>ọ</w:t>
            </w:r>
            <w:r>
              <w:t>c và tô màu câu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tiêu. Ch</w:t>
            </w:r>
            <w:r>
              <w:t>ỉ</w:t>
            </w:r>
            <w:r>
              <w:t xml:space="preserve"> tiêu chưa g</w:t>
            </w:r>
            <w:r>
              <w:t>ắ</w:t>
            </w:r>
            <w:r>
              <w:t>n văn b</w:t>
            </w:r>
            <w:r>
              <w:t>ả</w:t>
            </w:r>
            <w:r>
              <w:t>n giao thì th</w:t>
            </w:r>
            <w:r>
              <w:t>ẻ</w:t>
            </w:r>
            <w:r>
              <w:t xml:space="preserve"> </w:t>
            </w:r>
            <w:r>
              <w:rPr>
                <w:b/>
                <w:color w:val="1D4ED8"/>
              </w:rPr>
              <w:t>Căn c</w:t>
            </w:r>
            <w:r>
              <w:rPr>
                <w:b/>
                <w:color w:val="1D4ED8"/>
              </w:rPr>
              <w:t>ứ</w:t>
            </w:r>
            <w:r>
              <w:t xml:space="preserve"> ghi </w:t>
            </w:r>
            <w:r>
              <w:rPr>
                <w:b/>
                <w:color w:val="1D4ED8"/>
              </w:rPr>
              <w:t>Chưa g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n 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giao.</w:t>
            </w:r>
            <w:r>
              <w:t>; g</w:t>
            </w:r>
            <w:r>
              <w:t>ắ</w:t>
            </w:r>
            <w:r>
              <w:t>n văn b</w:t>
            </w:r>
            <w:r>
              <w:t>ả</w:t>
            </w:r>
            <w:r>
              <w:t>n cho c</w:t>
            </w:r>
            <w:r>
              <w:t>ả</w:t>
            </w:r>
            <w:r>
              <w:t xml:space="preserve"> b</w:t>
            </w:r>
            <w:r>
              <w:t>ộ</w:t>
            </w:r>
            <w:r>
              <w:t xml:space="preserve"> t</w:t>
            </w:r>
            <w:r>
              <w:t>ạ</w:t>
            </w:r>
            <w:r>
              <w:t xml:space="preserve">i </w:t>
            </w:r>
            <w:r>
              <w:rPr>
                <w:b/>
              </w:rPr>
              <w:t>B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tiêu</w:t>
            </w:r>
            <w:r>
              <w:t xml:space="preserve"> (CT-01). 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duy</w:t>
            </w:r>
            <w:r>
              <w:t>ệ</w:t>
            </w:r>
            <w:r>
              <w:t>t t</w:t>
            </w:r>
            <w:r>
              <w:t>ừ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AI t</w:t>
            </w:r>
            <w:r>
              <w:t>ự</w:t>
            </w:r>
            <w:r>
              <w:t xml:space="preserve"> g</w:t>
            </w:r>
            <w:r>
              <w:t>ắ</w:t>
            </w:r>
            <w:r>
              <w:t>n văn b</w:t>
            </w:r>
            <w:r>
              <w:t>ả</w:t>
            </w:r>
            <w:r>
              <w:t>n mà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đư</w:t>
            </w:r>
            <w:r>
              <w:t>ợ</w:t>
            </w:r>
            <w:r>
              <w:t>c trích ra; bi</w:t>
            </w:r>
            <w:r>
              <w:t>ể</w:t>
            </w:r>
            <w:r>
              <w:t>u m</w:t>
            </w:r>
            <w:r>
              <w:t>ẫ</w:t>
            </w:r>
            <w:r>
              <w:t>u s</w:t>
            </w:r>
            <w:r>
              <w:t>ử</w:t>
            </w:r>
            <w:r>
              <w:t>a ch</w:t>
            </w:r>
            <w:r>
              <w:t>ỉ</w:t>
            </w:r>
            <w:r>
              <w:t xml:space="preserve"> tiêu không có ô ch</w:t>
            </w:r>
            <w:r>
              <w:t>ọ</w:t>
            </w:r>
            <w:r>
              <w:t>n văn b</w:t>
            </w:r>
            <w:r>
              <w:t>ả</w:t>
            </w:r>
            <w:r>
              <w:t>n giao.</w:t>
            </w:r>
          </w:p>
        </w:tc>
      </w:tr>
    </w:tbl>
    <w:p w14:paraId="454CF14F" w14:textId="77777777" w:rsidR="00DE2458" w:rsidRDefault="00DE2458">
      <w:pPr>
        <w:spacing w:after="80" w:line="144" w:lineRule="auto"/>
      </w:pPr>
    </w:p>
    <w:p w14:paraId="33D24CC0" w14:textId="77777777" w:rsidR="00DE2458" w:rsidRDefault="008B1F88">
      <w:pPr>
        <w:pStyle w:val="Heading4"/>
      </w:pPr>
      <w:r>
        <w:t>Báo cáo s</w:t>
      </w:r>
      <w:r>
        <w:t>ố</w:t>
      </w:r>
      <w:r>
        <w:t xml:space="preserve"> li</w:t>
      </w:r>
      <w:r>
        <w:t>ệ</w:t>
      </w:r>
      <w:r>
        <w:t>u m</w:t>
      </w:r>
      <w:r>
        <w:t>ộ</w:t>
      </w:r>
      <w:r>
        <w:t>t k</w:t>
      </w:r>
      <w:r>
        <w:t>ỳ</w:t>
      </w:r>
    </w:p>
    <w:p w14:paraId="25D72E8E" w14:textId="77777777" w:rsidR="00DE2458" w:rsidRDefault="008B1F88" w:rsidP="008B1F88">
      <w:pPr>
        <w:pStyle w:val="ListNumber"/>
        <w:numPr>
          <w:ilvl w:val="0"/>
          <w:numId w:val="4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ho</w:t>
      </w:r>
      <w:r>
        <w:t>ặ</w:t>
      </w:r>
      <w:r>
        <w:t>c b</w:t>
      </w:r>
      <w:r>
        <w:t>ấ</w:t>
      </w:r>
      <w:r>
        <w:t>m ô k</w:t>
      </w:r>
      <w:r>
        <w:t>ỳ</w:t>
      </w:r>
      <w:r>
        <w:t xml:space="preserve"> còn thi</w:t>
      </w:r>
      <w:r>
        <w:t>ế</w:t>
      </w:r>
      <w:r>
        <w:t>u trên d</w:t>
      </w:r>
      <w:r>
        <w:t>ả</w:t>
      </w:r>
      <w:r>
        <w:t>i k</w:t>
      </w:r>
      <w:r>
        <w:t>ỳ</w:t>
      </w:r>
      <w:r>
        <w:t xml:space="preserve"> báo cáo (k</w:t>
      </w:r>
      <w:r>
        <w:t>ỳ</w:t>
      </w:r>
      <w:r>
        <w:t xml:space="preserve"> đã đư</w:t>
      </w:r>
      <w:r>
        <w:t>ợ</w:t>
      </w:r>
      <w:r>
        <w:t>c ch</w:t>
      </w:r>
      <w:r>
        <w:t>ọ</w:t>
      </w:r>
      <w:r>
        <w:t>n s</w:t>
      </w:r>
      <w:r>
        <w:t>ẵ</w:t>
      </w:r>
      <w:r>
        <w:t>n).</w:t>
      </w:r>
    </w:p>
    <w:p w14:paraId="4B21B808" w14:textId="77777777" w:rsidR="00DE2458" w:rsidRDefault="008B1F88" w:rsidP="008B1F88">
      <w:pPr>
        <w:pStyle w:val="ListNumber"/>
        <w:numPr>
          <w:ilvl w:val="0"/>
          <w:numId w:val="41"/>
        </w:numPr>
      </w:pPr>
      <w:r>
        <w:t>Đi</w:t>
      </w:r>
      <w:r>
        <w:t>ề</w:t>
      </w:r>
      <w:r>
        <w:t>n bi</w:t>
      </w:r>
      <w:r>
        <w:t>ể</w:t>
      </w:r>
      <w:r>
        <w:t>u m</w:t>
      </w:r>
      <w:r>
        <w:t>ẫ</w:t>
      </w:r>
      <w:r>
        <w:t>u như hình dư</w:t>
      </w:r>
      <w:r>
        <w:t>ớ</w:t>
      </w:r>
      <w:r>
        <w:t>i, đính kèm minh ch</w:t>
      </w:r>
      <w:r>
        <w:t>ứ</w:t>
      </w:r>
      <w:r>
        <w:t xml:space="preserve">ng theo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 xml:space="preserve"> c</w:t>
      </w:r>
      <w:r>
        <w:t>ủ</w:t>
      </w:r>
      <w:r>
        <w:t>a ch</w:t>
      </w:r>
      <w:r>
        <w:t>ỉ</w:t>
      </w:r>
      <w:r>
        <w:t xml:space="preserve"> tiêu.</w:t>
      </w:r>
    </w:p>
    <w:p w14:paraId="679DD874" w14:textId="77777777" w:rsidR="00DE2458" w:rsidRDefault="008B1F88" w:rsidP="008B1F88">
      <w:pPr>
        <w:pStyle w:val="ListNumber"/>
        <w:numPr>
          <w:ilvl w:val="0"/>
          <w:numId w:val="4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báo cáo</w:t>
      </w:r>
      <w:r>
        <w:t xml:space="preserve">. Báo cáo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; nút trên đ</w:t>
      </w:r>
      <w:r>
        <w:t>ầ</w:t>
      </w:r>
      <w:r>
        <w:t>u trang đ</w:t>
      </w:r>
      <w:r>
        <w:t>ổ</w:t>
      </w:r>
      <w:r>
        <w:t xml:space="preserve">i thành </w:t>
      </w:r>
      <w:r>
        <w:rPr>
          <w:b/>
          <w:color w:val="1D4ED8"/>
        </w:rPr>
        <w:t>Đang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cho t</w:t>
      </w:r>
      <w:r>
        <w:t>ớ</w:t>
      </w:r>
      <w:r>
        <w:t>i khi 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x</w:t>
      </w:r>
      <w:r>
        <w:t>ử</w:t>
      </w:r>
      <w:r>
        <w:t xml:space="preserve"> lý.</w:t>
      </w:r>
    </w:p>
    <w:p w14:paraId="2D85DA45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06DFAF7" wp14:editId="2641B81D">
            <wp:extent cx="5950560" cy="6375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bao-c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0560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31353C6" w14:textId="77777777" w:rsidR="00DE2458" w:rsidRDefault="008B1F88">
      <w:pPr>
        <w:pStyle w:val="Caption"/>
      </w:pPr>
      <w:r>
        <w:rPr>
          <w:b/>
        </w:rPr>
        <w:t xml:space="preserve">Hình 21. </w:t>
      </w:r>
      <w:r>
        <w:t>Bi</w:t>
      </w:r>
      <w:r>
        <w:t>ể</w:t>
      </w:r>
      <w:r>
        <w:t>u m</w:t>
      </w:r>
      <w:r>
        <w:t>ẫ</w:t>
      </w:r>
      <w:r>
        <w:t>u báo cáo s</w:t>
      </w:r>
      <w:r>
        <w:t>ố</w:t>
      </w:r>
      <w:r>
        <w:t xml:space="preserve"> li</w:t>
      </w:r>
      <w:r>
        <w:t>ệ</w:t>
      </w:r>
      <w:r>
        <w:t>u</w:t>
      </w:r>
    </w:p>
    <w:p w14:paraId="17818A14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`K</w:t>
      </w:r>
      <w:r>
        <w:rPr>
          <w:b/>
        </w:rPr>
        <w:t>ỳ</w:t>
      </w:r>
      <w:r>
        <w:rPr>
          <w:b/>
        </w:rPr>
        <w:t xml:space="preserve"> báo cáo`</w:t>
      </w:r>
      <w:r>
        <w:t xml:space="preserve"> — k</w:t>
      </w:r>
      <w:r>
        <w:t>ỳ</w:t>
      </w:r>
      <w:r>
        <w:t xml:space="preserve"> c</w:t>
      </w:r>
      <w:r>
        <w:t>ầ</w:t>
      </w:r>
      <w:r>
        <w:t>n báo cáo; m</w:t>
      </w:r>
      <w:r>
        <w:t>ặ</w:t>
      </w:r>
      <w:r>
        <w:t>c đ</w:t>
      </w:r>
      <w:r>
        <w:t>ị</w:t>
      </w:r>
      <w:r>
        <w:t>nh là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 ho</w:t>
      </w:r>
      <w:r>
        <w:t>ặ</w:t>
      </w:r>
      <w:r>
        <w:t>c k</w:t>
      </w:r>
      <w:r>
        <w:t>ỳ</w:t>
      </w:r>
      <w:r>
        <w:t xml:space="preserve"> v</w:t>
      </w:r>
      <w:r>
        <w:t>ừ</w:t>
      </w:r>
      <w:r>
        <w:t>a b</w:t>
      </w:r>
      <w:r>
        <w:t>ấ</w:t>
      </w:r>
      <w:r>
        <w:t>m.</w:t>
      </w:r>
    </w:p>
    <w:p w14:paraId="5F9AEF1E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`Giá tr</w:t>
      </w:r>
      <w:r>
        <w:rPr>
          <w:b/>
        </w:rPr>
        <w:t>ị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n`</w:t>
      </w:r>
      <w:r>
        <w:t xml:space="preserve"> — s</w:t>
      </w:r>
      <w:r>
        <w:t>ố</w:t>
      </w:r>
      <w:r>
        <w:t xml:space="preserve"> li</w:t>
      </w:r>
      <w:r>
        <w:t>ệ</w:t>
      </w:r>
      <w:r>
        <w:t>u theo đơn v</w:t>
      </w:r>
      <w:r>
        <w:t>ị</w:t>
      </w:r>
      <w:r>
        <w:t xml:space="preserve"> tính; dòng dư</w:t>
      </w:r>
      <w:r>
        <w:t>ớ</w:t>
      </w:r>
      <w:r>
        <w:t>i nh</w:t>
      </w:r>
      <w:r>
        <w:t>ắ</w:t>
      </w:r>
      <w:r>
        <w:t>c ch</w:t>
      </w:r>
      <w:r>
        <w:t>ỉ</w:t>
      </w:r>
      <w:r>
        <w:t xml:space="preserve"> tiêu giao.</w:t>
      </w:r>
    </w:p>
    <w:p w14:paraId="55D4382D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`Ghi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ữ</w:t>
      </w:r>
      <w:r>
        <w:rPr>
          <w:b/>
        </w:rPr>
        <w:t>`</w:t>
      </w:r>
      <w:r>
        <w:t xml:space="preserve"> — khi s</w:t>
      </w:r>
      <w:r>
        <w:t>ố</w:t>
      </w:r>
      <w:r>
        <w:t xml:space="preserve"> li</w:t>
      </w:r>
      <w:r>
        <w:t>ệ</w:t>
      </w:r>
      <w:r>
        <w:t>u c</w:t>
      </w:r>
      <w:r>
        <w:t>ầ</w:t>
      </w:r>
      <w:r>
        <w:t>n di</w:t>
      </w:r>
      <w:r>
        <w:t>ễ</w:t>
      </w:r>
      <w:r>
        <w:t>n đ</w:t>
      </w:r>
      <w:r>
        <w:t>ạ</w:t>
      </w:r>
      <w:r>
        <w:t>t, ví d</w:t>
      </w:r>
      <w:r>
        <w:t>ụ</w:t>
      </w:r>
      <w:r>
        <w:t xml:space="preserve"> "Đ</w:t>
      </w:r>
      <w:r>
        <w:t>ạ</w:t>
      </w:r>
      <w:r>
        <w:t>t; 12/15 h</w:t>
      </w:r>
      <w:r>
        <w:t>ồ</w:t>
      </w:r>
      <w:r>
        <w:t xml:space="preserve"> sơ".</w:t>
      </w:r>
    </w:p>
    <w:p w14:paraId="497BEDDD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`Ngu</w:t>
      </w:r>
      <w:r>
        <w:rPr>
          <w:b/>
        </w:rPr>
        <w:t>ồ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u`</w:t>
      </w:r>
      <w:r>
        <w:t xml:space="preserve"> — h</w:t>
      </w:r>
      <w:r>
        <w:t>ệ</w:t>
      </w:r>
      <w:r>
        <w:t xml:space="preserve"> th</w:t>
      </w:r>
      <w:r>
        <w:t>ố</w:t>
      </w:r>
      <w:r>
        <w:t>ng, s</w:t>
      </w:r>
      <w:r>
        <w:t>ổ</w:t>
      </w:r>
      <w:r>
        <w:t xml:space="preserve"> sách ho</w:t>
      </w:r>
      <w:r>
        <w:t>ặ</w:t>
      </w:r>
      <w:r>
        <w:t>c cơ quan cung c</w:t>
      </w:r>
      <w:r>
        <w:t>ấ</w:t>
      </w:r>
      <w:r>
        <w:t>p. Ph</w:t>
      </w:r>
      <w:r>
        <w:t>ả</w:t>
      </w:r>
      <w:r>
        <w:t>i ghi ngu</w:t>
      </w:r>
      <w:r>
        <w:t>ồ</w:t>
      </w:r>
      <w:r>
        <w:t>n ho</w:t>
      </w:r>
      <w:r>
        <w:t>ặ</w:t>
      </w:r>
      <w:r>
        <w:t>c ghi chú.</w:t>
      </w:r>
    </w:p>
    <w:p w14:paraId="3261171F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`Gi</w:t>
      </w:r>
      <w:r>
        <w:rPr>
          <w:b/>
        </w:rPr>
        <w:t>ả</w:t>
      </w:r>
      <w:r>
        <w:rPr>
          <w:b/>
        </w:rPr>
        <w:t>i trình`</w:t>
      </w:r>
      <w:r>
        <w:t xml:space="preserve"> — b</w:t>
      </w:r>
      <w:r>
        <w:t>ắ</w:t>
      </w:r>
      <w:r>
        <w:t>t bu</w:t>
      </w:r>
      <w:r>
        <w:t>ộ</w:t>
      </w:r>
      <w:r>
        <w:t>c khi báo cáo tr</w:t>
      </w:r>
      <w:r>
        <w:t>ễ</w:t>
      </w:r>
      <w:r>
        <w:t xml:space="preserve"> h</w:t>
      </w:r>
      <w:r>
        <w:t>ạ</w:t>
      </w:r>
      <w:r>
        <w:t>n ho</w:t>
      </w:r>
      <w:r>
        <w:t>ặ</w:t>
      </w:r>
      <w:r>
        <w:t>c s</w:t>
      </w:r>
      <w:r>
        <w:t>ố</w:t>
      </w:r>
      <w:r>
        <w:t xml:space="preserve"> li</w:t>
      </w:r>
      <w:r>
        <w:t>ệ</w:t>
      </w:r>
      <w:r>
        <w:t>u chưa đ</w:t>
      </w:r>
      <w:r>
        <w:t>ạ</w:t>
      </w:r>
      <w:r>
        <w:t>t trong khi ch</w:t>
      </w:r>
      <w:r>
        <w:t>ỉ</w:t>
      </w:r>
      <w:r>
        <w:t xml:space="preserve"> tiêu đang có nguy cơ, quá h</w:t>
      </w:r>
      <w:r>
        <w:t>ạ</w:t>
      </w:r>
      <w:r>
        <w:t>n.</w:t>
      </w:r>
    </w:p>
    <w:p w14:paraId="51C0BFF3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`Ghi chú`.</w:t>
      </w:r>
    </w:p>
    <w:p w14:paraId="6A90B640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`Minh ch</w:t>
      </w:r>
      <w:r>
        <w:rPr>
          <w:b/>
        </w:rPr>
        <w:t>ứ</w:t>
      </w:r>
      <w:r>
        <w:rPr>
          <w:b/>
        </w:rPr>
        <w:t>ng`</w:t>
      </w:r>
      <w:r>
        <w:t xml:space="preserve"> — b</w:t>
      </w:r>
      <w:r>
        <w:t>ấ</w:t>
      </w:r>
      <w:r>
        <w:t xml:space="preserve">m </w:t>
      </w:r>
      <w:r>
        <w:rPr>
          <w:b/>
          <w:color w:val="1D4ED8"/>
        </w:rPr>
        <w:t>Đính kèm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 xml:space="preserve"> đ</w:t>
      </w:r>
      <w:r>
        <w:t>ể</w:t>
      </w:r>
      <w:r>
        <w:t xml:space="preserve"> ch</w:t>
      </w:r>
      <w:r>
        <w:t>ọ</w:t>
      </w:r>
      <w:r>
        <w:t xml:space="preserve">n </w:t>
      </w:r>
      <w:r>
        <w:t>ả</w:t>
      </w:r>
      <w:r>
        <w:t>nh ho</w:t>
      </w:r>
      <w:r>
        <w:t>ặ</w:t>
      </w:r>
      <w:r>
        <w:t>c PDF (t</w:t>
      </w:r>
      <w:r>
        <w:t>ố</w:t>
      </w:r>
      <w:r>
        <w:t>i đa 10 MB m</w:t>
      </w:r>
      <w:r>
        <w:t>ỗ</w:t>
      </w:r>
      <w:r>
        <w:t>i t</w:t>
      </w:r>
      <w:r>
        <w:t>ệ</w:t>
      </w:r>
      <w:r>
        <w:t>p), ho</w:t>
      </w:r>
      <w:r>
        <w:t>ặ</w:t>
      </w:r>
      <w:r>
        <w:t>c ch</w:t>
      </w:r>
      <w:r>
        <w:t>ọ</w:t>
      </w:r>
      <w:r>
        <w:t>n văn b</w:t>
      </w:r>
      <w:r>
        <w:t>ả</w:t>
      </w:r>
      <w:r>
        <w:t>n trong kho.</w:t>
      </w:r>
    </w:p>
    <w:p w14:paraId="4CACA172" w14:textId="77777777" w:rsidR="00DE2458" w:rsidRDefault="008B1F88" w:rsidP="008B1F88">
      <w:pPr>
        <w:pStyle w:val="ListNumber"/>
        <w:numPr>
          <w:ilvl w:val="0"/>
          <w:numId w:val="42"/>
        </w:numPr>
      </w:pPr>
      <w:r>
        <w:rPr>
          <w:b/>
        </w:rPr>
        <w:t>`G</w:t>
      </w:r>
      <w:r>
        <w:rPr>
          <w:b/>
        </w:rPr>
        <w:t>ử</w:t>
      </w:r>
      <w:r>
        <w:rPr>
          <w:b/>
        </w:rPr>
        <w:t>i báo cáo`.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D81382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5BA7758" w14:textId="77777777" w:rsidR="00DE2458" w:rsidRDefault="008B1F88">
            <w:pPr>
              <w:spacing w:after="40"/>
            </w:pPr>
            <w:r>
              <w:lastRenderedPageBreak/>
              <w:t>Lãnh đ</w:t>
            </w:r>
            <w:r>
              <w:t>ạ</w:t>
            </w:r>
            <w:r>
              <w:t xml:space="preserve">o báo cáo thì nút ghi </w:t>
            </w:r>
            <w:r>
              <w:rPr>
                <w:b/>
                <w:color w:val="1D4ED8"/>
              </w:rPr>
              <w:t>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  <w:r>
              <w:t>: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thành chính th</w:t>
            </w:r>
            <w:r>
              <w:t>ứ</w:t>
            </w:r>
            <w:r>
              <w:t>c ngay, không qua duy</w:t>
            </w:r>
            <w:r>
              <w:t>ệ</w:t>
            </w:r>
            <w:r>
              <w:t>t. Báo cáo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hi</w:t>
            </w:r>
            <w:r>
              <w:t>ệ</w:t>
            </w:r>
            <w:r>
              <w:t>n lý do trong danh sách; s</w:t>
            </w:r>
            <w:r>
              <w:t>ử</w:t>
            </w:r>
            <w:r>
              <w:t>a và g</w:t>
            </w:r>
            <w:r>
              <w:t>ử</w:t>
            </w:r>
            <w:r>
              <w:t>i l</w:t>
            </w:r>
            <w:r>
              <w:t>ạ</w:t>
            </w:r>
            <w:r>
              <w:t>i cho đúng k</w:t>
            </w:r>
            <w:r>
              <w:t>ỳ</w:t>
            </w:r>
            <w:r>
              <w:t xml:space="preserve"> đó.</w:t>
            </w:r>
          </w:p>
        </w:tc>
      </w:tr>
    </w:tbl>
    <w:p w14:paraId="5153C0BA" w14:textId="77777777" w:rsidR="00DE2458" w:rsidRDefault="00DE2458">
      <w:pPr>
        <w:spacing w:after="80" w:line="144" w:lineRule="auto"/>
      </w:pPr>
    </w:p>
    <w:p w14:paraId="15157EE2" w14:textId="77777777" w:rsidR="00DE2458" w:rsidRDefault="008B1F88">
      <w:r>
        <w:rPr>
          <w:b/>
        </w:rPr>
        <w:t>Duy</w:t>
      </w:r>
      <w:r>
        <w:rPr>
          <w:b/>
        </w:rPr>
        <w:t>ệ</w:t>
      </w:r>
      <w:r>
        <w:rPr>
          <w:b/>
        </w:rPr>
        <w:t>t ngay trong h</w:t>
      </w:r>
      <w:r>
        <w:rPr>
          <w:b/>
        </w:rPr>
        <w:t>ồ</w:t>
      </w:r>
      <w:r>
        <w:rPr>
          <w:b/>
        </w:rPr>
        <w:t xml:space="preserve"> sơ:</w:t>
      </w:r>
      <w:r>
        <w:t xml:space="preserve"> ngư</w:t>
      </w:r>
      <w:r>
        <w:t>ờ</w:t>
      </w:r>
      <w:r>
        <w:t>i duy</w:t>
      </w:r>
      <w:r>
        <w:t>ệ</w:t>
      </w:r>
      <w:r>
        <w:t>t th</w:t>
      </w:r>
      <w:r>
        <w:t>ấ</w:t>
      </w:r>
      <w:r>
        <w:t xml:space="preserve">y nút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và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trên báo cáo đang ch</w:t>
      </w:r>
      <w:r>
        <w:t>ờ</w:t>
      </w:r>
      <w:r>
        <w:t xml:space="preserve">.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yêu c</w:t>
      </w:r>
      <w:r>
        <w:t>ầ</w:t>
      </w:r>
      <w:r>
        <w:t>u nh</w:t>
      </w:r>
      <w:r>
        <w:t>ậ</w:t>
      </w:r>
      <w:r>
        <w:t>p lý do; báo cáo đư</w:t>
      </w:r>
      <w:r>
        <w:t>ợ</w:t>
      </w:r>
      <w:r>
        <w:t>c duy</w:t>
      </w:r>
      <w:r>
        <w:t>ệ</w:t>
      </w:r>
      <w:r>
        <w:t>t m</w:t>
      </w:r>
      <w:r>
        <w:t>ớ</w:t>
      </w:r>
      <w:r>
        <w:t>i làm đ</w:t>
      </w:r>
      <w:r>
        <w:t>ổ</w:t>
      </w:r>
      <w:r>
        <w:t xml:space="preserve">i ô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 và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t>. Duy</w:t>
      </w:r>
      <w:r>
        <w:t>ệ</w:t>
      </w:r>
      <w:r>
        <w:t>t hàng lo</w:t>
      </w:r>
      <w:r>
        <w:t>ạ</w:t>
      </w:r>
      <w:r>
        <w:t>t t</w:t>
      </w:r>
      <w:r>
        <w:t>ạ</w:t>
      </w:r>
      <w:r>
        <w:t xml:space="preserve">i </w:t>
      </w:r>
      <w:r>
        <w:rPr>
          <w:b/>
        </w:rPr>
        <w:t>Duy</w:t>
      </w:r>
      <w:r>
        <w:rPr>
          <w:b/>
        </w:rPr>
        <w:t>ệ</w:t>
      </w:r>
      <w:r>
        <w:rPr>
          <w:b/>
        </w:rPr>
        <w:t>t báo cáo</w:t>
      </w:r>
      <w:r>
        <w:t xml:space="preserve"> (CT-04).</w:t>
      </w:r>
    </w:p>
    <w:p w14:paraId="74B1595F" w14:textId="77777777" w:rsidR="00DE2458" w:rsidRDefault="008B1F88">
      <w:r>
        <w:rPr>
          <w:b/>
        </w:rPr>
        <w:t>Minh ch</w:t>
      </w:r>
      <w:r>
        <w:rPr>
          <w:b/>
        </w:rPr>
        <w:t>ứ</w:t>
      </w:r>
      <w:r>
        <w:rPr>
          <w:b/>
        </w:rPr>
        <w:t>ng chung:</w:t>
      </w:r>
      <w:r>
        <w:t xml:space="preserve"> dư</w:t>
      </w:r>
      <w:r>
        <w:t>ớ</w:t>
      </w:r>
      <w:r>
        <w:t>i danh sách báo cáo, b</w:t>
      </w:r>
      <w:r>
        <w:t>ấ</w:t>
      </w:r>
      <w:r>
        <w:t xml:space="preserve">m </w:t>
      </w:r>
      <w:r>
        <w:rPr>
          <w:b/>
          <w:color w:val="1D4ED8"/>
        </w:rPr>
        <w:t>Thêm liên k</w:t>
      </w:r>
      <w:r>
        <w:rPr>
          <w:b/>
          <w:color w:val="1D4ED8"/>
        </w:rPr>
        <w:t>ế</w:t>
      </w:r>
      <w:r>
        <w:rPr>
          <w:b/>
          <w:color w:val="1D4ED8"/>
        </w:rPr>
        <w:t>t</w:t>
      </w:r>
      <w:r>
        <w:t xml:space="preserve"> đ</w:t>
      </w:r>
      <w:r>
        <w:t>ể</w:t>
      </w:r>
      <w:r>
        <w:t xml:space="preserve"> g</w:t>
      </w:r>
      <w:r>
        <w:t>ắ</w:t>
      </w:r>
      <w:r>
        <w:t>n đư</w:t>
      </w:r>
      <w:r>
        <w:t>ờ</w:t>
      </w:r>
      <w:r>
        <w:t>ng d</w:t>
      </w:r>
      <w:r>
        <w:t>ẫ</w:t>
      </w:r>
      <w:r>
        <w:t>n tra c</w:t>
      </w:r>
      <w:r>
        <w:t>ứ</w:t>
      </w:r>
      <w:r>
        <w:t>u dùng chung cho m</w:t>
      </w:r>
      <w:r>
        <w:t>ọ</w:t>
      </w:r>
      <w:r>
        <w:t>i k</w:t>
      </w:r>
      <w:r>
        <w:t>ỳ</w:t>
      </w:r>
      <w:r>
        <w:t xml:space="preserve"> (ví d</w:t>
      </w:r>
      <w:r>
        <w:t>ụ</w:t>
      </w:r>
      <w:r>
        <w:t xml:space="preserve"> trang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chuyên ngành).</w:t>
      </w:r>
    </w:p>
    <w:p w14:paraId="52BE9755" w14:textId="77777777" w:rsidR="00DE2458" w:rsidRDefault="008B1F88">
      <w:pPr>
        <w:pStyle w:val="Heading4"/>
      </w:pPr>
      <w:r>
        <w:t>Ch</w:t>
      </w:r>
      <w:r>
        <w:t>ỉ</w:t>
      </w:r>
      <w:r>
        <w:t xml:space="preserve"> tiêu t</w:t>
      </w:r>
      <w:r>
        <w:t>ự</w:t>
      </w:r>
      <w:r>
        <w:t xml:space="preserve"> tính</w:t>
      </w:r>
    </w:p>
    <w:p w14:paraId="74C0819A" w14:textId="77777777" w:rsidR="00DE2458" w:rsidRDefault="008B1F88">
      <w:r>
        <w:t>Ch</w:t>
      </w:r>
      <w:r>
        <w:t>ỉ</w:t>
      </w:r>
      <w:r>
        <w:t xml:space="preserve"> tiêu t</w:t>
      </w:r>
      <w:r>
        <w:t>ự</w:t>
      </w:r>
      <w:r>
        <w:t xml:space="preserve"> tính l</w:t>
      </w:r>
      <w:r>
        <w:t>ấ</w:t>
      </w:r>
      <w:r>
        <w:t>y s</w:t>
      </w:r>
      <w:r>
        <w:t>ố</w:t>
      </w:r>
      <w:r>
        <w:t xml:space="preserve"> t</w:t>
      </w:r>
      <w:r>
        <w:t>ừ</w:t>
      </w:r>
      <w:r>
        <w:t xml:space="preserve"> b</w:t>
      </w:r>
      <w:r>
        <w:t>ả</w:t>
      </w:r>
      <w:r>
        <w:t xml:space="preserve">ng trong </w:t>
      </w:r>
      <w:r>
        <w:rPr>
          <w:b/>
        </w:rPr>
        <w:t>Kho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(DL-01) theo công th</w:t>
      </w:r>
      <w:r>
        <w:t>ứ</w:t>
      </w:r>
      <w:r>
        <w:t>c; không ai nh</w:t>
      </w:r>
      <w:r>
        <w:t>ậ</w:t>
      </w:r>
      <w:r>
        <w:t xml:space="preserve">p tay, nên không có nút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</w:t>
      </w:r>
    </w:p>
    <w:p w14:paraId="1838D61A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240F6F8" wp14:editId="514F580B">
            <wp:extent cx="6120000" cy="60394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cach-tin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39474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77A5F50" w14:textId="77777777" w:rsidR="00DE2458" w:rsidRDefault="008B1F88">
      <w:pPr>
        <w:pStyle w:val="Caption"/>
      </w:pPr>
      <w:r>
        <w:rPr>
          <w:b/>
        </w:rPr>
        <w:t xml:space="preserve">Hình 22. </w:t>
      </w:r>
      <w:r>
        <w:t>Cách tính c</w:t>
      </w:r>
      <w:r>
        <w:t>ủ</w:t>
      </w:r>
      <w:r>
        <w:t>a ch</w:t>
      </w:r>
      <w:r>
        <w:t>ỉ</w:t>
      </w:r>
      <w:r>
        <w:t xml:space="preserve"> tiêu t</w:t>
      </w:r>
      <w:r>
        <w:t>ự</w:t>
      </w:r>
      <w:r>
        <w:t xml:space="preserve"> tính</w:t>
      </w:r>
    </w:p>
    <w:p w14:paraId="0CA75EED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lastRenderedPageBreak/>
        <w:t>`Th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n`</w:t>
      </w:r>
      <w:r>
        <w:t xml:space="preserve"> — ghi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 xml:space="preserve"> và th</w:t>
      </w:r>
      <w:r>
        <w:t>ờ</w:t>
      </w:r>
      <w:r>
        <w:t>i đi</w:t>
      </w:r>
      <w:r>
        <w:t>ể</w:t>
      </w:r>
      <w:r>
        <w:t>m tính g</w:t>
      </w:r>
      <w:r>
        <w:t>ầ</w:t>
      </w:r>
      <w:r>
        <w:t>n nh</w:t>
      </w:r>
      <w:r>
        <w:t>ấ</w:t>
      </w:r>
      <w:r>
        <w:t>t.</w:t>
      </w:r>
    </w:p>
    <w:p w14:paraId="0BF15BEE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t>`Cách tính`</w:t>
      </w:r>
      <w:r>
        <w:t xml:space="preserve"> — mô t</w:t>
      </w:r>
      <w:r>
        <w:t>ả</w:t>
      </w:r>
      <w:r>
        <w:t xml:space="preserve"> công th</w:t>
      </w:r>
      <w:r>
        <w:t>ứ</w:t>
      </w:r>
      <w:r>
        <w:t>c và th</w:t>
      </w:r>
      <w:r>
        <w:t>ờ</w:t>
      </w:r>
      <w:r>
        <w:t>i đi</w:t>
      </w:r>
      <w:r>
        <w:t>ể</w:t>
      </w:r>
      <w:r>
        <w:t>m tính.</w:t>
      </w:r>
    </w:p>
    <w:p w14:paraId="456064EB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t>`T</w:t>
      </w:r>
      <w:r>
        <w:rPr>
          <w:b/>
        </w:rPr>
        <w:t>ử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>`</w:t>
      </w:r>
      <w:r>
        <w:t xml:space="preserve"> — phép tính, c</w:t>
      </w:r>
      <w:r>
        <w:t>ộ</w:t>
      </w:r>
      <w:r>
        <w:t>t d</w:t>
      </w:r>
      <w:r>
        <w:t>ữ</w:t>
      </w:r>
      <w:r>
        <w:t xml:space="preserve"> li</w:t>
      </w:r>
      <w:r>
        <w:t>ệ</w:t>
      </w:r>
      <w:r>
        <w:t>u và s</w:t>
      </w:r>
      <w:r>
        <w:t>ố</w:t>
      </w:r>
      <w:r>
        <w:t xml:space="preserve"> b</w:t>
      </w:r>
      <w:r>
        <w:t>ả</w:t>
      </w:r>
      <w:r>
        <w:t>n ghi kh</w:t>
      </w:r>
      <w:r>
        <w:t>ớ</w:t>
      </w:r>
      <w:r>
        <w:t>p đi</w:t>
      </w:r>
      <w:r>
        <w:t>ề</w:t>
      </w:r>
      <w:r>
        <w:t>u ki</w:t>
      </w:r>
      <w:r>
        <w:t>ệ</w:t>
      </w:r>
      <w:r>
        <w:t>n.</w:t>
      </w:r>
    </w:p>
    <w:p w14:paraId="1E0C72B3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t>`M</w:t>
      </w:r>
      <w:r>
        <w:rPr>
          <w:b/>
        </w:rPr>
        <w:t>ẫ</w:t>
      </w:r>
      <w:r>
        <w:rPr>
          <w:b/>
        </w:rPr>
        <w:t>u s</w:t>
      </w:r>
      <w:r>
        <w:rPr>
          <w:b/>
        </w:rPr>
        <w:t>ố</w:t>
      </w:r>
      <w:r>
        <w:rPr>
          <w:b/>
        </w:rPr>
        <w:t>`</w:t>
      </w:r>
      <w:r>
        <w:t xml:space="preserve"> — tương t</w:t>
      </w:r>
      <w:r>
        <w:t>ự</w:t>
      </w:r>
      <w:r>
        <w:t xml:space="preserve"> t</w:t>
      </w:r>
      <w:r>
        <w:t>ử</w:t>
      </w:r>
      <w:r>
        <w:t xml:space="preserve"> s</w:t>
      </w:r>
      <w:r>
        <w:t>ố</w:t>
      </w:r>
      <w:r>
        <w:t xml:space="preserve"> (ch</w:t>
      </w:r>
      <w:r>
        <w:t>ỉ</w:t>
      </w:r>
      <w:r>
        <w:t xml:space="preserve"> có </w:t>
      </w:r>
      <w:r>
        <w:t>ở</w:t>
      </w:r>
      <w:r>
        <w:t xml:space="preserve"> công th</w:t>
      </w:r>
      <w:r>
        <w:t>ứ</w:t>
      </w:r>
      <w:r>
        <w:t>c t</w:t>
      </w:r>
      <w:r>
        <w:t>ỷ</w:t>
      </w:r>
      <w:r>
        <w:t xml:space="preserve"> l</w:t>
      </w:r>
      <w:r>
        <w:t>ệ</w:t>
      </w:r>
      <w:r>
        <w:t>).</w:t>
      </w:r>
    </w:p>
    <w:p w14:paraId="5E990302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t>Phép tính</w:t>
      </w:r>
      <w:r>
        <w:t xml:space="preserve"> —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14:paraId="2F155698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t>`Ngu</w:t>
      </w:r>
      <w:r>
        <w:rPr>
          <w:b/>
        </w:rPr>
        <w:t>ồ</w:t>
      </w:r>
      <w:r>
        <w:rPr>
          <w:b/>
        </w:rPr>
        <w:t>n`, `Ph</w:t>
      </w:r>
      <w:r>
        <w:rPr>
          <w:b/>
        </w:rPr>
        <w:t>ạ</w:t>
      </w:r>
      <w:r>
        <w:rPr>
          <w:b/>
        </w:rPr>
        <w:t>m vi`</w:t>
      </w:r>
      <w:r>
        <w:t xml:space="preserve"> —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(b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DL-05) và ph</w:t>
      </w:r>
      <w:r>
        <w:t>ạ</w:t>
      </w:r>
      <w:r>
        <w:t>m vi th</w:t>
      </w:r>
      <w:r>
        <w:t>ờ</w:t>
      </w:r>
      <w:r>
        <w:t>i gian c</w:t>
      </w:r>
      <w:r>
        <w:t>ủ</w:t>
      </w:r>
      <w:r>
        <w:t>a k</w:t>
      </w:r>
      <w:r>
        <w:t>ỳ</w:t>
      </w:r>
      <w:r>
        <w:t>.</w:t>
      </w:r>
    </w:p>
    <w:p w14:paraId="60A7CA27" w14:textId="77777777" w:rsidR="00DE2458" w:rsidRDefault="008B1F88" w:rsidP="008B1F88">
      <w:pPr>
        <w:pStyle w:val="ListNumber"/>
        <w:numPr>
          <w:ilvl w:val="0"/>
          <w:numId w:val="43"/>
        </w:numPr>
      </w:pPr>
      <w:r>
        <w:rPr>
          <w:b/>
        </w:rPr>
        <w:t>Báo cáo t</w:t>
      </w:r>
      <w:r>
        <w:rPr>
          <w:b/>
        </w:rPr>
        <w:t>ự</w:t>
      </w:r>
      <w:r>
        <w:rPr>
          <w:b/>
        </w:rPr>
        <w:t xml:space="preserve"> tính</w:t>
      </w:r>
      <w:r>
        <w:t xml:space="preserve"> — m</w:t>
      </w:r>
      <w:r>
        <w:t>ỗ</w:t>
      </w:r>
      <w:r>
        <w:t>i l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thay đ</w:t>
      </w:r>
      <w:r>
        <w:t>ổ</w:t>
      </w:r>
      <w:r>
        <w:t>i, h</w:t>
      </w:r>
      <w:r>
        <w:t>ệ</w:t>
      </w:r>
      <w:r>
        <w:t xml:space="preserve"> th</w:t>
      </w:r>
      <w:r>
        <w:t>ố</w:t>
      </w:r>
      <w:r>
        <w:t>ng ghi m</w:t>
      </w:r>
      <w:r>
        <w:t>ộ</w:t>
      </w:r>
      <w:r>
        <w:t>t báo cáo, nêu ngư</w:t>
      </w:r>
      <w:r>
        <w:t>ờ</w:t>
      </w:r>
      <w:r>
        <w:t>i đã c</w:t>
      </w:r>
      <w:r>
        <w:t>ậ</w:t>
      </w:r>
      <w:r>
        <w:t>p nh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1C45B2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0031835" w14:textId="77777777" w:rsidR="00DE2458" w:rsidRDefault="008B1F88">
            <w:pPr>
              <w:spacing w:after="40"/>
            </w:pPr>
            <w:r>
              <w:t>Mu</w:t>
            </w:r>
            <w:r>
              <w:t>ố</w:t>
            </w:r>
            <w:r>
              <w:t>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đúng, c</w:t>
            </w:r>
            <w:r>
              <w:t>ậ</w:t>
            </w:r>
            <w:r>
              <w:t>p nh</w:t>
            </w:r>
            <w:r>
              <w:t>ậ</w:t>
            </w:r>
            <w:r>
              <w:t>t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ngu</w:t>
            </w:r>
            <w:r>
              <w:t>ồ</w:t>
            </w:r>
            <w:r>
              <w:t>n (DL-05). Th</w:t>
            </w:r>
            <w:r>
              <w:t>ẻ</w:t>
            </w:r>
            <w:r>
              <w:t xml:space="preserve"> c</w:t>
            </w:r>
            <w:r>
              <w:t>ả</w:t>
            </w:r>
            <w:r>
              <w:t xml:space="preserve">nh báo vàng trong khung </w:t>
            </w:r>
            <w:r>
              <w:rPr>
                <w:b/>
                <w:color w:val="1D4ED8"/>
              </w:rPr>
              <w:t>Cách tính</w:t>
            </w:r>
            <w:r>
              <w:t xml:space="preserve"> cho bi</w:t>
            </w:r>
            <w:r>
              <w:t>ế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thi</w:t>
            </w:r>
            <w:r>
              <w:t>ế</w:t>
            </w:r>
            <w:r>
              <w:t>u ho</w:t>
            </w:r>
            <w:r>
              <w:t>ặ</w:t>
            </w:r>
            <w:r>
              <w:t>c công th</w:t>
            </w:r>
            <w:r>
              <w:t>ứ</w:t>
            </w:r>
            <w:r>
              <w:t>c chưa đ</w:t>
            </w:r>
            <w:r>
              <w:t>ọ</w:t>
            </w:r>
            <w:r>
              <w:t>c đư</w:t>
            </w:r>
            <w:r>
              <w:t>ợ</w:t>
            </w:r>
            <w:r>
              <w:t>c.</w:t>
            </w:r>
          </w:p>
        </w:tc>
      </w:tr>
    </w:tbl>
    <w:p w14:paraId="54E9E652" w14:textId="77777777" w:rsidR="00DE2458" w:rsidRDefault="00DE2458">
      <w:pPr>
        <w:spacing w:after="80" w:line="144" w:lineRule="auto"/>
      </w:pPr>
    </w:p>
    <w:p w14:paraId="2C35BAFF" w14:textId="77777777" w:rsidR="00DE2458" w:rsidRDefault="008B1F88">
      <w:pPr>
        <w:pStyle w:val="Heading4"/>
      </w:pPr>
      <w:r>
        <w:t>Ch</w:t>
      </w:r>
      <w:r>
        <w:t>ỉ</w:t>
      </w:r>
      <w:r>
        <w:t xml:space="preserve"> tiêu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ch</w:t>
      </w:r>
      <w:r>
        <w:t>ỉ</w:t>
      </w:r>
      <w:r>
        <w:t xml:space="preserve"> tiêu con</w:t>
      </w:r>
    </w:p>
    <w:p w14:paraId="24538EFF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BF17091" wp14:editId="28784AF6">
            <wp:extent cx="6120000" cy="54923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chi-tieu-c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9230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4A1959E" w14:textId="77777777" w:rsidR="00DE2458" w:rsidRDefault="008B1F88">
      <w:pPr>
        <w:pStyle w:val="Caption"/>
      </w:pPr>
      <w:r>
        <w:rPr>
          <w:b/>
        </w:rPr>
        <w:t xml:space="preserve">Hình 23. </w:t>
      </w:r>
      <w:r>
        <w:t>Ch</w:t>
      </w:r>
      <w:r>
        <w:t>ỉ</w:t>
      </w:r>
      <w:r>
        <w:t xml:space="preserve"> tiêu cha và b</w:t>
      </w:r>
      <w:r>
        <w:t>ả</w:t>
      </w:r>
      <w:r>
        <w:t>ng ch</w:t>
      </w:r>
      <w:r>
        <w:t>ỉ</w:t>
      </w:r>
      <w:r>
        <w:t xml:space="preserve"> tiêu con</w:t>
      </w:r>
    </w:p>
    <w:p w14:paraId="35F5A517" w14:textId="77777777" w:rsidR="00DE2458" w:rsidRDefault="008B1F88" w:rsidP="008B1F88">
      <w:pPr>
        <w:pStyle w:val="ListNumber"/>
        <w:numPr>
          <w:ilvl w:val="0"/>
          <w:numId w:val="44"/>
        </w:numPr>
      </w:pPr>
      <w:r>
        <w:rPr>
          <w:b/>
        </w:rPr>
        <w:t>Nhãn `T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t</w:t>
      </w:r>
      <w:r>
        <w:rPr>
          <w:b/>
        </w:rPr>
        <w:t>ừ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 con`.</w:t>
      </w:r>
    </w:p>
    <w:p w14:paraId="2BCB4344" w14:textId="77777777" w:rsidR="00DE2458" w:rsidRDefault="008B1F88" w:rsidP="008B1F88">
      <w:pPr>
        <w:pStyle w:val="ListNumber"/>
        <w:numPr>
          <w:ilvl w:val="0"/>
          <w:numId w:val="44"/>
        </w:numPr>
      </w:pPr>
      <w:r>
        <w:rPr>
          <w:b/>
        </w:rPr>
        <w:t>`Ch</w:t>
      </w:r>
      <w:r>
        <w:rPr>
          <w:b/>
        </w:rPr>
        <w:t>ỉ</w:t>
      </w:r>
      <w:r>
        <w:rPr>
          <w:b/>
        </w:rPr>
        <w:t xml:space="preserve"> tiêu giao`, `Th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n`</w:t>
      </w:r>
      <w:r>
        <w:t xml:space="preserve"> — ti</w:t>
      </w:r>
      <w:r>
        <w:t>ế</w:t>
      </w:r>
      <w:r>
        <w:t>n đ</w:t>
      </w:r>
      <w:r>
        <w:t>ộ</w:t>
      </w:r>
      <w:r>
        <w:t xml:space="preserve"> c</w:t>
      </w:r>
      <w:r>
        <w:t>ủ</w:t>
      </w:r>
      <w:r>
        <w:t>a ch</w:t>
      </w:r>
      <w:r>
        <w:t>ỉ</w:t>
      </w:r>
      <w:r>
        <w:t xml:space="preserve"> tiêu cha tính t</w:t>
      </w:r>
      <w:r>
        <w:t>ừ</w:t>
      </w:r>
      <w:r>
        <w:t xml:space="preserve"> các ch</w:t>
      </w:r>
      <w:r>
        <w:t>ỉ</w:t>
      </w:r>
      <w:r>
        <w:t xml:space="preserve"> tiêu con.</w:t>
      </w:r>
    </w:p>
    <w:p w14:paraId="2FE04E5D" w14:textId="77777777" w:rsidR="00DE2458" w:rsidRDefault="008B1F88" w:rsidP="008B1F88">
      <w:pPr>
        <w:pStyle w:val="ListNumber"/>
        <w:numPr>
          <w:ilvl w:val="0"/>
          <w:numId w:val="44"/>
        </w:numPr>
      </w:pPr>
      <w:r>
        <w:rPr>
          <w:b/>
        </w:rPr>
        <w:lastRenderedPageBreak/>
        <w:t>Thông báo `S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t</w:t>
      </w:r>
      <w:r>
        <w:rPr>
          <w:b/>
        </w:rPr>
        <w:t>ừ</w:t>
      </w:r>
      <w:r>
        <w:rPr>
          <w:b/>
        </w:rPr>
        <w:t xml:space="preserve"> các ch</w:t>
      </w:r>
      <w:r>
        <w:rPr>
          <w:b/>
        </w:rPr>
        <w:t>ỉ</w:t>
      </w:r>
      <w:r>
        <w:rPr>
          <w:b/>
        </w:rPr>
        <w:t xml:space="preserve"> tiêu con`</w:t>
      </w:r>
      <w:r>
        <w:t xml:space="preserve"> — không báo cáo tr</w:t>
      </w:r>
      <w:r>
        <w:t>ự</w:t>
      </w:r>
      <w:r>
        <w:t>c ti</w:t>
      </w:r>
      <w:r>
        <w:t>ế</w:t>
      </w:r>
      <w:r>
        <w:t xml:space="preserve">p </w:t>
      </w:r>
      <w:r>
        <w:t>ở</w:t>
      </w:r>
      <w:r>
        <w:t xml:space="preserve"> ch</w:t>
      </w:r>
      <w:r>
        <w:t>ỉ</w:t>
      </w:r>
      <w:r>
        <w:t xml:space="preserve"> tiêu cha.</w:t>
      </w:r>
    </w:p>
    <w:p w14:paraId="4B2B0446" w14:textId="77777777" w:rsidR="00DE2458" w:rsidRDefault="008B1F88" w:rsidP="008B1F88">
      <w:pPr>
        <w:pStyle w:val="ListNumber"/>
        <w:numPr>
          <w:ilvl w:val="0"/>
          <w:numId w:val="44"/>
        </w:numPr>
      </w:pPr>
      <w:r>
        <w:rPr>
          <w:b/>
        </w:rPr>
        <w:t>`Ch</w:t>
      </w:r>
      <w:r>
        <w:rPr>
          <w:b/>
        </w:rPr>
        <w:t>ỉ</w:t>
      </w:r>
      <w:r>
        <w:rPr>
          <w:b/>
        </w:rPr>
        <w:t xml:space="preserve"> tiêu con`</w:t>
      </w:r>
      <w:r>
        <w:t xml:space="preserve"> — m</w:t>
      </w:r>
      <w:r>
        <w:t>ỗ</w:t>
      </w:r>
      <w:r>
        <w:t>i dòng ghi ch</w:t>
      </w:r>
      <w:r>
        <w:t>ỉ</w:t>
      </w:r>
      <w:r>
        <w:t xml:space="preserve"> tiêu, phòng và ngư</w:t>
      </w:r>
      <w:r>
        <w:t>ờ</w:t>
      </w:r>
      <w:r>
        <w:t>i ph</w:t>
      </w:r>
      <w:r>
        <w:t>ụ</w:t>
      </w:r>
      <w:r>
        <w:t xml:space="preserve"> trách, giao, th</w:t>
      </w:r>
      <w:r>
        <w:t>ự</w:t>
      </w:r>
      <w:r>
        <w:t>c hi</w:t>
      </w:r>
      <w:r>
        <w:t>ệ</w:t>
      </w:r>
      <w:r>
        <w:t>n; b</w:t>
      </w:r>
      <w:r>
        <w:t>ấ</w:t>
      </w:r>
      <w:r>
        <w:t>m tiêu đ</w:t>
      </w:r>
      <w:r>
        <w:t>ề</w:t>
      </w:r>
      <w:r>
        <w:t xml:space="preserve"> c</w:t>
      </w:r>
      <w:r>
        <w:t>ộ</w:t>
      </w:r>
      <w:r>
        <w:t>t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p.</w:t>
      </w:r>
    </w:p>
    <w:p w14:paraId="4C4FDE00" w14:textId="77777777" w:rsidR="00DE2458" w:rsidRDefault="008B1F88" w:rsidP="008B1F88">
      <w:pPr>
        <w:pStyle w:val="ListNumber"/>
        <w:numPr>
          <w:ilvl w:val="0"/>
          <w:numId w:val="44"/>
        </w:numPr>
      </w:pPr>
      <w:r>
        <w:rPr>
          <w:b/>
        </w:rPr>
        <w:t>Tên ch</w:t>
      </w:r>
      <w:r>
        <w:rPr>
          <w:b/>
        </w:rPr>
        <w:t>ỉ</w:t>
      </w:r>
      <w:r>
        <w:rPr>
          <w:b/>
        </w:rPr>
        <w:t xml:space="preserve"> tiêu con</w:t>
      </w:r>
      <w:r>
        <w:t xml:space="preserve"> —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 con và báo cáo t</w:t>
      </w:r>
      <w:r>
        <w:t>ạ</w:t>
      </w:r>
      <w:r>
        <w:t>i đó.</w:t>
      </w:r>
    </w:p>
    <w:p w14:paraId="2F048768" w14:textId="77777777" w:rsidR="00DE2458" w:rsidRDefault="008B1F88">
      <w:pPr>
        <w:pStyle w:val="Heading4"/>
      </w:pPr>
      <w:r>
        <w:t>Giao, chuy</w:t>
      </w:r>
      <w:r>
        <w:t>ể</w:t>
      </w:r>
      <w:r>
        <w:t>n và tr</w:t>
      </w:r>
      <w:r>
        <w:t>ả</w:t>
      </w:r>
      <w:r>
        <w:t xml:space="preserve"> vi</w:t>
      </w:r>
      <w:r>
        <w:t>ệ</w:t>
      </w:r>
      <w:r>
        <w:t>c</w:t>
      </w:r>
    </w:p>
    <w:p w14:paraId="5BCB7FB7" w14:textId="77777777" w:rsidR="00DE2458" w:rsidRDefault="008B1F88">
      <w:r>
        <w:t>Trư</w:t>
      </w:r>
      <w:r>
        <w:t>ở</w:t>
      </w:r>
      <w:r>
        <w:t>ng phòng ch</w:t>
      </w:r>
      <w:r>
        <w:t>ủ</w:t>
      </w:r>
      <w:r>
        <w:t xml:space="preserve"> trì (và lãnh đ</w:t>
      </w:r>
      <w:r>
        <w:t>ạ</w:t>
      </w:r>
      <w:r>
        <w:t>o, qu</w:t>
      </w:r>
      <w:r>
        <w:t>ả</w:t>
      </w:r>
      <w:r>
        <w:t>n tr</w:t>
      </w:r>
      <w:r>
        <w:t>ị</w:t>
      </w:r>
      <w:r>
        <w:t>) giao ch</w:t>
      </w:r>
      <w:r>
        <w:t>ỉ</w:t>
      </w:r>
      <w:r>
        <w:t xml:space="preserve"> tiêu cho chuyên viên ho</w:t>
      </w:r>
      <w:r>
        <w:t>ặ</w:t>
      </w:r>
      <w:r>
        <w:t>c trư</w:t>
      </w:r>
      <w:r>
        <w:t>ở</w:t>
      </w:r>
      <w:r>
        <w:t>ng phòng c</w:t>
      </w:r>
      <w:r>
        <w:t>ủ</w:t>
      </w:r>
      <w:r>
        <w:t>a phòng ch</w:t>
      </w:r>
      <w:r>
        <w:t>ủ</w:t>
      </w:r>
      <w:r>
        <w:t xml:space="preserve"> trì; ngư</w:t>
      </w:r>
      <w:r>
        <w:t>ờ</w:t>
      </w:r>
      <w:r>
        <w:t>i đang ph</w:t>
      </w:r>
      <w:r>
        <w:t>ụ</w:t>
      </w:r>
      <w:r>
        <w:t xml:space="preserve"> trách có th</w:t>
      </w:r>
      <w:r>
        <w:t>ể</w:t>
      </w:r>
      <w:r>
        <w:t xml:space="preserve"> chuy</w:t>
      </w:r>
      <w:r>
        <w:t>ể</w:t>
      </w:r>
      <w:r>
        <w:t>n cho đ</w:t>
      </w:r>
      <w:r>
        <w:t>ồ</w:t>
      </w:r>
      <w:r>
        <w:t>ng nghi</w:t>
      </w:r>
      <w:r>
        <w:t>ệ</w:t>
      </w:r>
      <w:r>
        <w:t>p cùng phòng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trư</w:t>
      </w:r>
      <w:r>
        <w:t>ở</w:t>
      </w:r>
      <w:r>
        <w:t>ng phòng. Quy trình đ</w:t>
      </w:r>
      <w:r>
        <w:t>ầ</w:t>
      </w:r>
      <w:r>
        <w:t>y đ</w:t>
      </w:r>
      <w:r>
        <w:t>ủ</w:t>
      </w:r>
      <w:r>
        <w:t xml:space="preserve"> xem m</w:t>
      </w:r>
      <w:r>
        <w:t>ụ</w:t>
      </w:r>
      <w:r>
        <w:t>c 3.2.</w:t>
      </w:r>
    </w:p>
    <w:p w14:paraId="28EF6EA4" w14:textId="77777777" w:rsidR="00DE2458" w:rsidRDefault="008B1F88" w:rsidP="008B1F88">
      <w:pPr>
        <w:pStyle w:val="ListNumber"/>
        <w:numPr>
          <w:ilvl w:val="0"/>
          <w:numId w:val="45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Giao chuyên viên</w:t>
      </w:r>
      <w:r>
        <w:t xml:space="preserve"> trong th</w:t>
      </w:r>
      <w:r>
        <w:t>ẻ</w:t>
      </w:r>
      <w:r>
        <w:t xml:space="preserve">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ho</w:t>
      </w:r>
      <w:r>
        <w:t>ặ</w:t>
      </w:r>
      <w:r>
        <w:t xml:space="preserve">c trong </w:t>
      </w:r>
      <w:r>
        <w:rPr>
          <w:b/>
          <w:color w:val="1D4ED8"/>
        </w:rPr>
        <w:t>Thao tác</w:t>
      </w:r>
      <w:r>
        <w:t xml:space="preserve"> (ch</w:t>
      </w:r>
      <w:r>
        <w:t>ỉ</w:t>
      </w:r>
      <w:r>
        <w:t xml:space="preserve"> tiêu đã có ngư</w:t>
      </w:r>
      <w:r>
        <w:t>ờ</w:t>
      </w:r>
      <w:r>
        <w:t xml:space="preserve">i thì nút ghi </w:t>
      </w:r>
      <w:r>
        <w:rPr>
          <w:b/>
          <w:color w:val="1D4ED8"/>
        </w:rPr>
        <w:t>Giao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).</w:t>
      </w:r>
    </w:p>
    <w:p w14:paraId="04745748" w14:textId="77777777" w:rsidR="00DE2458" w:rsidRDefault="008B1F88" w:rsidP="008B1F88">
      <w:pPr>
        <w:pStyle w:val="ListNumber"/>
        <w:numPr>
          <w:ilvl w:val="0"/>
          <w:numId w:val="45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</w:t>
      </w:r>
      <w:r>
        <w:rPr>
          <w:b/>
          <w:color w:val="1D4ED8"/>
        </w:rPr>
        <w:t>ờ</w:t>
      </w:r>
      <w:r>
        <w:rPr>
          <w:b/>
          <w:color w:val="1D4ED8"/>
        </w:rPr>
        <w:t>i nh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n</w:t>
      </w:r>
      <w:r>
        <w:t>ế</w:t>
      </w:r>
      <w:r>
        <w:t>u c</w:t>
      </w:r>
      <w:r>
        <w:t>ầ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Ngư</w:t>
      </w:r>
      <w:r>
        <w:t>ờ</w:t>
      </w:r>
      <w:r>
        <w:t>i đư</w:t>
      </w:r>
      <w:r>
        <w:t>ợ</w:t>
      </w:r>
      <w:r>
        <w:t>c giao nh</w:t>
      </w:r>
      <w:r>
        <w:t>ậ</w:t>
      </w:r>
      <w:r>
        <w:t>n thông báo; dòng th</w:t>
      </w:r>
      <w:r>
        <w:t>ờ</w:t>
      </w:r>
      <w:r>
        <w:t>i gian ghi vi</w:t>
      </w:r>
      <w:r>
        <w:t>ệ</w:t>
      </w:r>
      <w:r>
        <w:t>c giao.</w:t>
      </w:r>
    </w:p>
    <w:p w14:paraId="7E45267E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9E08294" wp14:editId="24FE3EFC">
            <wp:extent cx="6120000" cy="30909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giao-vie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0909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DE29899" w14:textId="77777777" w:rsidR="00DE2458" w:rsidRDefault="008B1F88">
      <w:pPr>
        <w:pStyle w:val="Caption"/>
      </w:pPr>
      <w:r>
        <w:rPr>
          <w:b/>
        </w:rPr>
        <w:t xml:space="preserve">Hình 24. </w:t>
      </w:r>
      <w:r>
        <w:t>Giao chuyên viên ph</w:t>
      </w:r>
      <w:r>
        <w:t>ụ</w:t>
      </w:r>
      <w:r>
        <w:t xml:space="preserve"> trách</w:t>
      </w:r>
    </w:p>
    <w:p w14:paraId="390503EB" w14:textId="77777777" w:rsidR="00DE2458" w:rsidRDefault="008B1F88" w:rsidP="008B1F88">
      <w:pPr>
        <w:pStyle w:val="ListNumber"/>
        <w:numPr>
          <w:ilvl w:val="0"/>
          <w:numId w:val="46"/>
        </w:numPr>
      </w:pPr>
      <w:r>
        <w:rPr>
          <w:b/>
        </w:rPr>
        <w:t>`Ngư</w:t>
      </w:r>
      <w:r>
        <w:rPr>
          <w:b/>
        </w:rPr>
        <w:t>ờ</w:t>
      </w:r>
      <w:r>
        <w:rPr>
          <w:b/>
        </w:rPr>
        <w:t>i ph</w:t>
      </w:r>
      <w:r>
        <w:rPr>
          <w:b/>
        </w:rPr>
        <w:t>ụ</w:t>
      </w:r>
      <w:r>
        <w:rPr>
          <w:b/>
        </w:rPr>
        <w:t xml:space="preserve"> trách`</w:t>
      </w:r>
      <w:r>
        <w:t xml:space="preserve"> — ch</w:t>
      </w:r>
      <w:r>
        <w:t>ọ</w:t>
      </w:r>
      <w:r>
        <w:t>n trong cán b</w:t>
      </w:r>
      <w:r>
        <w:t>ộ</w:t>
      </w:r>
      <w:r>
        <w:t xml:space="preserve"> c</w:t>
      </w:r>
      <w:r>
        <w:t>ủ</w:t>
      </w:r>
      <w:r>
        <w:t>a phòng ch</w:t>
      </w:r>
      <w:r>
        <w:t>ủ</w:t>
      </w:r>
      <w:r>
        <w:t xml:space="preserve"> trì.</w:t>
      </w:r>
    </w:p>
    <w:p w14:paraId="10741C26" w14:textId="77777777" w:rsidR="00DE2458" w:rsidRDefault="008B1F88" w:rsidP="008B1F88">
      <w:pPr>
        <w:pStyle w:val="ListNumber"/>
        <w:numPr>
          <w:ilvl w:val="0"/>
          <w:numId w:val="46"/>
        </w:numPr>
      </w:pPr>
      <w:r>
        <w:rPr>
          <w:b/>
        </w:rPr>
        <w:t>`L</w:t>
      </w:r>
      <w:r>
        <w:rPr>
          <w:b/>
        </w:rPr>
        <w:t>ờ</w:t>
      </w:r>
      <w:r>
        <w:rPr>
          <w:b/>
        </w:rPr>
        <w:t>i nh</w:t>
      </w:r>
      <w:r>
        <w:rPr>
          <w:b/>
        </w:rPr>
        <w:t>ắ</w:t>
      </w:r>
      <w:r>
        <w:rPr>
          <w:b/>
        </w:rPr>
        <w:t>n`</w:t>
      </w:r>
      <w:r>
        <w:t xml:space="preserve"> — t</w:t>
      </w:r>
      <w:r>
        <w:t>ố</w:t>
      </w:r>
      <w:r>
        <w:t>i đa 500 ký t</w:t>
      </w:r>
      <w:r>
        <w:t>ự</w:t>
      </w:r>
      <w:r>
        <w:t>, g</w:t>
      </w:r>
      <w:r>
        <w:t>ử</w:t>
      </w:r>
      <w:r>
        <w:t>i kèm thông báo.</w:t>
      </w:r>
    </w:p>
    <w:p w14:paraId="5168A61C" w14:textId="77777777" w:rsidR="00DE2458" w:rsidRDefault="008B1F88" w:rsidP="008B1F88">
      <w:pPr>
        <w:pStyle w:val="ListNumber"/>
        <w:numPr>
          <w:ilvl w:val="0"/>
          <w:numId w:val="46"/>
        </w:numPr>
      </w:pPr>
      <w:r>
        <w:rPr>
          <w:b/>
        </w:rPr>
        <w:t>`Xác nh</w:t>
      </w:r>
      <w:r>
        <w:rPr>
          <w:b/>
        </w:rPr>
        <w:t>ậ</w:t>
      </w:r>
      <w:r>
        <w:rPr>
          <w:b/>
        </w:rPr>
        <w:t>n`.</w:t>
      </w:r>
    </w:p>
    <w:p w14:paraId="36B964E0" w14:textId="77777777" w:rsidR="00DE2458" w:rsidRDefault="008B1F88" w:rsidP="008B1F88">
      <w:pPr>
        <w:pStyle w:val="ListNumber"/>
        <w:numPr>
          <w:ilvl w:val="0"/>
          <w:numId w:val="46"/>
        </w:numPr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đang ph</w:t>
      </w:r>
      <w:r>
        <w:rPr>
          <w:b/>
        </w:rPr>
        <w:t>ụ</w:t>
      </w:r>
      <w:r>
        <w:rPr>
          <w:b/>
        </w:rPr>
        <w:t xml:space="preserve"> trách</w:t>
      </w:r>
      <w:r>
        <w:t xml:space="preserve"> — và th</w:t>
      </w:r>
      <w:r>
        <w:t>ờ</w:t>
      </w:r>
      <w:r>
        <w:t>i đi</w:t>
      </w:r>
      <w:r>
        <w:t>ể</w:t>
      </w:r>
      <w:r>
        <w:t>m đư</w:t>
      </w:r>
      <w:r>
        <w:t>ợ</w:t>
      </w:r>
      <w:r>
        <w:t>c giao.</w:t>
      </w:r>
    </w:p>
    <w:p w14:paraId="015FC403" w14:textId="77777777" w:rsidR="00DE2458" w:rsidRDefault="008B1F88" w:rsidP="008B1F88">
      <w:pPr>
        <w:pStyle w:val="ListNumber"/>
        <w:numPr>
          <w:ilvl w:val="0"/>
          <w:numId w:val="46"/>
        </w:numPr>
      </w:pPr>
      <w:r>
        <w:rPr>
          <w:b/>
        </w:rPr>
        <w:t>`Giao l</w:t>
      </w:r>
      <w:r>
        <w:rPr>
          <w:b/>
        </w:rPr>
        <w:t>ạ</w:t>
      </w:r>
      <w:r>
        <w:rPr>
          <w:b/>
        </w:rPr>
        <w:t>i`</w:t>
      </w:r>
      <w:r>
        <w:t xml:space="preserve"> — đ</w:t>
      </w:r>
      <w:r>
        <w:t>ổ</w:t>
      </w:r>
      <w:r>
        <w:t>i ngư</w:t>
      </w:r>
      <w:r>
        <w:t>ờ</w:t>
      </w:r>
      <w:r>
        <w:t>i ph</w:t>
      </w:r>
      <w:r>
        <w:t>ụ</w:t>
      </w:r>
      <w:r>
        <w:t xml:space="preserve"> trách.</w:t>
      </w:r>
    </w:p>
    <w:p w14:paraId="51EF6A60" w14:textId="77777777" w:rsidR="00DE2458" w:rsidRDefault="008B1F88">
      <w:r>
        <w:rPr>
          <w:b/>
        </w:rPr>
        <w:t>Chuy</w:t>
      </w:r>
      <w:r>
        <w:rPr>
          <w:b/>
        </w:rPr>
        <w:t>ể</w:t>
      </w:r>
      <w:r>
        <w:rPr>
          <w:b/>
        </w:rPr>
        <w:t>n cho đ</w:t>
      </w:r>
      <w:r>
        <w:rPr>
          <w:b/>
        </w:rPr>
        <w:t>ồ</w:t>
      </w:r>
      <w:r>
        <w:rPr>
          <w:b/>
        </w:rPr>
        <w:t>ng nghi</w:t>
      </w:r>
      <w:r>
        <w:rPr>
          <w:b/>
        </w:rPr>
        <w:t>ệ</w:t>
      </w:r>
      <w:r>
        <w:rPr>
          <w:b/>
        </w:rPr>
        <w:t>p</w:t>
      </w:r>
      <w:r>
        <w:t xml:space="preserve"> (ngư</w:t>
      </w:r>
      <w:r>
        <w:t>ờ</w:t>
      </w:r>
      <w:r>
        <w:t>i đang ph</w:t>
      </w:r>
      <w:r>
        <w:t>ụ</w:t>
      </w:r>
      <w:r>
        <w:t xml:space="preserve"> trách):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đ</w:t>
      </w:r>
      <w:r>
        <w:rPr>
          <w:b/>
          <w:color w:val="1D4ED8"/>
        </w:rPr>
        <w:t>ồ</w:t>
      </w:r>
      <w:r>
        <w:rPr>
          <w:b/>
          <w:color w:val="1D4ED8"/>
        </w:rPr>
        <w:t>ng nghi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>, ch</w:t>
      </w:r>
      <w:r>
        <w:t>ọ</w:t>
      </w:r>
      <w:r>
        <w:t>n ngư</w:t>
      </w:r>
      <w:r>
        <w:t>ờ</w:t>
      </w:r>
      <w:r>
        <w:t xml:space="preserve">i, ghi </w:t>
      </w:r>
      <w:r>
        <w:rPr>
          <w:b/>
          <w:color w:val="1D4ED8"/>
        </w:rPr>
        <w:t>Lý do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68D0C30F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8C30D82" wp14:editId="7DEA0465">
            <wp:extent cx="6120000" cy="42716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chuyen-vie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7167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BD8081E" w14:textId="77777777" w:rsidR="00DE2458" w:rsidRDefault="008B1F88">
      <w:pPr>
        <w:pStyle w:val="Caption"/>
      </w:pPr>
      <w:r>
        <w:rPr>
          <w:b/>
        </w:rPr>
        <w:t xml:space="preserve">Hình 25. </w:t>
      </w:r>
      <w:r>
        <w:t>Chuy</w:t>
      </w:r>
      <w:r>
        <w:t>ể</w:t>
      </w:r>
      <w:r>
        <w:t>n cho đ</w:t>
      </w:r>
      <w:r>
        <w:t>ồ</w:t>
      </w:r>
      <w:r>
        <w:t>ng nghi</w:t>
      </w:r>
      <w:r>
        <w:t>ệ</w:t>
      </w:r>
      <w:r>
        <w:t>p</w:t>
      </w:r>
    </w:p>
    <w:p w14:paraId="19BC2F6F" w14:textId="77777777" w:rsidR="00DE2458" w:rsidRDefault="008B1F88" w:rsidP="008B1F88">
      <w:pPr>
        <w:pStyle w:val="ListNumber"/>
        <w:numPr>
          <w:ilvl w:val="0"/>
          <w:numId w:val="47"/>
        </w:numPr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lư</w:t>
      </w:r>
      <w:r>
        <w:rPr>
          <w:b/>
        </w:rPr>
        <w:t>ợ</w:t>
      </w:r>
      <w:r>
        <w:rPr>
          <w:b/>
        </w:rPr>
        <w:t>t chuy</w:t>
      </w:r>
      <w:r>
        <w:rPr>
          <w:b/>
        </w:rPr>
        <w:t>ể</w:t>
      </w:r>
      <w:r>
        <w:rPr>
          <w:b/>
        </w:rPr>
        <w:t>n còn l</w:t>
      </w:r>
      <w:r>
        <w:rPr>
          <w:b/>
        </w:rPr>
        <w:t>ạ</w:t>
      </w:r>
      <w:r>
        <w:rPr>
          <w:b/>
        </w:rPr>
        <w:t>i</w:t>
      </w:r>
      <w:r>
        <w:t xml:space="preserve"> — theo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(HT-04); h</w:t>
      </w:r>
      <w:r>
        <w:t>ế</w:t>
      </w:r>
      <w:r>
        <w:t>t lư</w:t>
      </w:r>
      <w:r>
        <w:t>ợ</w:t>
      </w:r>
      <w:r>
        <w:t>t thì ch</w:t>
      </w:r>
      <w:r>
        <w:t>ỉ</w:t>
      </w:r>
      <w:r>
        <w:t xml:space="preserve"> tr</w:t>
      </w:r>
      <w:r>
        <w:t>ả</w:t>
      </w:r>
      <w:r>
        <w:t xml:space="preserve"> đư</w:t>
      </w:r>
      <w:r>
        <w:t>ợ</w:t>
      </w:r>
      <w:r>
        <w:t>c v</w:t>
      </w:r>
      <w:r>
        <w:t>ề</w:t>
      </w:r>
      <w:r>
        <w:t xml:space="preserve"> trư</w:t>
      </w:r>
      <w:r>
        <w:t>ở</w:t>
      </w:r>
      <w:r>
        <w:t>ng phòng.</w:t>
      </w:r>
    </w:p>
    <w:p w14:paraId="63746234" w14:textId="77777777" w:rsidR="00DE2458" w:rsidRDefault="008B1F88" w:rsidP="008B1F88">
      <w:pPr>
        <w:pStyle w:val="ListNumber"/>
        <w:numPr>
          <w:ilvl w:val="0"/>
          <w:numId w:val="47"/>
        </w:numPr>
      </w:pPr>
      <w:r>
        <w:rPr>
          <w:b/>
        </w:rPr>
        <w:t>`Chuy</w:t>
      </w:r>
      <w:r>
        <w:rPr>
          <w:b/>
        </w:rPr>
        <w:t>ể</w:t>
      </w:r>
      <w:r>
        <w:rPr>
          <w:b/>
        </w:rPr>
        <w:t>n cho`</w:t>
      </w:r>
      <w:r>
        <w:t xml:space="preserve"> — đ</w:t>
      </w:r>
      <w:r>
        <w:t>ồ</w:t>
      </w:r>
      <w:r>
        <w:t>ng nghi</w:t>
      </w:r>
      <w:r>
        <w:t>ệ</w:t>
      </w:r>
      <w:r>
        <w:t>p cùng phòng.</w:t>
      </w:r>
    </w:p>
    <w:p w14:paraId="02E85D87" w14:textId="77777777" w:rsidR="00DE2458" w:rsidRDefault="008B1F88" w:rsidP="008B1F88">
      <w:pPr>
        <w:pStyle w:val="ListNumber"/>
        <w:numPr>
          <w:ilvl w:val="0"/>
          <w:numId w:val="47"/>
        </w:numPr>
      </w:pPr>
      <w:r>
        <w:rPr>
          <w:b/>
        </w:rPr>
        <w:t>`Lý do`</w:t>
      </w:r>
      <w:r>
        <w:t xml:space="preserve"> — b</w:t>
      </w:r>
      <w:r>
        <w:t>ắ</w:t>
      </w:r>
      <w:r>
        <w:t>t bu</w:t>
      </w:r>
      <w:r>
        <w:t>ộ</w:t>
      </w:r>
      <w:r>
        <w:t>c.</w:t>
      </w:r>
    </w:p>
    <w:p w14:paraId="2758C874" w14:textId="77777777" w:rsidR="00DE2458" w:rsidRDefault="008B1F88" w:rsidP="008B1F88">
      <w:pPr>
        <w:pStyle w:val="ListNumber"/>
        <w:numPr>
          <w:ilvl w:val="0"/>
          <w:numId w:val="47"/>
        </w:numPr>
      </w:pPr>
      <w:r>
        <w:rPr>
          <w:b/>
        </w:rPr>
        <w:t>`Xác nh</w:t>
      </w:r>
      <w:r>
        <w:rPr>
          <w:b/>
        </w:rPr>
        <w:t>ậ</w:t>
      </w:r>
      <w:r>
        <w:rPr>
          <w:b/>
        </w:rPr>
        <w:t>n`.</w:t>
      </w:r>
    </w:p>
    <w:p w14:paraId="140EDDC4" w14:textId="77777777" w:rsidR="00DE2458" w:rsidRDefault="008B1F88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 xml:space="preserve"> trư</w:t>
      </w:r>
      <w:r>
        <w:rPr>
          <w:b/>
        </w:rPr>
        <w:t>ở</w:t>
      </w:r>
      <w:r>
        <w:rPr>
          <w:b/>
        </w:rPr>
        <w:t>ng phòng:</w:t>
      </w:r>
      <w:r>
        <w:t xml:space="preserve">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trư</w:t>
      </w:r>
      <w:r>
        <w:rPr>
          <w:b/>
          <w:color w:val="1D4ED8"/>
        </w:rPr>
        <w:t>ở</w:t>
      </w:r>
      <w:r>
        <w:rPr>
          <w:b/>
          <w:color w:val="1D4ED8"/>
        </w:rPr>
        <w:t>ng phòng</w:t>
      </w:r>
      <w:r>
        <w:t>, nh</w:t>
      </w:r>
      <w:r>
        <w:t>ậ</w:t>
      </w:r>
      <w:r>
        <w:t>p lý do,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; ch</w:t>
      </w:r>
      <w:r>
        <w:t>ỉ</w:t>
      </w:r>
      <w:r>
        <w:t xml:space="preserve"> tiêu tr</w:t>
      </w:r>
      <w:r>
        <w:t>ở</w:t>
      </w:r>
      <w:r>
        <w:t xml:space="preserve"> v</w:t>
      </w:r>
      <w:r>
        <w:t>ề</w:t>
      </w:r>
      <w:r>
        <w:t xml:space="preserve"> tr</w:t>
      </w:r>
      <w:r>
        <w:t>ạ</w:t>
      </w:r>
      <w:r>
        <w:t>ng thái chưa giao ngư</w:t>
      </w:r>
      <w:r>
        <w:t>ờ</w:t>
      </w:r>
      <w:r>
        <w:t>i. Ch</w:t>
      </w:r>
      <w:r>
        <w:t>ỉ</w:t>
      </w:r>
      <w:r>
        <w:t xml:space="preserve"> tiêu b</w:t>
      </w:r>
      <w:r>
        <w:t>ị</w:t>
      </w:r>
      <w:r>
        <w:t xml:space="preserve"> chuy</w:t>
      </w:r>
      <w:r>
        <w:t>ể</w:t>
      </w:r>
      <w:r>
        <w:t>n, tr</w:t>
      </w:r>
      <w:r>
        <w:t>ả</w:t>
      </w:r>
      <w:r>
        <w:t xml:space="preserve"> qua l</w:t>
      </w:r>
      <w:r>
        <w:t>ạ</w:t>
      </w:r>
      <w:r>
        <w:t>i t</w:t>
      </w:r>
      <w:r>
        <w:t>ừ</w:t>
      </w:r>
      <w:r>
        <w:t xml:space="preserve"> ba l</w:t>
      </w:r>
      <w:r>
        <w:t>ầ</w:t>
      </w:r>
      <w:r>
        <w:t>n tr</w:t>
      </w:r>
      <w:r>
        <w:t>ở</w:t>
      </w:r>
      <w:r>
        <w:t xml:space="preserve"> lên đư</w:t>
      </w:r>
      <w:r>
        <w:t>ợ</w:t>
      </w:r>
      <w:r>
        <w:t>c g</w:t>
      </w:r>
      <w:r>
        <w:t>ắ</w:t>
      </w:r>
      <w:r>
        <w:t xml:space="preserve">n nhãn </w:t>
      </w:r>
      <w:r>
        <w:rPr>
          <w:b/>
          <w:color w:val="1D4ED8"/>
        </w:rPr>
        <w:t>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 xml:space="preserve"> trong th</w:t>
      </w:r>
      <w:r>
        <w:t>ẻ</w:t>
      </w:r>
      <w:r>
        <w:t xml:space="preserve">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và báo lên </w:t>
      </w:r>
      <w:r>
        <w:rPr>
          <w:b/>
        </w:rPr>
        <w:t>Trung tâm đi</w:t>
      </w:r>
      <w:r>
        <w:rPr>
          <w:b/>
        </w:rPr>
        <w:t>ề</w:t>
      </w:r>
      <w:r>
        <w:rPr>
          <w:b/>
        </w:rPr>
        <w:t>u hành</w:t>
      </w:r>
      <w:r>
        <w:t xml:space="preserve"> (DH-01).</w:t>
      </w:r>
    </w:p>
    <w:p w14:paraId="195E6798" w14:textId="77777777" w:rsidR="00DE2458" w:rsidRDefault="008B1F88">
      <w:r>
        <w:rPr>
          <w:b/>
        </w:rPr>
        <w:t>Nh</w:t>
      </w:r>
      <w:r>
        <w:rPr>
          <w:b/>
        </w:rPr>
        <w:t>ắ</w:t>
      </w:r>
      <w:r>
        <w:rPr>
          <w:b/>
        </w:rPr>
        <w:t>c vi</w:t>
      </w:r>
      <w:r>
        <w:rPr>
          <w:b/>
        </w:rPr>
        <w:t>ệ</w:t>
      </w:r>
      <w:r>
        <w:rPr>
          <w:b/>
        </w:rPr>
        <w:t>c:</w:t>
      </w:r>
      <w:r>
        <w:t xml:space="preserve">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Nh</w:t>
      </w:r>
      <w:r>
        <w:rPr>
          <w:b/>
          <w:color w:val="1D4ED8"/>
        </w:rPr>
        <w:t>ắ</w:t>
      </w:r>
      <w:r>
        <w:rPr>
          <w:b/>
          <w:color w:val="1D4ED8"/>
        </w:rPr>
        <w:t>c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 xml:space="preserve"> g</w:t>
      </w:r>
      <w:r>
        <w:t>ử</w:t>
      </w:r>
      <w:r>
        <w:t>i thông báo cho ngư</w:t>
      </w:r>
      <w:r>
        <w:t>ờ</w:t>
      </w:r>
      <w:r>
        <w:t>i ph</w:t>
      </w:r>
      <w:r>
        <w:t>ụ</w:t>
      </w:r>
      <w:r>
        <w:t xml:space="preserve"> trách (ho</w:t>
      </w:r>
      <w:r>
        <w:t>ặ</w:t>
      </w:r>
      <w:r>
        <w:t>c trư</w:t>
      </w:r>
      <w:r>
        <w:t>ở</w:t>
      </w:r>
      <w:r>
        <w:t>ng phòng khi chưa giao ngư</w:t>
      </w:r>
      <w:r>
        <w:t>ờ</w:t>
      </w:r>
      <w:r>
        <w:t>i).</w:t>
      </w:r>
    </w:p>
    <w:p w14:paraId="55B8FF52" w14:textId="77777777" w:rsidR="00DE2458" w:rsidRDefault="008B1F88">
      <w:pPr>
        <w:pStyle w:val="Heading4"/>
      </w:pPr>
      <w:r>
        <w:t>Ch</w:t>
      </w:r>
      <w:r>
        <w:t>ỉ</w:t>
      </w:r>
      <w:r>
        <w:t xml:space="preserve"> đ</w:t>
      </w:r>
      <w:r>
        <w:t>ạ</w:t>
      </w:r>
      <w:r>
        <w:t>o đi</w:t>
      </w:r>
      <w:r>
        <w:t>ề</w:t>
      </w:r>
      <w:r>
        <w:t>u hành</w:t>
      </w:r>
    </w:p>
    <w:p w14:paraId="3527C31C" w14:textId="77777777" w:rsidR="00DE2458" w:rsidRDefault="008B1F88">
      <w:r>
        <w:t>Th</w:t>
      </w:r>
      <w:r>
        <w:t>ẻ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lưu văn b</w:t>
      </w:r>
      <w:r>
        <w:t>ả</w:t>
      </w:r>
      <w:r>
        <w:t>n, k</w:t>
      </w:r>
      <w:r>
        <w:t>ế</w:t>
      </w:r>
      <w:r>
        <w:t>t lu</w:t>
      </w:r>
      <w:r>
        <w:t>ậ</w:t>
      </w:r>
      <w:r>
        <w:t>n c</w:t>
      </w:r>
      <w:r>
        <w:t>ủ</w:t>
      </w:r>
      <w:r>
        <w:t>a lãnh đ</w:t>
      </w:r>
      <w:r>
        <w:t>ạ</w:t>
      </w:r>
      <w:r>
        <w:t>o g</w:t>
      </w:r>
      <w:r>
        <w:t>ắ</w:t>
      </w:r>
      <w:r>
        <w:t>n v</w:t>
      </w:r>
      <w:r>
        <w:t>ớ</w:t>
      </w:r>
      <w:r>
        <w:t>i ch</w:t>
      </w:r>
      <w:r>
        <w:t>ỉ</w:t>
      </w:r>
      <w:r>
        <w:t xml:space="preserve"> tiêu.</w:t>
      </w:r>
    </w:p>
    <w:p w14:paraId="5174C63D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5B7A489" wp14:editId="412FC967">
            <wp:extent cx="6120000" cy="295448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chi-da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4483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7E5ED6D" w14:textId="77777777" w:rsidR="00DE2458" w:rsidRDefault="008B1F88">
      <w:pPr>
        <w:pStyle w:val="Caption"/>
      </w:pPr>
      <w:r>
        <w:rPr>
          <w:b/>
        </w:rPr>
        <w:t xml:space="preserve">Hình 26. </w:t>
      </w:r>
      <w:r>
        <w:t>Th</w:t>
      </w:r>
      <w:r>
        <w:t>ẻ</w:t>
      </w:r>
      <w:r>
        <w:t xml:space="preserve"> Ch</w:t>
      </w:r>
      <w:r>
        <w:t>ỉ</w:t>
      </w:r>
      <w:r>
        <w:t xml:space="preserve"> đ</w:t>
      </w:r>
      <w:r>
        <w:t>ạ</w:t>
      </w:r>
      <w:r>
        <w:t>o đi</w:t>
      </w:r>
      <w:r>
        <w:t>ề</w:t>
      </w:r>
      <w:r>
        <w:t>u hành</w:t>
      </w:r>
    </w:p>
    <w:p w14:paraId="1AD22B38" w14:textId="77777777" w:rsidR="00DE2458" w:rsidRDefault="008B1F88" w:rsidP="008B1F88">
      <w:pPr>
        <w:pStyle w:val="ListNumber"/>
        <w:numPr>
          <w:ilvl w:val="0"/>
          <w:numId w:val="48"/>
        </w:numPr>
      </w:pPr>
      <w:r>
        <w:rPr>
          <w:b/>
        </w:rPr>
        <w:t>`Thêm văn b</w:t>
      </w:r>
      <w:r>
        <w:rPr>
          <w:b/>
        </w:rPr>
        <w:t>ả</w:t>
      </w:r>
      <w:r>
        <w:rPr>
          <w:b/>
        </w:rPr>
        <w:t>n`</w:t>
      </w:r>
      <w:r>
        <w:t xml:space="preserve"> — m</w:t>
      </w:r>
      <w:r>
        <w:t>ở</w:t>
      </w:r>
      <w:r>
        <w:t xml:space="preserve"> h</w:t>
      </w:r>
      <w:r>
        <w:t>ộ</w:t>
      </w:r>
      <w:r>
        <w:t xml:space="preserve">p </w:t>
      </w:r>
      <w:r>
        <w:rPr>
          <w:b/>
          <w:color w:val="1D4ED8"/>
        </w:rPr>
        <w:t>Thêm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>.</w:t>
      </w:r>
    </w:p>
    <w:p w14:paraId="0BD0B4CD" w14:textId="77777777" w:rsidR="00DE2458" w:rsidRDefault="008B1F88" w:rsidP="008B1F88">
      <w:pPr>
        <w:pStyle w:val="ListNumber"/>
        <w:numPr>
          <w:ilvl w:val="0"/>
          <w:numId w:val="48"/>
        </w:numPr>
      </w:pPr>
      <w:r>
        <w:rPr>
          <w:b/>
        </w:rPr>
        <w:t>Văn 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</w:t>
      </w:r>
      <w:r>
        <w:t xml:space="preserve"> — lo</w:t>
      </w:r>
      <w:r>
        <w:t>ạ</w:t>
      </w:r>
      <w:r>
        <w:t>i, s</w:t>
      </w:r>
      <w:r>
        <w:t>ố</w:t>
      </w:r>
      <w:r>
        <w:t xml:space="preserve"> hi</w:t>
      </w:r>
      <w:r>
        <w:t>ệ</w:t>
      </w:r>
      <w:r>
        <w:t>u, ngày, cơ quan ban hành, trích y</w:t>
      </w:r>
      <w:r>
        <w:t>ế</w:t>
      </w:r>
      <w:r>
        <w:t>u, n</w:t>
      </w:r>
      <w:r>
        <w:t>ộ</w:t>
      </w:r>
      <w:r>
        <w:t>i dung chính và t</w:t>
      </w:r>
      <w:r>
        <w:t>ệ</w:t>
      </w:r>
      <w:r>
        <w:t>p đính kèm.</w:t>
      </w:r>
    </w:p>
    <w:p w14:paraId="60B4CB73" w14:textId="77777777" w:rsidR="00DE2458" w:rsidRDefault="008B1F88" w:rsidP="008B1F88">
      <w:pPr>
        <w:pStyle w:val="ListNumber"/>
        <w:numPr>
          <w:ilvl w:val="0"/>
          <w:numId w:val="48"/>
        </w:numPr>
      </w:pPr>
      <w:r>
        <w:rPr>
          <w:b/>
        </w:rPr>
        <w:t>G</w:t>
      </w:r>
      <w:r>
        <w:rPr>
          <w:b/>
        </w:rPr>
        <w:t>ỡ</w:t>
      </w:r>
      <w:r>
        <w:rPr>
          <w:b/>
        </w:rPr>
        <w:t xml:space="preserve"> văn b</w:t>
      </w:r>
      <w:r>
        <w:rPr>
          <w:b/>
        </w:rPr>
        <w:t>ả</w:t>
      </w:r>
      <w:r>
        <w:rPr>
          <w:b/>
        </w:rPr>
        <w:t>n</w:t>
      </w:r>
      <w:r>
        <w:t xml:space="preserve"> — bi</w:t>
      </w:r>
      <w:r>
        <w:t>ể</w:t>
      </w:r>
      <w:r>
        <w:t>u tư</w:t>
      </w:r>
      <w:r>
        <w:t>ợ</w:t>
      </w:r>
      <w:r>
        <w:t>ng thùng rác, có h</w:t>
      </w:r>
      <w:r>
        <w:t>ỏ</w:t>
      </w:r>
      <w:r>
        <w:t>i xác nh</w:t>
      </w:r>
      <w:r>
        <w:t>ậ</w:t>
      </w:r>
      <w:r>
        <w:t>n.</w:t>
      </w:r>
    </w:p>
    <w:p w14:paraId="12EDF6B6" w14:textId="77777777" w:rsidR="00DE2458" w:rsidRDefault="008B1F88" w:rsidP="008B1F88">
      <w:pPr>
        <w:pStyle w:val="ListNumber"/>
        <w:numPr>
          <w:ilvl w:val="0"/>
          <w:numId w:val="48"/>
        </w:numPr>
      </w:pPr>
      <w:r>
        <w:rPr>
          <w:b/>
        </w:rPr>
        <w:t>Liên k</w:t>
      </w:r>
      <w:r>
        <w:rPr>
          <w:b/>
        </w:rPr>
        <w:t>ế</w:t>
      </w:r>
      <w:r>
        <w:rPr>
          <w:b/>
        </w:rPr>
        <w:t>t `Yêu c</w:t>
      </w:r>
      <w:r>
        <w:rPr>
          <w:b/>
        </w:rPr>
        <w:t>ầ</w:t>
      </w:r>
      <w:r>
        <w:rPr>
          <w:b/>
        </w:rPr>
        <w:t>u gi</w:t>
      </w:r>
      <w:r>
        <w:rPr>
          <w:b/>
        </w:rPr>
        <w:t>ả</w:t>
      </w:r>
      <w:r>
        <w:rPr>
          <w:b/>
        </w:rPr>
        <w:t>i trình`</w:t>
      </w:r>
      <w:r>
        <w:t xml:space="preserve"> — m</w:t>
      </w:r>
      <w:r>
        <w:t>ở</w:t>
      </w:r>
      <w:r>
        <w:t xml:space="preserve"> nhanh vi</w:t>
      </w:r>
      <w:r>
        <w:t>ệ</w:t>
      </w:r>
      <w:r>
        <w:t>c yêu c</w:t>
      </w:r>
      <w:r>
        <w:t>ầ</w:t>
      </w:r>
      <w:r>
        <w:t>u gi</w:t>
      </w:r>
      <w:r>
        <w:t>ả</w:t>
      </w:r>
      <w:r>
        <w:t>i trình.</w:t>
      </w:r>
    </w:p>
    <w:p w14:paraId="4E1E683A" w14:textId="77777777" w:rsidR="00DE2458" w:rsidRDefault="008B1F88">
      <w:r>
        <w:rPr>
          <w:b/>
        </w:rPr>
        <w:t>Thêm văn 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o:</w:t>
      </w:r>
    </w:p>
    <w:p w14:paraId="7F91572D" w14:textId="77777777" w:rsidR="00DE2458" w:rsidRDefault="008B1F88" w:rsidP="008B1F88">
      <w:pPr>
        <w:pStyle w:val="ListNumber"/>
        <w:numPr>
          <w:ilvl w:val="0"/>
          <w:numId w:val="4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Thêm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; h</w:t>
      </w:r>
      <w:r>
        <w:t>ộ</w:t>
      </w:r>
      <w:r>
        <w:t xml:space="preserve">p </w:t>
      </w:r>
      <w:r>
        <w:rPr>
          <w:b/>
          <w:color w:val="1D4ED8"/>
        </w:rPr>
        <w:t>Thêm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m</w:t>
      </w:r>
      <w:r>
        <w:t>ở</w:t>
      </w:r>
      <w:r>
        <w:t xml:space="preserve"> ra.</w:t>
      </w:r>
    </w:p>
    <w:p w14:paraId="05CA5EF3" w14:textId="77777777" w:rsidR="00DE2458" w:rsidRDefault="008B1F88" w:rsidP="008B1F88">
      <w:pPr>
        <w:pStyle w:val="ListNumber"/>
        <w:numPr>
          <w:ilvl w:val="0"/>
          <w:numId w:val="49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Trích y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(b</w:t>
      </w:r>
      <w:r>
        <w:t>ắ</w:t>
      </w:r>
      <w:r>
        <w:t>t bu</w:t>
      </w:r>
      <w:r>
        <w:t>ộ</w:t>
      </w:r>
      <w:r>
        <w:t>c) và các thông tin khác.</w:t>
      </w:r>
    </w:p>
    <w:p w14:paraId="3FA93EA9" w14:textId="77777777" w:rsidR="00DE2458" w:rsidRDefault="008B1F88" w:rsidP="008B1F88">
      <w:pPr>
        <w:pStyle w:val="ListNumber"/>
        <w:numPr>
          <w:ilvl w:val="0"/>
          <w:numId w:val="49"/>
        </w:numPr>
      </w:pPr>
      <w:r>
        <w:t>G</w:t>
      </w:r>
      <w:r>
        <w:t>ắ</w:t>
      </w:r>
      <w:r>
        <w:t>n văn b</w:t>
      </w:r>
      <w:r>
        <w:t>ả</w:t>
      </w:r>
      <w:r>
        <w:t>n: ch</w:t>
      </w:r>
      <w:r>
        <w:t>ọ</w:t>
      </w:r>
      <w:r>
        <w:t xml:space="preserve">n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trong kho</w:t>
      </w:r>
      <w:r>
        <w:t xml:space="preserve"> n</w:t>
      </w:r>
      <w:r>
        <w:t>ế</w:t>
      </w:r>
      <w:r>
        <w:t>u văn b</w:t>
      </w:r>
      <w:r>
        <w:t>ả</w:t>
      </w:r>
      <w:r>
        <w:t xml:space="preserve">n đã có </w:t>
      </w:r>
      <w:r>
        <w:t>ở</w:t>
      </w:r>
      <w:r>
        <w:t xml:space="preserve"> </w:t>
      </w:r>
      <w:r>
        <w:rPr>
          <w:b/>
        </w:rPr>
        <w:t>Kho văn b</w:t>
      </w:r>
      <w:r>
        <w:rPr>
          <w:b/>
        </w:rPr>
        <w:t>ả</w:t>
      </w:r>
      <w:r>
        <w:rPr>
          <w:b/>
        </w:rPr>
        <w:t>n</w:t>
      </w:r>
      <w:r>
        <w:t>, ho</w:t>
      </w:r>
      <w:r>
        <w:t>ặ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đ</w:t>
      </w:r>
      <w:r>
        <w:t>ể</w:t>
      </w:r>
      <w:r>
        <w:t xml:space="preserve"> t</w:t>
      </w:r>
      <w:r>
        <w:t>ả</w:t>
      </w:r>
      <w:r>
        <w:t xml:space="preserve">i </w:t>
      </w:r>
      <w:r>
        <w:t>ả</w:t>
      </w:r>
      <w:r>
        <w:t>nh, PDF (t</w:t>
      </w:r>
      <w:r>
        <w:t>ố</w:t>
      </w:r>
      <w:r>
        <w:t>i đa 10 MB m</w:t>
      </w:r>
      <w:r>
        <w:t>ỗ</w:t>
      </w:r>
      <w:r>
        <w:t>i t</w:t>
      </w:r>
      <w:r>
        <w:t>ệ</w:t>
      </w:r>
      <w:r>
        <w:t>p).</w:t>
      </w:r>
    </w:p>
    <w:p w14:paraId="5AD59D94" w14:textId="77777777" w:rsidR="00DE2458" w:rsidRDefault="008B1F88" w:rsidP="008B1F88">
      <w:pPr>
        <w:pStyle w:val="ListNumber"/>
        <w:numPr>
          <w:ilvl w:val="0"/>
          <w:numId w:val="4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p w14:paraId="500B1BD8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4E3FA5" wp14:editId="11EC84DF">
            <wp:extent cx="6120000" cy="58991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them-van-ba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99175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5380895" w14:textId="77777777" w:rsidR="00DE2458" w:rsidRDefault="008B1F88">
      <w:pPr>
        <w:pStyle w:val="Caption"/>
      </w:pPr>
      <w:r>
        <w:rPr>
          <w:b/>
        </w:rPr>
        <w:t xml:space="preserve">Hình 27. </w:t>
      </w:r>
      <w:r>
        <w:t>Bi</w:t>
      </w:r>
      <w:r>
        <w:t>ể</w:t>
      </w:r>
      <w:r>
        <w:t>u m</w:t>
      </w:r>
      <w:r>
        <w:t>ẫ</w:t>
      </w:r>
      <w:r>
        <w:t>u thêm văn b</w:t>
      </w:r>
      <w:r>
        <w:t>ả</w:t>
      </w:r>
      <w:r>
        <w:t>n ch</w:t>
      </w:r>
      <w:r>
        <w:t>ỉ</w:t>
      </w:r>
      <w:r>
        <w:t xml:space="preserve"> đ</w:t>
      </w:r>
      <w:r>
        <w:t>ạ</w:t>
      </w:r>
      <w:r>
        <w:t>o</w:t>
      </w:r>
    </w:p>
    <w:p w14:paraId="61AE112C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`Lo</w:t>
      </w:r>
      <w:r>
        <w:rPr>
          <w:b/>
        </w:rPr>
        <w:t>ạ</w:t>
      </w:r>
      <w:r>
        <w:rPr>
          <w:b/>
        </w:rPr>
        <w:t>i văn b</w:t>
      </w:r>
      <w:r>
        <w:rPr>
          <w:b/>
        </w:rPr>
        <w:t>ả</w:t>
      </w:r>
      <w:r>
        <w:rPr>
          <w:b/>
        </w:rPr>
        <w:t>n`</w:t>
      </w:r>
      <w:r>
        <w:t xml:space="preserve"> — k</w:t>
      </w:r>
      <w:r>
        <w:t>ế</w:t>
      </w:r>
      <w:r>
        <w:t xml:space="preserve"> ho</w:t>
      </w:r>
      <w:r>
        <w:t>ạ</w:t>
      </w:r>
      <w:r>
        <w:t>ch, thông báo k</w:t>
      </w:r>
      <w:r>
        <w:t>ế</w:t>
      </w:r>
      <w:r>
        <w:t>t lu</w:t>
      </w:r>
      <w:r>
        <w:t>ậ</w:t>
      </w:r>
      <w:r>
        <w:t>n, công văn, quy</w:t>
      </w:r>
      <w:r>
        <w:t>ế</w:t>
      </w:r>
      <w:r>
        <w:t>t đ</w:t>
      </w:r>
      <w:r>
        <w:t>ị</w:t>
      </w:r>
      <w:r>
        <w:t>nh…</w:t>
      </w:r>
    </w:p>
    <w:p w14:paraId="6DD5A50A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`S</w:t>
      </w:r>
      <w:r>
        <w:rPr>
          <w:b/>
        </w:rPr>
        <w:t>ố</w:t>
      </w:r>
      <w:r>
        <w:rPr>
          <w:b/>
        </w:rPr>
        <w:t xml:space="preserve"> hi</w:t>
      </w:r>
      <w:r>
        <w:rPr>
          <w:b/>
        </w:rPr>
        <w:t>ệ</w:t>
      </w:r>
      <w:r>
        <w:rPr>
          <w:b/>
        </w:rPr>
        <w:t>u`</w:t>
      </w:r>
      <w:r>
        <w:t xml:space="preserve"> — ví d</w:t>
      </w:r>
      <w:r>
        <w:t>ụ</w:t>
      </w:r>
      <w:r>
        <w:t xml:space="preserve"> 125/KH-UBND.</w:t>
      </w:r>
    </w:p>
    <w:p w14:paraId="38296B97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`Ngày ban hành`.</w:t>
      </w:r>
    </w:p>
    <w:p w14:paraId="28115C8B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`Cơ quan ban hành`.</w:t>
      </w:r>
    </w:p>
    <w:p w14:paraId="3D180E6C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`Trích y</w:t>
      </w:r>
      <w:r>
        <w:rPr>
          <w:b/>
        </w:rPr>
        <w:t>ế</w:t>
      </w:r>
      <w:r>
        <w:rPr>
          <w:b/>
        </w:rPr>
        <w:t>u`</w:t>
      </w:r>
      <w:r>
        <w:t xml:space="preserve"> — b</w:t>
      </w:r>
      <w:r>
        <w:t>ắ</w:t>
      </w:r>
      <w:r>
        <w:t>t bu</w:t>
      </w:r>
      <w:r>
        <w:t>ộ</w:t>
      </w:r>
      <w:r>
        <w:t>c.</w:t>
      </w:r>
    </w:p>
    <w:p w14:paraId="5EEE1B7A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`N</w:t>
      </w:r>
      <w:r>
        <w:rPr>
          <w:b/>
        </w:rPr>
        <w:t>ộ</w:t>
      </w:r>
      <w:r>
        <w:rPr>
          <w:b/>
        </w:rPr>
        <w:t>i dung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 chính`</w:t>
      </w:r>
      <w:r>
        <w:t xml:space="preserve"> — ph</w:t>
      </w:r>
      <w:r>
        <w:t>ầ</w:t>
      </w:r>
      <w:r>
        <w:t>n ch</w:t>
      </w:r>
      <w:r>
        <w:t>ỉ</w:t>
      </w:r>
      <w:r>
        <w:t xml:space="preserve"> đ</w:t>
      </w:r>
      <w:r>
        <w:t>ạ</w:t>
      </w:r>
      <w:r>
        <w:t>o liên quan đ</w:t>
      </w:r>
      <w:r>
        <w:t>ế</w:t>
      </w:r>
      <w:r>
        <w:t>n ch</w:t>
      </w:r>
      <w:r>
        <w:t>ỉ</w:t>
      </w:r>
      <w:r>
        <w:t xml:space="preserve"> tiêu.</w:t>
      </w:r>
    </w:p>
    <w:p w14:paraId="6FA0F3C7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`Văn b</w:t>
      </w:r>
      <w:r>
        <w:rPr>
          <w:b/>
        </w:rPr>
        <w:t>ả</w:t>
      </w:r>
      <w:r>
        <w:rPr>
          <w:b/>
        </w:rPr>
        <w:t>n trong kho`</w:t>
      </w:r>
      <w:r>
        <w:t xml:space="preserve"> — ch</w:t>
      </w:r>
      <w:r>
        <w:t>ọ</w:t>
      </w:r>
      <w:r>
        <w:t>n văn b</w:t>
      </w:r>
      <w:r>
        <w:t>ả</w:t>
      </w:r>
      <w:r>
        <w:t>n đã lưu t</w:t>
      </w:r>
      <w:r>
        <w:t>ạ</w:t>
      </w:r>
      <w:r>
        <w:t>i DL-02.</w:t>
      </w:r>
    </w:p>
    <w:p w14:paraId="0CB51F0B" w14:textId="77777777" w:rsidR="00DE2458" w:rsidRDefault="008B1F88" w:rsidP="008B1F88">
      <w:pPr>
        <w:pStyle w:val="ListNumber"/>
        <w:numPr>
          <w:ilvl w:val="0"/>
          <w:numId w:val="50"/>
        </w:numPr>
      </w:pPr>
      <w:r>
        <w:rPr>
          <w:b/>
        </w:rPr>
        <w:t>`T</w:t>
      </w:r>
      <w:r>
        <w:rPr>
          <w:b/>
        </w:rPr>
        <w:t>ệ</w:t>
      </w:r>
      <w:r>
        <w:rPr>
          <w:b/>
        </w:rPr>
        <w:t>p văn b</w:t>
      </w:r>
      <w:r>
        <w:rPr>
          <w:b/>
        </w:rPr>
        <w:t>ả</w:t>
      </w:r>
      <w:r>
        <w:rPr>
          <w:b/>
        </w:rPr>
        <w:t>n`</w:t>
      </w:r>
      <w:r>
        <w:t xml:space="preserve"> — t</w:t>
      </w:r>
      <w:r>
        <w:t>ả</w:t>
      </w:r>
      <w:r>
        <w:t>i t</w:t>
      </w:r>
      <w:r>
        <w:t>ệ</w:t>
      </w:r>
      <w:r>
        <w:t>p m</w:t>
      </w:r>
      <w:r>
        <w:t>ớ</w:t>
      </w:r>
      <w:r>
        <w:t>i.</w:t>
      </w:r>
    </w:p>
    <w:p w14:paraId="1B74A551" w14:textId="77777777" w:rsidR="00DE2458" w:rsidRDefault="008B1F88">
      <w:pPr>
        <w:pStyle w:val="Heading4"/>
      </w:pPr>
      <w:r>
        <w:t>Yêu c</w:t>
      </w:r>
      <w:r>
        <w:t>ầ</w:t>
      </w:r>
      <w:r>
        <w:t>u và tr</w:t>
      </w:r>
      <w:r>
        <w:t>ả</w:t>
      </w:r>
      <w:r>
        <w:t xml:space="preserve"> l</w:t>
      </w:r>
      <w:r>
        <w:t>ờ</w:t>
      </w:r>
      <w:r>
        <w:t>i gi</w:t>
      </w:r>
      <w:r>
        <w:t>ả</w:t>
      </w:r>
      <w:r>
        <w:t>i trình</w:t>
      </w:r>
    </w:p>
    <w:p w14:paraId="64F6D05E" w14:textId="77777777" w:rsidR="00DE2458" w:rsidRDefault="008B1F88" w:rsidP="008B1F88">
      <w:pPr>
        <w:pStyle w:val="ListNumber"/>
        <w:numPr>
          <w:ilvl w:val="0"/>
          <w:numId w:val="51"/>
        </w:numPr>
      </w:pPr>
      <w:r>
        <w:t>Lãnh đ</w:t>
      </w:r>
      <w:r>
        <w:t>ạ</w:t>
      </w:r>
      <w:r>
        <w:t>o UBND (ho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>)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yêu c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>, có th</w:t>
      </w:r>
      <w:r>
        <w:t>ể</w:t>
      </w:r>
      <w:r>
        <w:t xml:space="preserve"> đ</w:t>
      </w:r>
      <w:r>
        <w:t>ặ</w:t>
      </w:r>
      <w:r>
        <w:t xml:space="preserve">t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 (ngày)</w:t>
      </w:r>
      <w:r>
        <w:t xml:space="preserve"> (đ</w:t>
      </w:r>
      <w:r>
        <w:t>ể</w:t>
      </w:r>
      <w:r>
        <w:t xml:space="preserve"> tr</w:t>
      </w:r>
      <w:r>
        <w:t>ố</w:t>
      </w:r>
      <w:r>
        <w:t xml:space="preserve">ng thì theo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>),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yêu c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>.</w:t>
      </w:r>
    </w:p>
    <w:p w14:paraId="6BA48BF9" w14:textId="77777777" w:rsidR="00DE2458" w:rsidRDefault="008B1F88" w:rsidP="008B1F88">
      <w:pPr>
        <w:pStyle w:val="ListNumber"/>
        <w:numPr>
          <w:ilvl w:val="0"/>
          <w:numId w:val="51"/>
        </w:numPr>
      </w:pPr>
      <w:r>
        <w:lastRenderedPageBreak/>
        <w:t>Th</w:t>
      </w:r>
      <w:r>
        <w:t>ẻ</w:t>
      </w:r>
      <w:r>
        <w:t xml:space="preserve">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</w:t>
      </w:r>
      <w:r>
        <w:t>ở</w:t>
      </w:r>
      <w:r>
        <w:t xml:space="preserve"> c</w:t>
      </w:r>
      <w:r>
        <w:t>ộ</w:t>
      </w:r>
      <w:r>
        <w:t>t ph</w:t>
      </w:r>
      <w:r>
        <w:t>ả</w:t>
      </w:r>
      <w:r>
        <w:t>i hi</w:t>
      </w:r>
      <w:r>
        <w:t>ệ</w:t>
      </w:r>
      <w:r>
        <w:t>n yêu c</w:t>
      </w:r>
      <w:r>
        <w:t>ầ</w:t>
      </w:r>
      <w:r>
        <w:t>u v</w:t>
      </w:r>
      <w:r>
        <w:t>ớ</w:t>
      </w:r>
      <w:r>
        <w:t>i tr</w:t>
      </w:r>
      <w:r>
        <w:t>ạ</w:t>
      </w:r>
      <w:r>
        <w:t xml:space="preserve">ng thái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; quá h</w:t>
      </w:r>
      <w:r>
        <w:t>ạ</w:t>
      </w:r>
      <w:r>
        <w:t>n thì chuy</w:t>
      </w:r>
      <w:r>
        <w:t>ể</w:t>
      </w:r>
      <w:r>
        <w:t xml:space="preserve">n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.</w:t>
      </w:r>
    </w:p>
    <w:p w14:paraId="229AC9E4" w14:textId="77777777" w:rsidR="00DE2458" w:rsidRDefault="008B1F88" w:rsidP="008B1F88">
      <w:pPr>
        <w:pStyle w:val="ListNumber"/>
        <w:numPr>
          <w:ilvl w:val="0"/>
          <w:numId w:val="51"/>
        </w:numPr>
      </w:pPr>
      <w:r>
        <w:t>Trư</w:t>
      </w:r>
      <w:r>
        <w:t>ở</w:t>
      </w:r>
      <w:r>
        <w:t>ng phòng ch</w:t>
      </w:r>
      <w:r>
        <w:t>ủ</w:t>
      </w:r>
      <w:r>
        <w:t xml:space="preserve"> trì ho</w:t>
      </w:r>
      <w:r>
        <w:t>ặ</w:t>
      </w:r>
      <w:r>
        <w:t>c chuyên viên ph</w:t>
      </w:r>
      <w:r>
        <w:t>ụ</w:t>
      </w:r>
      <w:r>
        <w:t xml:space="preserve"> trách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(nguyên nhân, vi</w:t>
      </w:r>
      <w:r>
        <w:t>ệ</w:t>
      </w:r>
      <w:r>
        <w:t>c đã làm, l</w:t>
      </w:r>
      <w:r>
        <w:t>ộ</w:t>
      </w:r>
      <w:r>
        <w:t xml:space="preserve"> trình đ</w:t>
      </w:r>
      <w:r>
        <w:t>ạ</w:t>
      </w:r>
      <w:r>
        <w:t>t ch</w:t>
      </w:r>
      <w:r>
        <w:t>ỉ</w:t>
      </w:r>
      <w:r>
        <w:t xml:space="preserve"> tiêu; ít nh</w:t>
      </w:r>
      <w:r>
        <w:t>ấ</w:t>
      </w:r>
      <w:r>
        <w:t>t 10 ký t</w:t>
      </w:r>
      <w:r>
        <w:t>ự</w:t>
      </w:r>
      <w:r>
        <w:t>),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.</w:t>
      </w:r>
    </w:p>
    <w:p w14:paraId="2740022D" w14:textId="77777777" w:rsidR="00DE2458" w:rsidRDefault="008B1F88" w:rsidP="008B1F88">
      <w:pPr>
        <w:pStyle w:val="ListNumber"/>
        <w:numPr>
          <w:ilvl w:val="0"/>
          <w:numId w:val="51"/>
        </w:numPr>
      </w:pPr>
      <w:r>
        <w:t>Th</w:t>
      </w:r>
      <w:r>
        <w:t>ẻ</w:t>
      </w:r>
      <w:r>
        <w:t xml:space="preserve"> chuy</w:t>
      </w:r>
      <w:r>
        <w:t>ể</w:t>
      </w:r>
      <w:r>
        <w:t xml:space="preserve">n </w:t>
      </w:r>
      <w:r>
        <w:rPr>
          <w:b/>
          <w:color w:val="1D4ED8"/>
        </w:rPr>
        <w:t>Đã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, hi</w:t>
      </w:r>
      <w:r>
        <w:t>ệ</w:t>
      </w:r>
      <w:r>
        <w:t>n n</w:t>
      </w:r>
      <w:r>
        <w:t>ộ</w:t>
      </w:r>
      <w:r>
        <w:t>i dung tr</w:t>
      </w:r>
      <w:r>
        <w:t>ả</w:t>
      </w:r>
      <w:r>
        <w:t xml:space="preserve"> l</w:t>
      </w:r>
      <w:r>
        <w:t>ờ</w:t>
      </w:r>
      <w:r>
        <w:t>i ngay dư</w:t>
      </w:r>
      <w:r>
        <w:t>ớ</w:t>
      </w:r>
      <w:r>
        <w:t>i yêu c</w:t>
      </w:r>
      <w:r>
        <w:t>ầ</w:t>
      </w:r>
      <w:r>
        <w:t>u. M</w:t>
      </w:r>
      <w:r>
        <w:t>ỗ</w:t>
      </w:r>
      <w:r>
        <w:t>i ch</w:t>
      </w:r>
      <w:r>
        <w:t>ỉ</w:t>
      </w:r>
      <w:r>
        <w:t xml:space="preserve"> tiêu ch</w:t>
      </w:r>
      <w:r>
        <w:t>ỉ</w:t>
      </w:r>
      <w:r>
        <w:t xml:space="preserve"> có m</w:t>
      </w:r>
      <w:r>
        <w:t>ộ</w:t>
      </w:r>
      <w:r>
        <w:t>t yêu c</w:t>
      </w:r>
      <w:r>
        <w:t>ầ</w:t>
      </w:r>
      <w:r>
        <w:t>u đang m</w:t>
      </w:r>
      <w:r>
        <w:t>ở</w:t>
      </w:r>
      <w:r>
        <w:t xml:space="preserve">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p w14:paraId="5DA043B9" w14:textId="77777777" w:rsidR="00DE2458" w:rsidRDefault="008B1F88">
      <w:pPr>
        <w:pStyle w:val="Heading4"/>
      </w:pPr>
      <w:r>
        <w:t>Đánh giá k</w:t>
      </w:r>
      <w:r>
        <w:t>ế</w:t>
      </w:r>
      <w:r>
        <w:t>t qu</w:t>
      </w:r>
      <w:r>
        <w:t>ả</w:t>
      </w:r>
    </w:p>
    <w:p w14:paraId="68530611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9B21004" wp14:editId="7F1D3B59">
            <wp:extent cx="6120000" cy="295448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danh-gi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4483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41CAFAA" w14:textId="77777777" w:rsidR="00DE2458" w:rsidRDefault="008B1F88">
      <w:pPr>
        <w:pStyle w:val="Caption"/>
      </w:pPr>
      <w:r>
        <w:rPr>
          <w:b/>
        </w:rPr>
        <w:t xml:space="preserve">Hình 28. </w:t>
      </w:r>
      <w:r>
        <w:t>Th</w:t>
      </w:r>
      <w:r>
        <w:t>ẻ</w:t>
      </w:r>
      <w:r>
        <w:t xml:space="preserve"> Đánh giá</w:t>
      </w:r>
    </w:p>
    <w:p w14:paraId="6B8BDF67" w14:textId="77777777" w:rsidR="00DE2458" w:rsidRDefault="008B1F88" w:rsidP="008B1F88">
      <w:pPr>
        <w:pStyle w:val="ListNumber"/>
        <w:numPr>
          <w:ilvl w:val="0"/>
          <w:numId w:val="52"/>
        </w:numPr>
      </w:pPr>
      <w:r>
        <w:rPr>
          <w:b/>
        </w:rPr>
        <w:t>Nút `Đánh giá`</w:t>
      </w:r>
      <w:r>
        <w:t xml:space="preserve"> — dành cho lãnh đ</w:t>
      </w:r>
      <w:r>
        <w:t>ạ</w:t>
      </w:r>
      <w:r>
        <w:t>o, qu</w:t>
      </w:r>
      <w:r>
        <w:t>ả</w:t>
      </w:r>
      <w:r>
        <w:t>n tr</w:t>
      </w:r>
      <w:r>
        <w:t>ị</w:t>
      </w:r>
      <w:r>
        <w:t xml:space="preserve"> và trư</w:t>
      </w:r>
      <w:r>
        <w:t>ở</w:t>
      </w:r>
      <w:r>
        <w:t>ng phòng ch</w:t>
      </w:r>
      <w:r>
        <w:t>ủ</w:t>
      </w:r>
      <w:r>
        <w:t xml:space="preserve"> trì.</w:t>
      </w:r>
    </w:p>
    <w:p w14:paraId="700659AB" w14:textId="77777777" w:rsidR="00DE2458" w:rsidRDefault="008B1F88" w:rsidP="008B1F88">
      <w:pPr>
        <w:pStyle w:val="ListNumber"/>
        <w:numPr>
          <w:ilvl w:val="0"/>
          <w:numId w:val="52"/>
        </w:numPr>
      </w:pPr>
      <w:r>
        <w:rPr>
          <w:b/>
        </w:rPr>
        <w:t>L</w:t>
      </w:r>
      <w:r>
        <w:rPr>
          <w:b/>
        </w:rPr>
        <w:t>ầ</w:t>
      </w:r>
      <w:r>
        <w:rPr>
          <w:b/>
        </w:rPr>
        <w:t>n đánh giá</w:t>
      </w:r>
      <w:r>
        <w:t xml:space="preserve"> — k</w:t>
      </w:r>
      <w:r>
        <w:t>ỳ</w:t>
      </w:r>
      <w:r>
        <w:t>, k</w:t>
      </w:r>
      <w:r>
        <w:t>ế</w:t>
      </w:r>
      <w:r>
        <w:t>t qu</w:t>
      </w:r>
      <w:r>
        <w:t>ả</w:t>
      </w:r>
      <w:r>
        <w:t>, nh</w:t>
      </w:r>
      <w:r>
        <w:t>ậ</w:t>
      </w:r>
      <w:r>
        <w:t>n xét, 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c, ngư</w:t>
      </w:r>
      <w:r>
        <w:t>ờ</w:t>
      </w:r>
      <w:r>
        <w:t>i đánh giá.</w:t>
      </w:r>
    </w:p>
    <w:p w14:paraId="3EAADAA6" w14:textId="77777777" w:rsidR="00DE2458" w:rsidRDefault="008B1F88" w:rsidP="008B1F88">
      <w:pPr>
        <w:pStyle w:val="ListNumber"/>
        <w:numPr>
          <w:ilvl w:val="0"/>
          <w:numId w:val="52"/>
        </w:numPr>
      </w:pPr>
      <w:r>
        <w:rPr>
          <w:b/>
        </w:rPr>
        <w:t>`S</w:t>
      </w:r>
      <w:r>
        <w:rPr>
          <w:b/>
        </w:rPr>
        <w:t>ử</w:t>
      </w:r>
      <w:r>
        <w:rPr>
          <w:b/>
        </w:rPr>
        <w:t>a`</w:t>
      </w:r>
      <w:r>
        <w:t xml:space="preserve"> — ch</w:t>
      </w:r>
      <w:r>
        <w:t>ỉ</w:t>
      </w:r>
      <w:r>
        <w:t>nh l</w:t>
      </w:r>
      <w:r>
        <w:t>ầ</w:t>
      </w:r>
      <w:r>
        <w:t>n đánh giá đã lưu.</w:t>
      </w:r>
    </w:p>
    <w:p w14:paraId="3B92F0F1" w14:textId="77777777" w:rsidR="00DE2458" w:rsidRDefault="008B1F88" w:rsidP="008B1F88">
      <w:pPr>
        <w:pStyle w:val="ListNumber"/>
        <w:numPr>
          <w:ilvl w:val="0"/>
          <w:numId w:val="52"/>
        </w:numPr>
      </w:pPr>
      <w:r>
        <w:rPr>
          <w:b/>
        </w:rPr>
        <w:t>Th</w:t>
      </w:r>
      <w:r>
        <w:rPr>
          <w:b/>
        </w:rPr>
        <w:t>ẻ</w:t>
      </w:r>
      <w:r>
        <w:rPr>
          <w:b/>
        </w:rPr>
        <w:t xml:space="preserve"> `Gi</w:t>
      </w:r>
      <w:r>
        <w:rPr>
          <w:b/>
        </w:rPr>
        <w:t>ả</w:t>
      </w:r>
      <w:r>
        <w:rPr>
          <w:b/>
        </w:rPr>
        <w:t>i trình`</w:t>
      </w:r>
      <w:r>
        <w:t xml:space="preserve"> — đ</w:t>
      </w:r>
      <w:r>
        <w:t>ặ</w:t>
      </w:r>
      <w:r>
        <w:t>t c</w:t>
      </w:r>
      <w:r>
        <w:t>ạ</w:t>
      </w:r>
      <w:r>
        <w:t>nh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khi đánh giá.</w:t>
      </w:r>
    </w:p>
    <w:p w14:paraId="0F3210D7" w14:textId="77777777" w:rsidR="00DE2458" w:rsidRDefault="008B1F88">
      <w:r>
        <w:rPr>
          <w:b/>
        </w:rPr>
        <w:t>L</w:t>
      </w:r>
      <w:r>
        <w:rPr>
          <w:b/>
        </w:rPr>
        <w:t>ậ</w:t>
      </w:r>
      <w:r>
        <w:rPr>
          <w:b/>
        </w:rPr>
        <w:t>p đánh giá:</w:t>
      </w:r>
    </w:p>
    <w:p w14:paraId="0EBCBFEE" w14:textId="77777777" w:rsidR="00DE2458" w:rsidRDefault="008B1F88" w:rsidP="008B1F88">
      <w:pPr>
        <w:pStyle w:val="ListNumber"/>
        <w:numPr>
          <w:ilvl w:val="0"/>
          <w:numId w:val="5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Đánh giá</w:t>
      </w:r>
      <w:r>
        <w:t xml:space="preserve"> trên đ</w:t>
      </w:r>
      <w:r>
        <w:t>ầ</w:t>
      </w:r>
      <w:r>
        <w:t>u trang.</w:t>
      </w:r>
    </w:p>
    <w:p w14:paraId="7A1BCD4C" w14:textId="77777777" w:rsidR="00DE2458" w:rsidRDefault="008B1F88" w:rsidP="008B1F88">
      <w:pPr>
        <w:pStyle w:val="ListNumber"/>
        <w:numPr>
          <w:ilvl w:val="0"/>
          <w:numId w:val="53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đánh giá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n xét</w:t>
      </w:r>
      <w:r>
        <w:t xml:space="preserve"> và </w:t>
      </w:r>
      <w:r>
        <w:rPr>
          <w:b/>
          <w:color w:val="1D4ED8"/>
        </w:rPr>
        <w:t>Bi</w:t>
      </w:r>
      <w:r>
        <w:rPr>
          <w:b/>
          <w:color w:val="1D4ED8"/>
        </w:rPr>
        <w:t>ệ</w:t>
      </w:r>
      <w:r>
        <w:rPr>
          <w:b/>
          <w:color w:val="1D4ED8"/>
        </w:rPr>
        <w:t>n pháp kh</w:t>
      </w:r>
      <w:r>
        <w:rPr>
          <w:b/>
          <w:color w:val="1D4ED8"/>
        </w:rPr>
        <w:t>ắ</w:t>
      </w:r>
      <w:r>
        <w:rPr>
          <w:b/>
          <w:color w:val="1D4ED8"/>
        </w:rPr>
        <w:t>c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(khi chưa đ</w:t>
      </w:r>
      <w:r>
        <w:t>ạ</w:t>
      </w:r>
      <w:r>
        <w:t>t). Ch</w:t>
      </w:r>
      <w:r>
        <w:t>ọ</w:t>
      </w:r>
      <w:r>
        <w:t xml:space="preserve">n </w:t>
      </w:r>
      <w:r>
        <w:rPr>
          <w:b/>
          <w:color w:val="1D4ED8"/>
        </w:rPr>
        <w:t>Đ</w:t>
      </w:r>
      <w:r>
        <w:rPr>
          <w:b/>
          <w:color w:val="1D4ED8"/>
        </w:rPr>
        <w:t>ạ</w:t>
      </w:r>
      <w:r>
        <w:rPr>
          <w:b/>
          <w:color w:val="1D4ED8"/>
        </w:rPr>
        <w:t>t m</w:t>
      </w:r>
      <w:r>
        <w:rPr>
          <w:b/>
          <w:color w:val="1D4ED8"/>
        </w:rPr>
        <w:t>ộ</w:t>
      </w:r>
      <w:r>
        <w:rPr>
          <w:b/>
          <w:color w:val="1D4ED8"/>
        </w:rPr>
        <w:t>t ph</w:t>
      </w:r>
      <w:r>
        <w:rPr>
          <w:b/>
          <w:color w:val="1D4ED8"/>
        </w:rPr>
        <w:t>ầ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Không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 xml:space="preserve"> thì ô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n xét</w:t>
      </w:r>
      <w:r>
        <w:t xml:space="preserve"> đ</w:t>
      </w:r>
      <w:r>
        <w:t>ổ</w:t>
      </w:r>
      <w:r>
        <w:t xml:space="preserve">i thành </w:t>
      </w:r>
      <w:r>
        <w:rPr>
          <w:b/>
          <w:color w:val="1D4ED8"/>
        </w:rPr>
        <w:t>Nguyên nhân chưa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 xml:space="preserve"> và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p; ch</w:t>
      </w:r>
      <w:r>
        <w:t>ỉ</w:t>
      </w:r>
      <w:r>
        <w:t xml:space="preserve"> tiêu lo</w:t>
      </w:r>
      <w:r>
        <w:t>ạ</w:t>
      </w:r>
      <w:r>
        <w:t xml:space="preserve">i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m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 xml:space="preserve"> có thêm ô </w:t>
      </w:r>
      <w:r>
        <w:rPr>
          <w:b/>
          <w:color w:val="1D4ED8"/>
        </w:rPr>
        <w:t>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 xml:space="preserve"> (xem m</w:t>
      </w:r>
      <w:r>
        <w:t>ụ</w:t>
      </w:r>
      <w:r>
        <w:t>c 3.6).</w:t>
      </w:r>
    </w:p>
    <w:p w14:paraId="179FD386" w14:textId="77777777" w:rsidR="00DE2458" w:rsidRDefault="008B1F88" w:rsidP="008B1F88">
      <w:pPr>
        <w:pStyle w:val="ListNumber"/>
        <w:numPr>
          <w:ilvl w:val="0"/>
          <w:numId w:val="5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 đánh giá</w:t>
      </w:r>
      <w:r>
        <w:t>.</w:t>
      </w:r>
    </w:p>
    <w:p w14:paraId="69827958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7AB3A1" wp14:editId="4149E95A">
            <wp:extent cx="6120000" cy="504724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lap-danh-gi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47241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D76119D" w14:textId="77777777" w:rsidR="00DE2458" w:rsidRDefault="008B1F88">
      <w:pPr>
        <w:pStyle w:val="Caption"/>
      </w:pPr>
      <w:r>
        <w:rPr>
          <w:b/>
        </w:rPr>
        <w:t xml:space="preserve">Hình 29. </w:t>
      </w:r>
      <w:r>
        <w:t>Bi</w:t>
      </w:r>
      <w:r>
        <w:t>ể</w:t>
      </w:r>
      <w:r>
        <w:t>u m</w:t>
      </w:r>
      <w:r>
        <w:t>ẫ</w:t>
      </w:r>
      <w:r>
        <w:t>u đánh giá k</w:t>
      </w:r>
      <w:r>
        <w:t>ế</w:t>
      </w:r>
      <w:r>
        <w:t>t qu</w:t>
      </w:r>
      <w:r>
        <w:t>ả</w:t>
      </w:r>
    </w:p>
    <w:p w14:paraId="458E9C69" w14:textId="77777777" w:rsidR="00DE2458" w:rsidRDefault="008B1F88" w:rsidP="008B1F88">
      <w:pPr>
        <w:pStyle w:val="ListNumber"/>
        <w:numPr>
          <w:ilvl w:val="0"/>
          <w:numId w:val="54"/>
        </w:numPr>
      </w:pPr>
      <w:r>
        <w:rPr>
          <w:b/>
        </w:rPr>
        <w:t>`K</w:t>
      </w:r>
      <w:r>
        <w:rPr>
          <w:b/>
        </w:rPr>
        <w:t>ỳ</w:t>
      </w:r>
      <w:r>
        <w:rPr>
          <w:b/>
        </w:rPr>
        <w:t xml:space="preserve"> đánh giá`.</w:t>
      </w:r>
    </w:p>
    <w:p w14:paraId="0B1342F6" w14:textId="77777777" w:rsidR="00DE2458" w:rsidRDefault="008B1F88" w:rsidP="008B1F88">
      <w:pPr>
        <w:pStyle w:val="ListNumber"/>
        <w:numPr>
          <w:ilvl w:val="0"/>
          <w:numId w:val="54"/>
        </w:numPr>
      </w:pPr>
      <w:r>
        <w:rPr>
          <w:b/>
        </w:rPr>
        <w:t>`K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`</w:t>
      </w:r>
      <w:r>
        <w:t xml:space="preserve"> — </w:t>
      </w:r>
      <w:r>
        <w:rPr>
          <w:b/>
          <w:color w:val="1D4ED8"/>
        </w:rPr>
        <w:t>Vư</w:t>
      </w:r>
      <w:r>
        <w:rPr>
          <w:b/>
          <w:color w:val="1D4ED8"/>
        </w:rPr>
        <w:t>ợ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ạ</w:t>
      </w:r>
      <w:r>
        <w:rPr>
          <w:b/>
          <w:color w:val="1D4ED8"/>
        </w:rPr>
        <w:t>t m</w:t>
      </w:r>
      <w:r>
        <w:rPr>
          <w:b/>
          <w:color w:val="1D4ED8"/>
        </w:rPr>
        <w:t>ộ</w:t>
      </w:r>
      <w:r>
        <w:rPr>
          <w:b/>
          <w:color w:val="1D4ED8"/>
        </w:rPr>
        <w:t>t ph</w:t>
      </w:r>
      <w:r>
        <w:rPr>
          <w:b/>
          <w:color w:val="1D4ED8"/>
        </w:rPr>
        <w:t>ầ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Không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>.</w:t>
      </w:r>
    </w:p>
    <w:p w14:paraId="7CFC9089" w14:textId="77777777" w:rsidR="00DE2458" w:rsidRDefault="008B1F88" w:rsidP="008B1F88">
      <w:pPr>
        <w:pStyle w:val="ListNumber"/>
        <w:numPr>
          <w:ilvl w:val="0"/>
          <w:numId w:val="54"/>
        </w:numPr>
      </w:pPr>
      <w:r>
        <w:rPr>
          <w:b/>
        </w:rPr>
        <w:t>`Nh</w:t>
      </w:r>
      <w:r>
        <w:rPr>
          <w:b/>
        </w:rPr>
        <w:t>ậ</w:t>
      </w:r>
      <w:r>
        <w:rPr>
          <w:b/>
        </w:rPr>
        <w:t>n xét`.</w:t>
      </w:r>
    </w:p>
    <w:p w14:paraId="0041C851" w14:textId="77777777" w:rsidR="00DE2458" w:rsidRDefault="008B1F88" w:rsidP="008B1F88">
      <w:pPr>
        <w:pStyle w:val="ListNumber"/>
        <w:numPr>
          <w:ilvl w:val="0"/>
          <w:numId w:val="54"/>
        </w:numPr>
      </w:pPr>
      <w:r>
        <w:rPr>
          <w:b/>
        </w:rPr>
        <w:t>`Bi</w:t>
      </w:r>
      <w:r>
        <w:rPr>
          <w:b/>
        </w:rPr>
        <w:t>ệ</w:t>
      </w:r>
      <w:r>
        <w:rPr>
          <w:b/>
        </w:rPr>
        <w:t>n pháp kh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ụ</w:t>
      </w:r>
      <w:r>
        <w:rPr>
          <w:b/>
        </w:rPr>
        <w:t>c`.</w:t>
      </w:r>
    </w:p>
    <w:p w14:paraId="76AE784E" w14:textId="77777777" w:rsidR="00DE2458" w:rsidRDefault="008B1F88" w:rsidP="008B1F88">
      <w:pPr>
        <w:pStyle w:val="ListNumber"/>
        <w:numPr>
          <w:ilvl w:val="0"/>
          <w:numId w:val="54"/>
        </w:numPr>
      </w:pPr>
      <w:r>
        <w:rPr>
          <w:b/>
        </w:rPr>
        <w:t>`Lưu đánh giá`.</w:t>
      </w:r>
    </w:p>
    <w:p w14:paraId="1E4A40F9" w14:textId="77777777" w:rsidR="00DE2458" w:rsidRDefault="008B1F88">
      <w:pPr>
        <w:pStyle w:val="Heading4"/>
      </w:pPr>
      <w:r>
        <w:t>Dòng th</w:t>
      </w:r>
      <w:r>
        <w:t>ờ</w:t>
      </w:r>
      <w:r>
        <w:t>i gian</w:t>
      </w:r>
    </w:p>
    <w:p w14:paraId="21AB6341" w14:textId="77777777" w:rsidR="00DE2458" w:rsidRDefault="008B1F88">
      <w:r>
        <w:t>Th</w:t>
      </w:r>
      <w:r>
        <w:t>ẻ</w:t>
      </w:r>
      <w:r>
        <w:t xml:space="preserve">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 xml:space="preserve"> ghi m</w:t>
      </w:r>
      <w:r>
        <w:t>ọ</w:t>
      </w:r>
      <w:r>
        <w:t>i vi</w:t>
      </w:r>
      <w:r>
        <w:t>ệ</w:t>
      </w:r>
      <w:r>
        <w:t>c đã làm v</w:t>
      </w:r>
      <w:r>
        <w:t>ớ</w:t>
      </w:r>
      <w:r>
        <w:t>i ch</w:t>
      </w:r>
      <w:r>
        <w:t>ỉ</w:t>
      </w:r>
      <w:r>
        <w:t xml:space="preserve"> tiêu theo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gian: giao, chuy</w:t>
      </w:r>
      <w:r>
        <w:t>ể</w:t>
      </w:r>
      <w:r>
        <w:t>n, tr</w:t>
      </w:r>
      <w:r>
        <w:t>ả</w:t>
      </w:r>
      <w:r>
        <w:t xml:space="preserve"> vi</w:t>
      </w:r>
      <w:r>
        <w:t>ệ</w:t>
      </w:r>
      <w:r>
        <w:t>c, báo cáo, duy</w:t>
      </w:r>
      <w:r>
        <w:t>ệ</w:t>
      </w:r>
      <w:r>
        <w:t>t, tr</w:t>
      </w:r>
      <w:r>
        <w:t>ả</w:t>
      </w:r>
      <w:r>
        <w:t xml:space="preserve"> l</w:t>
      </w:r>
      <w:r>
        <w:t>ạ</w:t>
      </w:r>
      <w:r>
        <w:t>i, t</w:t>
      </w:r>
      <w:r>
        <w:t>ự</w:t>
      </w:r>
      <w:r>
        <w:t xml:space="preserve"> thông qua, ch</w:t>
      </w:r>
      <w:r>
        <w:t>ỉ</w:t>
      </w:r>
      <w:r>
        <w:t xml:space="preserve"> đ</w:t>
      </w:r>
      <w:r>
        <w:t>ạ</w:t>
      </w:r>
      <w:r>
        <w:t>o, gi</w:t>
      </w:r>
      <w:r>
        <w:t>ả</w:t>
      </w:r>
      <w:r>
        <w:t>i trình, đánh giá, thay đ</w:t>
      </w:r>
      <w:r>
        <w:t>ổ</w:t>
      </w:r>
      <w:r>
        <w:t>i ngu</w:t>
      </w:r>
      <w:r>
        <w:t>ồ</w:t>
      </w:r>
      <w:r>
        <w:t>n s</w:t>
      </w:r>
      <w:r>
        <w:t>ố</w:t>
      </w:r>
      <w:r>
        <w:t xml:space="preserve"> li</w:t>
      </w:r>
      <w:r>
        <w:t>ệ</w:t>
      </w:r>
      <w:r>
        <w:t>u. M</w:t>
      </w:r>
      <w:r>
        <w:t>ỗ</w:t>
      </w:r>
      <w:r>
        <w:t>i dòng nêu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th</w:t>
      </w:r>
      <w:r>
        <w:t>ờ</w:t>
      </w:r>
      <w:r>
        <w:t>i đi</w:t>
      </w:r>
      <w:r>
        <w:t>ể</w:t>
      </w:r>
      <w:r>
        <w:t>m và n</w:t>
      </w:r>
      <w:r>
        <w:t>ộ</w:t>
      </w:r>
      <w:r>
        <w:t>i dung; dùng đ</w:t>
      </w:r>
      <w:r>
        <w:t>ể</w:t>
      </w:r>
      <w:r>
        <w:t xml:space="preserve"> xác đ</w:t>
      </w:r>
      <w:r>
        <w:t>ị</w:t>
      </w:r>
      <w:r>
        <w:t>nh trách nhi</w:t>
      </w:r>
      <w:r>
        <w:t>ệ</w:t>
      </w:r>
      <w:r>
        <w:t>m khi ch</w:t>
      </w:r>
      <w:r>
        <w:t>ỉ</w:t>
      </w:r>
      <w:r>
        <w:t xml:space="preserve"> tiêu ch</w:t>
      </w:r>
      <w:r>
        <w:t>ậ</w:t>
      </w:r>
      <w:r>
        <w:t>m.</w:t>
      </w:r>
    </w:p>
    <w:p w14:paraId="470B8370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B89EE92" wp14:editId="05923ED2">
            <wp:extent cx="6120000" cy="447415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6-dong-thoi-gia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4151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FBE3CD3" w14:textId="77777777" w:rsidR="00DE2458" w:rsidRDefault="008B1F88">
      <w:pPr>
        <w:pStyle w:val="Caption"/>
      </w:pPr>
      <w:r>
        <w:rPr>
          <w:b/>
        </w:rPr>
        <w:t xml:space="preserve">Hình 30. </w:t>
      </w:r>
      <w:r>
        <w:t>Dòng th</w:t>
      </w:r>
      <w:r>
        <w:t>ờ</w:t>
      </w:r>
      <w:r>
        <w:t>i gian c</w:t>
      </w:r>
      <w:r>
        <w:t>ủ</w:t>
      </w:r>
      <w:r>
        <w:t>a ch</w:t>
      </w:r>
      <w:r>
        <w:t>ỉ</w:t>
      </w:r>
      <w:r>
        <w:t xml:space="preserve"> tiêu</w:t>
      </w:r>
    </w:p>
    <w:p w14:paraId="60303C06" w14:textId="77777777" w:rsidR="00DE2458" w:rsidRDefault="008B1F88">
      <w:pPr>
        <w:pStyle w:val="Heading4"/>
      </w:pPr>
      <w:r>
        <w:t>S</w:t>
      </w:r>
      <w:r>
        <w:t>ử</w:t>
      </w:r>
      <w:r>
        <w:t>a ngu</w:t>
      </w:r>
      <w:r>
        <w:t>ồ</w:t>
      </w:r>
      <w:r>
        <w:t>n s</w:t>
      </w:r>
      <w:r>
        <w:t>ố</w:t>
      </w:r>
      <w:r>
        <w:t xml:space="preserve"> li</w:t>
      </w:r>
      <w:r>
        <w:t>ệ</w:t>
      </w:r>
      <w:r>
        <w:t>u</w:t>
      </w:r>
    </w:p>
    <w:p w14:paraId="357B960F" w14:textId="77777777" w:rsidR="00DE2458" w:rsidRDefault="008B1F88">
      <w:r>
        <w:t>Trong th</w:t>
      </w:r>
      <w:r>
        <w:t>ẻ</w:t>
      </w:r>
      <w:r>
        <w:t xml:space="preserve">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</w:t>
      </w:r>
      <w:r>
        <w:t>ở</w:t>
      </w:r>
      <w:r>
        <w:t xml:space="preserve"> c</w:t>
      </w:r>
      <w:r>
        <w:t>ộ</w:t>
      </w:r>
      <w:r>
        <w:t>t ph</w:t>
      </w:r>
      <w:r>
        <w:t>ả</w:t>
      </w:r>
      <w:r>
        <w:t>i, trư</w:t>
      </w:r>
      <w:r>
        <w:t>ở</w:t>
      </w:r>
      <w:r>
        <w:t>ng phòng ch</w:t>
      </w:r>
      <w:r>
        <w:t>ủ</w:t>
      </w:r>
      <w:r>
        <w:t xml:space="preserve"> trì, chuyên viên ph</w:t>
      </w:r>
      <w:r>
        <w:t>ụ</w:t>
      </w:r>
      <w:r>
        <w:t xml:space="preserve"> trách, lãnh đ</w:t>
      </w:r>
      <w:r>
        <w:t>ạ</w:t>
      </w:r>
      <w:r>
        <w:t>o, văn thư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 xml:space="preserve">t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 / 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Cơ quan,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ph</w:t>
      </w:r>
      <w:r>
        <w:rPr>
          <w:b/>
          <w:color w:val="1D4ED8"/>
        </w:rPr>
        <w:t>ậ</w:t>
      </w:r>
      <w:r>
        <w:rPr>
          <w:b/>
          <w:color w:val="1D4ED8"/>
        </w:rPr>
        <w:t>n cung c</w:t>
      </w:r>
      <w:r>
        <w:rPr>
          <w:b/>
          <w:color w:val="1D4ED8"/>
        </w:rPr>
        <w:t>ấ</w:t>
      </w:r>
      <w:r>
        <w:rPr>
          <w:b/>
          <w:color w:val="1D4ED8"/>
        </w:rPr>
        <w:t>p</w:t>
      </w:r>
      <w:r>
        <w:t xml:space="preserve">, </w:t>
      </w:r>
      <w:r>
        <w:rPr>
          <w:b/>
          <w:color w:val="1D4ED8"/>
        </w:rPr>
        <w:t>Cách l</w:t>
      </w:r>
      <w:r>
        <w:rPr>
          <w:b/>
          <w:color w:val="1D4ED8"/>
        </w:rPr>
        <w:t>ấ</w:t>
      </w:r>
      <w:r>
        <w:rPr>
          <w:b/>
          <w:color w:val="1D4ED8"/>
        </w:rPr>
        <w:t>y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Đư</w:t>
      </w:r>
      <w:r>
        <w:rPr>
          <w:b/>
          <w:color w:val="1D4ED8"/>
        </w:rPr>
        <w:t>ờ</w:t>
      </w:r>
      <w:r>
        <w:rPr>
          <w:b/>
          <w:color w:val="1D4ED8"/>
        </w:rPr>
        <w:t>ng d</w:t>
      </w:r>
      <w:r>
        <w:rPr>
          <w:b/>
          <w:color w:val="1D4ED8"/>
        </w:rPr>
        <w:t>ẫ</w:t>
      </w:r>
      <w:r>
        <w:rPr>
          <w:b/>
          <w:color w:val="1D4ED8"/>
        </w:rPr>
        <w:t>n 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 xml:space="preserve"> và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báo cáo (ngày trong tháng cu</w:t>
      </w:r>
      <w:r>
        <w:rPr>
          <w:b/>
          <w:color w:val="1D4ED8"/>
        </w:rPr>
        <w:t>ố</w:t>
      </w:r>
      <w:r>
        <w:rPr>
          <w:b/>
          <w:color w:val="1D4ED8"/>
        </w:rPr>
        <w:t>i k</w:t>
      </w:r>
      <w:r>
        <w:rPr>
          <w:b/>
          <w:color w:val="1D4ED8"/>
        </w:rPr>
        <w:t>ỳ</w:t>
      </w:r>
      <w:r>
        <w:rPr>
          <w:b/>
          <w:color w:val="1D4ED8"/>
        </w:rPr>
        <w:t>)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Các thông tin này hi</w:t>
      </w:r>
      <w:r>
        <w:t>ệ</w:t>
      </w:r>
      <w:r>
        <w:t>n s</w:t>
      </w:r>
      <w:r>
        <w:t>ẵ</w:t>
      </w:r>
      <w:r>
        <w:t>n khi chuyên viên báo cáo.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3CB9B26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1389C28" w14:textId="77777777" w:rsidR="00DE2458" w:rsidRDefault="008B1F88">
            <w:pPr>
              <w:spacing w:after="40"/>
            </w:pPr>
            <w:r>
              <w:t>Ch</w:t>
            </w:r>
            <w:r>
              <w:t>ỉ</w:t>
            </w:r>
            <w:r>
              <w:t xml:space="preserve"> tiêu đã lưu tr</w:t>
            </w:r>
            <w:r>
              <w:t>ữ</w:t>
            </w:r>
            <w:r>
              <w:t xml:space="preserve"> hi</w:t>
            </w:r>
            <w:r>
              <w:t>ệ</w:t>
            </w:r>
            <w:r>
              <w:t>n thông báo vàng kèm ngày và lý do; m</w:t>
            </w:r>
            <w:r>
              <w:t>ọ</w:t>
            </w:r>
            <w:r>
              <w:t>i nút thao tác b</w:t>
            </w:r>
            <w:r>
              <w:t>ị</w:t>
            </w:r>
            <w:r>
              <w:t xml:space="preserve"> </w:t>
            </w:r>
            <w:r>
              <w:t>ẩ</w:t>
            </w:r>
            <w:r>
              <w:t>n,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cũ v</w:t>
            </w:r>
            <w:r>
              <w:t>ẫ</w:t>
            </w:r>
            <w:r>
              <w:t>n xem đư</w:t>
            </w:r>
            <w:r>
              <w:t>ợ</w:t>
            </w:r>
            <w:r>
              <w:t>c.</w:t>
            </w:r>
          </w:p>
        </w:tc>
      </w:tr>
    </w:tbl>
    <w:p w14:paraId="450BDADE" w14:textId="77777777" w:rsidR="00DE2458" w:rsidRDefault="00DE2458">
      <w:pPr>
        <w:spacing w:after="80" w:line="144" w:lineRule="auto"/>
      </w:pPr>
    </w:p>
    <w:p w14:paraId="72D85D39" w14:textId="77777777" w:rsidR="00DE2458" w:rsidRDefault="008B1F88">
      <w:pPr>
        <w:pStyle w:val="Heading3"/>
      </w:pPr>
      <w:bookmarkStart w:id="17" w:name="_Toc243254532"/>
      <w:r>
        <w:t>CT-03 ·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</w:t>
      </w:r>
      <w:bookmarkEnd w:id="17"/>
    </w:p>
    <w:p w14:paraId="717D4718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›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</w:t>
      </w:r>
      <w:r>
        <w:rPr>
          <w:b/>
          <w:color w:val="1D4ED8"/>
        </w:rPr>
        <w:t>/admin/proposals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; ngư</w:t>
      </w:r>
      <w:r>
        <w:t>ờ</w:t>
      </w:r>
      <w:r>
        <w:t>i xem ch</w:t>
      </w:r>
      <w:r>
        <w:t>ỉ</w:t>
      </w:r>
      <w:r>
        <w:t xml:space="preserve"> xem. Tài kho</w:t>
      </w:r>
      <w:r>
        <w:t>ả</w:t>
      </w:r>
      <w:r>
        <w:t>n thu</w:t>
      </w:r>
      <w:r>
        <w:t>ộ</w:t>
      </w:r>
      <w:r>
        <w:t>c m</w:t>
      </w:r>
      <w:r>
        <w:t>ộ</w:t>
      </w:r>
      <w:r>
        <w:t>t phòng th</w:t>
      </w:r>
      <w:r>
        <w:t>ấ</w:t>
      </w:r>
      <w:r>
        <w:t>y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phòng mình và đ</w:t>
      </w:r>
      <w:r>
        <w:t>ề</w:t>
      </w:r>
      <w:r>
        <w:t xml:space="preserve"> xu</w:t>
      </w:r>
      <w:r>
        <w:t>ấ</w:t>
      </w:r>
      <w:r>
        <w:t>t do chính mình t</w:t>
      </w:r>
      <w:r>
        <w:t>ạ</w:t>
      </w:r>
      <w:r>
        <w:t>o.</w:t>
      </w:r>
    </w:p>
    <w:p w14:paraId="6E1D596E" w14:textId="77777777" w:rsidR="00DE2458" w:rsidRDefault="008B1F88">
      <w:r>
        <w:t>Màn hình t</w:t>
      </w:r>
      <w:r>
        <w:t>ậ</w:t>
      </w:r>
      <w:r>
        <w:t>p h</w:t>
      </w:r>
      <w:r>
        <w:t>ợ</w:t>
      </w:r>
      <w:r>
        <w:t>p đ</w:t>
      </w:r>
      <w:r>
        <w:t>ề</w:t>
      </w:r>
      <w:r>
        <w:t xml:space="preserve"> xu</w:t>
      </w:r>
      <w:r>
        <w:t>ấ</w:t>
      </w:r>
      <w:r>
        <w:t>t do cán b</w:t>
      </w:r>
      <w:r>
        <w:t>ộ</w:t>
      </w:r>
      <w:r>
        <w:t xml:space="preserve"> nh</w:t>
      </w:r>
      <w:r>
        <w:t>ậ</w:t>
      </w:r>
      <w:r>
        <w:t>p và đ</w:t>
      </w:r>
      <w:r>
        <w:t>ề</w:t>
      </w:r>
      <w:r>
        <w:t xml:space="preserve"> xu</w:t>
      </w:r>
      <w:r>
        <w:t>ấ</w:t>
      </w:r>
      <w:r>
        <w:t>t do AI trích xu</w:t>
      </w:r>
      <w:r>
        <w:t>ấ</w:t>
      </w:r>
      <w:r>
        <w:t>t t</w:t>
      </w:r>
      <w:r>
        <w:t>ừ</w:t>
      </w:r>
      <w:r>
        <w:t xml:space="preserve"> văn b</w:t>
      </w:r>
      <w:r>
        <w:t>ả</w:t>
      </w:r>
      <w:r>
        <w:t>n. Dùng đ</w:t>
      </w:r>
      <w:r>
        <w:t>ể</w:t>
      </w:r>
      <w:r>
        <w:t xml:space="preserve"> rà soát, b</w:t>
      </w:r>
      <w:r>
        <w:t>ổ</w:t>
      </w:r>
      <w:r>
        <w:t xml:space="preserve"> sung thông tin, trình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và duy</w:t>
      </w:r>
      <w:r>
        <w:t>ệ</w:t>
      </w:r>
      <w:r>
        <w:t>t thành ch</w:t>
      </w:r>
      <w:r>
        <w:t>ỉ</w:t>
      </w:r>
      <w:r>
        <w:t xml:space="preserve"> tiêu chính th</w:t>
      </w:r>
      <w:r>
        <w:t>ứ</w:t>
      </w:r>
      <w:r>
        <w:t>c.</w:t>
      </w:r>
    </w:p>
    <w:p w14:paraId="76FCB895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680A15B" wp14:editId="1FBAFA33">
            <wp:extent cx="6120000" cy="3825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842346C" w14:textId="77777777" w:rsidR="00DE2458" w:rsidRDefault="008B1F88">
      <w:pPr>
        <w:pStyle w:val="Caption"/>
      </w:pPr>
      <w:r>
        <w:rPr>
          <w:b/>
        </w:rPr>
        <w:t xml:space="preserve">Hình 31. </w:t>
      </w:r>
      <w:r>
        <w:t>Danh sách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</w:t>
      </w:r>
    </w:p>
    <w:p w14:paraId="7EE1FCA8" w14:textId="77777777" w:rsidR="00DE2458" w:rsidRDefault="008B1F88" w:rsidP="008B1F88">
      <w:pPr>
        <w:pStyle w:val="ListNumber"/>
        <w:numPr>
          <w:ilvl w:val="0"/>
          <w:numId w:val="55"/>
        </w:numPr>
      </w:pPr>
      <w:r>
        <w:rPr>
          <w:b/>
        </w:rPr>
        <w:t>`Đ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m</w:t>
      </w:r>
      <w:r>
        <w:rPr>
          <w:b/>
        </w:rPr>
        <w:t>ớ</w:t>
      </w:r>
      <w:r>
        <w:rPr>
          <w:b/>
        </w:rPr>
        <w:t>i`</w:t>
      </w:r>
      <w:r>
        <w:t xml:space="preserve"> —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nh</w:t>
      </w:r>
      <w:r>
        <w:t>ậ</w:t>
      </w:r>
      <w:r>
        <w:t>p m</w:t>
      </w:r>
      <w:r>
        <w:t>ộ</w:t>
      </w:r>
      <w:r>
        <w:t>t đ</w:t>
      </w:r>
      <w:r>
        <w:t>ề</w:t>
      </w:r>
      <w:r>
        <w:t xml:space="preserve"> xu</w:t>
      </w:r>
      <w:r>
        <w:t>ấ</w:t>
      </w:r>
      <w:r>
        <w:t>t; nút không hi</w:t>
      </w:r>
      <w:r>
        <w:t>ệ</w:t>
      </w:r>
      <w:r>
        <w:t>n v</w:t>
      </w:r>
      <w:r>
        <w:t>ớ</w:t>
      </w:r>
      <w:r>
        <w:t>i ngư</w:t>
      </w:r>
      <w:r>
        <w:t>ờ</w:t>
      </w:r>
      <w:r>
        <w:t>i xem.</w:t>
      </w:r>
    </w:p>
    <w:p w14:paraId="3EA6A8AD" w14:textId="77777777" w:rsidR="00DE2458" w:rsidRDefault="008B1F88" w:rsidP="008B1F88">
      <w:pPr>
        <w:pStyle w:val="ListNumber"/>
        <w:numPr>
          <w:ilvl w:val="0"/>
          <w:numId w:val="55"/>
        </w:numPr>
      </w:pPr>
      <w:r>
        <w:rPr>
          <w:b/>
        </w:rPr>
        <w:t>Tìm ki</w:t>
      </w:r>
      <w:r>
        <w:rPr>
          <w:b/>
        </w:rPr>
        <w:t>ế</w:t>
      </w:r>
      <w:r>
        <w:rPr>
          <w:b/>
        </w:rPr>
        <w:t>m và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ọ</w:t>
      </w:r>
      <w:r>
        <w:rPr>
          <w:b/>
        </w:rPr>
        <w:t>c</w:t>
      </w:r>
      <w:r>
        <w:t xml:space="preserve"> — tìm theo </w:t>
      </w:r>
      <w:r>
        <w:rPr>
          <w:b/>
          <w:color w:val="1D4ED8"/>
        </w:rPr>
        <w:t>Tên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t,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ch</w:t>
      </w:r>
      <w:r>
        <w:t>ọ</w:t>
      </w:r>
      <w:r>
        <w:t>n tr</w:t>
      </w:r>
      <w:r>
        <w:t>ạ</w:t>
      </w:r>
      <w:r>
        <w:t xml:space="preserve">ng thái,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Phòng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trì</w:t>
      </w:r>
      <w:r>
        <w:t xml:space="preserve"> theo quy</w:t>
      </w:r>
      <w:r>
        <w:t>ề</w:t>
      </w:r>
      <w:r>
        <w:t>n.</w:t>
      </w:r>
    </w:p>
    <w:p w14:paraId="1AA1C134" w14:textId="77777777" w:rsidR="00DE2458" w:rsidRDefault="008B1F88" w:rsidP="008B1F88">
      <w:pPr>
        <w:pStyle w:val="ListNumber"/>
        <w:numPr>
          <w:ilvl w:val="0"/>
          <w:numId w:val="55"/>
        </w:numPr>
      </w:pPr>
      <w:r>
        <w:rPr>
          <w:b/>
        </w:rPr>
        <w:t>Danh sách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</w:t>
      </w:r>
      <w:r>
        <w:t xml:space="preserve"> — đ</w:t>
      </w:r>
      <w:r>
        <w:t>ọ</w:t>
      </w:r>
      <w:r>
        <w:t>c tên, ngu</w:t>
      </w:r>
      <w:r>
        <w:t>ồ</w:t>
      </w:r>
      <w:r>
        <w:t>n, m</w:t>
      </w:r>
      <w:r>
        <w:t>ụ</w:t>
      </w:r>
      <w:r>
        <w:t>c tiêu và phòng ch</w:t>
      </w:r>
      <w:r>
        <w:t>ủ</w:t>
      </w:r>
      <w:r>
        <w:t xml:space="preserve"> trì; b</w:t>
      </w:r>
      <w:r>
        <w:t>ấ</w:t>
      </w:r>
      <w:r>
        <w:t>m m</w:t>
      </w:r>
      <w:r>
        <w:t>ộ</w:t>
      </w:r>
      <w:r>
        <w:t>t dòng đ</w:t>
      </w:r>
      <w:r>
        <w:t>ể</w:t>
      </w:r>
      <w:r>
        <w:t xml:space="preserve"> m</w:t>
      </w:r>
      <w:r>
        <w:t>ở</w:t>
      </w:r>
      <w:r>
        <w:t xml:space="preserve"> ngăn chi ti</w:t>
      </w:r>
      <w:r>
        <w:t>ế</w:t>
      </w:r>
      <w:r>
        <w:t>t.</w:t>
      </w:r>
    </w:p>
    <w:p w14:paraId="4A7D9EE3" w14:textId="77777777" w:rsidR="00DE2458" w:rsidRDefault="008B1F88" w:rsidP="008B1F88">
      <w:pPr>
        <w:pStyle w:val="ListNumber"/>
        <w:numPr>
          <w:ilvl w:val="0"/>
          <w:numId w:val="55"/>
        </w:numPr>
      </w:pPr>
      <w:r>
        <w:rPr>
          <w:b/>
        </w:rPr>
        <w:t>`Tr</w:t>
      </w:r>
      <w:r>
        <w:rPr>
          <w:b/>
        </w:rPr>
        <w:t>ạ</w:t>
      </w:r>
      <w:r>
        <w:rPr>
          <w:b/>
        </w:rPr>
        <w:t>ng thái`</w:t>
      </w:r>
      <w:r>
        <w:t xml:space="preserve"> — cho bi</w:t>
      </w:r>
      <w:r>
        <w:t>ế</w:t>
      </w:r>
      <w:r>
        <w:t>t bư</w:t>
      </w:r>
      <w:r>
        <w:t>ớ</w:t>
      </w:r>
      <w:r>
        <w:t>c x</w:t>
      </w:r>
      <w:r>
        <w:t>ử</w:t>
      </w:r>
      <w:r>
        <w:t xml:space="preserve"> lý; đ</w:t>
      </w:r>
      <w:r>
        <w:t>ề</w:t>
      </w:r>
      <w:r>
        <w:t xml:space="preserve"> xu</w:t>
      </w:r>
      <w:r>
        <w:t>ấ</w:t>
      </w:r>
      <w:r>
        <w:t>t đang ch</w:t>
      </w:r>
      <w:r>
        <w:t>ờ</w:t>
      </w:r>
      <w:r>
        <w:t xml:space="preserve"> có th</w:t>
      </w:r>
      <w:r>
        <w:t>ể</w:t>
      </w:r>
      <w:r>
        <w:t xml:space="preserve"> kèm th</w:t>
      </w:r>
      <w:r>
        <w:t>ờ</w:t>
      </w:r>
      <w:r>
        <w:t>i gian còn l</w:t>
      </w:r>
      <w:r>
        <w:t>ạ</w:t>
      </w:r>
      <w:r>
        <w:t>i trư</w:t>
      </w:r>
      <w:r>
        <w:t>ớ</w:t>
      </w:r>
      <w:r>
        <w:t>c khi t</w:t>
      </w:r>
      <w:r>
        <w:t>ự</w:t>
      </w:r>
      <w:r>
        <w:t xml:space="preserve"> thông qua.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89"/>
        <w:gridCol w:w="8249"/>
      </w:tblGrid>
      <w:tr w:rsidR="00DE2458" w14:paraId="7D7F6DF6" w14:textId="77777777">
        <w:trPr>
          <w:tblHeader/>
          <w:jc w:val="center"/>
        </w:trPr>
        <w:tc>
          <w:tcPr>
            <w:tcW w:w="138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50BE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 ho</w:t>
            </w:r>
            <w:r>
              <w:rPr>
                <w:b/>
              </w:rPr>
              <w:t>ặ</w:t>
            </w:r>
            <w:r>
              <w:rPr>
                <w:b/>
              </w:rPr>
              <w:t>c l</w:t>
            </w:r>
            <w:r>
              <w:rPr>
                <w:b/>
              </w:rPr>
              <w:t>ự</w:t>
            </w:r>
            <w:r>
              <w:rPr>
                <w:b/>
              </w:rPr>
              <w:t>a ch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  <w:tc>
          <w:tcPr>
            <w:tcW w:w="824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608B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</w:tr>
      <w:tr w:rsidR="00DE2458" w14:paraId="38FE9B6D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82C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1BC8" w14:textId="77777777" w:rsidR="00DE2458" w:rsidRDefault="008B1F88">
            <w:pPr>
              <w:spacing w:after="0" w:line="276" w:lineRule="auto"/>
            </w:pPr>
            <w:r>
              <w:t>G</w:t>
            </w:r>
            <w:r>
              <w:t>ồ</w:t>
            </w:r>
            <w:r>
              <w:t>m các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 xml:space="preserve">t </w:t>
            </w:r>
            <w:r>
              <w:rPr>
                <w:b/>
                <w:color w:val="1D4ED8"/>
              </w:rPr>
              <w:t>Chưa trình</w:t>
            </w:r>
            <w:r>
              <w:t xml:space="preserve"> và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; đây là l</w:t>
            </w:r>
            <w:r>
              <w:t>ự</w:t>
            </w:r>
            <w:r>
              <w:t>a ch</w:t>
            </w:r>
            <w:r>
              <w:t>ọ</w:t>
            </w:r>
            <w:r>
              <w:t>n ban đ</w:t>
            </w:r>
            <w:r>
              <w:t>ầ</w:t>
            </w:r>
            <w:r>
              <w:t>u</w:t>
            </w:r>
          </w:p>
        </w:tc>
      </w:tr>
      <w:tr w:rsidR="00DE2458" w14:paraId="65D93AA8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814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Chưa trình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9B72" w14:textId="77777777" w:rsidR="00DE2458" w:rsidRDefault="008B1F88">
            <w:pPr>
              <w:spacing w:after="0" w:line="276" w:lineRule="auto"/>
            </w:pPr>
            <w:r>
              <w:t>Đã lưu, chưa trình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theo th</w:t>
            </w:r>
            <w:r>
              <w:t>ờ</w:t>
            </w:r>
            <w:r>
              <w:t>i h</w:t>
            </w:r>
            <w:r>
              <w:t>ạ</w:t>
            </w:r>
            <w:r>
              <w:t>n</w:t>
            </w:r>
          </w:p>
        </w:tc>
      </w:tr>
      <w:tr w:rsidR="00DE2458" w14:paraId="49523123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1B7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9028" w14:textId="77777777" w:rsidR="00DE2458" w:rsidRDefault="008B1F88">
            <w:pPr>
              <w:spacing w:after="0" w:line="276" w:lineRule="auto"/>
            </w:pPr>
            <w:r>
              <w:t>Đã trình, đang ch</w:t>
            </w:r>
            <w:r>
              <w:t>ờ</w:t>
            </w:r>
            <w:r>
              <w:t xml:space="preserve"> 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DE2458" w14:paraId="307FE555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E70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C7AB" w14:textId="77777777" w:rsidR="00DE2458" w:rsidRDefault="008B1F88">
            <w:pPr>
              <w:spacing w:after="0" w:line="276" w:lineRule="auto"/>
            </w:pPr>
            <w:r>
              <w:t>Đã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 chính th</w:t>
            </w:r>
            <w:r>
              <w:t>ứ</w:t>
            </w:r>
            <w:r>
              <w:t>c;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đư</w:t>
            </w:r>
            <w:r>
              <w:t>ợ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 xml:space="preserve">t mang nhãn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 xml:space="preserve"> trong b</w:t>
            </w:r>
            <w:r>
              <w:t>ả</w:t>
            </w:r>
            <w:r>
              <w:t>ng</w:t>
            </w:r>
          </w:p>
        </w:tc>
      </w:tr>
      <w:tr w:rsidR="00DE2458" w14:paraId="785C05E3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AB3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60AA" w14:textId="77777777" w:rsidR="00DE2458" w:rsidRDefault="008B1F88">
            <w:pPr>
              <w:spacing w:after="0" w:line="276" w:lineRule="auto"/>
            </w:pPr>
            <w:r>
              <w:t>Đã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văn thư lo</w:t>
            </w:r>
            <w:r>
              <w:t>ạ</w:t>
            </w:r>
            <w:r>
              <w:t>i khi rà soát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AI</w:t>
            </w:r>
          </w:p>
        </w:tc>
      </w:tr>
      <w:tr w:rsidR="00DE2458" w14:paraId="0F8DA9FB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D52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</w:t>
            </w:r>
            <w:r>
              <w:rPr>
                <w:b/>
                <w:color w:val="1D4ED8"/>
              </w:rPr>
              <w:t>ả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B3B3" w14:textId="77777777" w:rsidR="00DE2458" w:rsidRDefault="008B1F88">
            <w:pPr>
              <w:spacing w:after="0" w:line="276" w:lineRule="auto"/>
            </w:pPr>
            <w:r>
              <w:t>Xem m</w:t>
            </w:r>
            <w:r>
              <w:t>ọ</w:t>
            </w:r>
            <w:r>
              <w:t>i tr</w:t>
            </w:r>
            <w:r>
              <w:t>ạ</w:t>
            </w:r>
            <w:r>
              <w:t>ng thái trong danh sách đang t</w:t>
            </w:r>
            <w:r>
              <w:t>ả</w:t>
            </w:r>
            <w:r>
              <w:t>i v</w:t>
            </w:r>
            <w:r>
              <w:t>ề</w:t>
            </w:r>
          </w:p>
        </w:tc>
      </w:tr>
    </w:tbl>
    <w:p w14:paraId="48BEAE64" w14:textId="77777777" w:rsidR="00DE2458" w:rsidRDefault="00DE2458">
      <w:pPr>
        <w:spacing w:after="80"/>
      </w:pPr>
    </w:p>
    <w:p w14:paraId="5635129C" w14:textId="77777777" w:rsidR="00DE2458" w:rsidRDefault="008B1F88">
      <w:pPr>
        <w:pStyle w:val="Heading4"/>
      </w:pPr>
      <w:r>
        <w:lastRenderedPageBreak/>
        <w:t>Tìm và m</w:t>
      </w:r>
      <w:r>
        <w:t>ở</w:t>
      </w:r>
      <w:r>
        <w:t xml:space="preserve"> m</w:t>
      </w:r>
      <w:r>
        <w:t>ộ</w:t>
      </w:r>
      <w:r>
        <w:t>t đ</w:t>
      </w:r>
      <w:r>
        <w:t>ề</w:t>
      </w:r>
      <w:r>
        <w:t xml:space="preserve"> xu</w:t>
      </w:r>
      <w:r>
        <w:t>ấ</w:t>
      </w:r>
      <w:r>
        <w:t>t</w:t>
      </w:r>
    </w:p>
    <w:p w14:paraId="4D17D42C" w14:textId="77777777" w:rsidR="00DE2458" w:rsidRDefault="008B1F88" w:rsidP="008B1F88">
      <w:pPr>
        <w:pStyle w:val="ListNumber"/>
        <w:numPr>
          <w:ilvl w:val="0"/>
          <w:numId w:val="56"/>
        </w:numPr>
      </w:pPr>
      <w:r>
        <w:t>Gõ tên đ</w:t>
      </w:r>
      <w:r>
        <w:t>ề</w:t>
      </w:r>
      <w:r>
        <w:t xml:space="preserve"> xu</w:t>
      </w:r>
      <w:r>
        <w:t>ấ</w:t>
      </w:r>
      <w:r>
        <w:t>t ho</w:t>
      </w:r>
      <w:r>
        <w:t>ặ</w:t>
      </w:r>
      <w:r>
        <w:t>c thông tin văn b</w:t>
      </w:r>
      <w:r>
        <w:t>ả</w:t>
      </w:r>
      <w:r>
        <w:t xml:space="preserve">n vào ô </w:t>
      </w:r>
      <w:r>
        <w:rPr>
          <w:b/>
          <w:color w:val="1D4ED8"/>
        </w:rPr>
        <w:t>Tên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t,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; danh sách l</w:t>
      </w:r>
      <w:r>
        <w:t>ọ</w:t>
      </w:r>
      <w:r>
        <w:t>c ngay khi nh</w:t>
      </w:r>
      <w:r>
        <w:t>ậ</w:t>
      </w:r>
      <w:r>
        <w:t>p.</w:t>
      </w:r>
    </w:p>
    <w:p w14:paraId="26336C3C" w14:textId="77777777" w:rsidR="00DE2458" w:rsidRDefault="008B1F88" w:rsidP="008B1F88">
      <w:pPr>
        <w:pStyle w:val="ListNumber"/>
        <w:numPr>
          <w:ilvl w:val="0"/>
          <w:numId w:val="56"/>
        </w:numPr>
      </w:pPr>
      <w:r>
        <w:t>Ch</w:t>
      </w:r>
      <w:r>
        <w:t>ọ</w:t>
      </w:r>
      <w:r>
        <w:t>n tr</w:t>
      </w:r>
      <w:r>
        <w:t>ạ</w:t>
      </w:r>
      <w:r>
        <w:t>ng thái c</w:t>
      </w:r>
      <w:r>
        <w:t>ầ</w:t>
      </w:r>
      <w:r>
        <w:t>n xem. Ch</w:t>
      </w:r>
      <w:r>
        <w:t>ọ</w:t>
      </w:r>
      <w:r>
        <w:t xml:space="preserve">n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</w:t>
      </w:r>
      <w:r>
        <w:t xml:space="preserve"> là </w:t>
      </w:r>
      <w:r>
        <w:rPr>
          <w:b/>
          <w:color w:val="1D4ED8"/>
        </w:rPr>
        <w:t>AI trích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n</w:t>
      </w:r>
      <w:r>
        <w:t>ế</w:t>
      </w:r>
      <w:r>
        <w:t>u c</w:t>
      </w:r>
      <w:r>
        <w:t>ầ</w:t>
      </w:r>
      <w:r>
        <w:t>n.</w:t>
      </w:r>
    </w:p>
    <w:p w14:paraId="1DCC01E1" w14:textId="77777777" w:rsidR="00DE2458" w:rsidRDefault="008B1F88" w:rsidP="008B1F88">
      <w:pPr>
        <w:pStyle w:val="ListNumber"/>
        <w:numPr>
          <w:ilvl w:val="0"/>
          <w:numId w:val="56"/>
        </w:numPr>
      </w:pPr>
      <w:r>
        <w:t>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và văn thư có th</w:t>
      </w:r>
      <w:r>
        <w:t>ể</w:t>
      </w:r>
      <w:r>
        <w:t xml:space="preserve"> ch</w:t>
      </w:r>
      <w:r>
        <w:t>ọ</w:t>
      </w:r>
      <w:r>
        <w:t xml:space="preserve">n thêm </w:t>
      </w:r>
      <w:r>
        <w:rPr>
          <w:b/>
          <w:color w:val="1D4ED8"/>
        </w:rPr>
        <w:t>Phòng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trì</w:t>
      </w:r>
      <w:r>
        <w:t>.</w:t>
      </w:r>
    </w:p>
    <w:p w14:paraId="3670E48A" w14:textId="77777777" w:rsidR="00DE2458" w:rsidRDefault="008B1F88" w:rsidP="008B1F88">
      <w:pPr>
        <w:pStyle w:val="ListNumber"/>
        <w:numPr>
          <w:ilvl w:val="0"/>
          <w:numId w:val="56"/>
        </w:numPr>
      </w:pPr>
      <w:r>
        <w:t>B</w:t>
      </w:r>
      <w:r>
        <w:t>ấ</w:t>
      </w:r>
      <w:r>
        <w:t>m dòng đ</w:t>
      </w:r>
      <w:r>
        <w:t>ề</w:t>
      </w:r>
      <w:r>
        <w:t xml:space="preserve"> xu</w:t>
      </w:r>
      <w:r>
        <w:t>ấ</w:t>
      </w:r>
      <w:r>
        <w:t>t. V</w:t>
      </w:r>
      <w:r>
        <w:t>ớ</w:t>
      </w:r>
      <w:r>
        <w:t>i đ</w:t>
      </w:r>
      <w:r>
        <w:t>ề</w:t>
      </w:r>
      <w:r>
        <w:t xml:space="preserve"> xu</w:t>
      </w:r>
      <w:r>
        <w:t>ấ</w:t>
      </w:r>
      <w:r>
        <w:t>t AI, ki</w:t>
      </w:r>
      <w:r>
        <w:t>ể</w:t>
      </w:r>
      <w:r>
        <w:t>m tra đ</w:t>
      </w:r>
      <w:r>
        <w:t>ộ</w:t>
      </w:r>
      <w:r>
        <w:t xml:space="preserve"> tin c</w:t>
      </w:r>
      <w:r>
        <w:t>ậ</w:t>
      </w:r>
      <w:r>
        <w:t>y và c</w:t>
      </w:r>
      <w:r>
        <w:t>ả</w:t>
      </w:r>
      <w:r>
        <w:t xml:space="preserve">nh báo </w:t>
      </w:r>
      <w:r>
        <w:rPr>
          <w:b/>
          <w:color w:val="1D4ED8"/>
        </w:rPr>
        <w:t>Có th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trùng v</w:t>
      </w:r>
      <w:r>
        <w:rPr>
          <w:b/>
          <w:color w:val="1D4ED8"/>
        </w:rPr>
        <w:t>ớ</w:t>
      </w:r>
      <w:r>
        <w:rPr>
          <w:b/>
          <w:color w:val="1D4ED8"/>
        </w:rPr>
        <w:t>i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đã có</w:t>
      </w:r>
      <w:r>
        <w:t>, 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033B5BB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FC46C5" w14:textId="77777777" w:rsidR="00DE2458" w:rsidRDefault="008B1F88">
            <w:pPr>
              <w:spacing w:after="40"/>
            </w:pPr>
            <w:r>
              <w:t>S</w:t>
            </w:r>
            <w:r>
              <w:t>ố</w:t>
            </w:r>
            <w:r>
              <w:t xml:space="preserve"> c</w:t>
            </w:r>
            <w:r>
              <w:t>ạ</w:t>
            </w:r>
            <w:r>
              <w:t>nh các tr</w:t>
            </w:r>
            <w:r>
              <w:t>ạ</w:t>
            </w:r>
            <w:r>
              <w:t>ng thái đư</w:t>
            </w:r>
            <w:r>
              <w:t>ợ</w:t>
            </w:r>
            <w:r>
              <w:t>c tính theo ngu</w:t>
            </w:r>
            <w:r>
              <w:t>ồ</w:t>
            </w:r>
            <w:r>
              <w:t>n và phòng đang ch</w:t>
            </w:r>
            <w:r>
              <w:t>ọ</w:t>
            </w:r>
            <w:r>
              <w:t>n, trư</w:t>
            </w:r>
            <w:r>
              <w:t>ớ</w:t>
            </w:r>
            <w:r>
              <w:t>c khi l</w:t>
            </w:r>
            <w:r>
              <w:t>ọ</w:t>
            </w:r>
            <w:r>
              <w:t>c n</w:t>
            </w:r>
            <w:r>
              <w:t>ộ</w:t>
            </w:r>
            <w:r>
              <w:t>i dung tìm ki</w:t>
            </w:r>
            <w:r>
              <w:t>ế</w:t>
            </w:r>
            <w:r>
              <w:t>m. Danh sách l</w:t>
            </w:r>
            <w:r>
              <w:t>ấ</w:t>
            </w:r>
            <w:r>
              <w:t>y t</w:t>
            </w:r>
            <w:r>
              <w:t>ố</w:t>
            </w:r>
            <w:r>
              <w:t>i đa 300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</w:t>
            </w:r>
            <w:r>
              <w:t>ớ</w:t>
            </w:r>
            <w:r>
              <w:t>i nh</w:t>
            </w:r>
            <w:r>
              <w:t>ấ</w:t>
            </w:r>
            <w:r>
              <w:t>t; không có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 năm trên màn hình này.</w:t>
            </w:r>
          </w:p>
        </w:tc>
      </w:tr>
    </w:tbl>
    <w:p w14:paraId="7ACF8951" w14:textId="77777777" w:rsidR="00DE2458" w:rsidRDefault="00DE2458">
      <w:pPr>
        <w:spacing w:after="80" w:line="144" w:lineRule="auto"/>
      </w:pPr>
    </w:p>
    <w:p w14:paraId="06D3E616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31D3DB5" wp14:editId="73D53805">
            <wp:extent cx="3978000" cy="577451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3-chi-ti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8000" cy="5774516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A2E7EA3" w14:textId="77777777" w:rsidR="00DE2458" w:rsidRDefault="008B1F88">
      <w:pPr>
        <w:pStyle w:val="Caption"/>
      </w:pPr>
      <w:r>
        <w:rPr>
          <w:b/>
        </w:rPr>
        <w:t xml:space="preserve">Hình 32. </w:t>
      </w:r>
      <w:r>
        <w:t>Ngăn chi ti</w:t>
      </w:r>
      <w:r>
        <w:t>ế</w:t>
      </w:r>
      <w:r>
        <w:t>t đ</w:t>
      </w:r>
      <w:r>
        <w:t>ề</w:t>
      </w:r>
      <w:r>
        <w:t xml:space="preserve"> xu</w:t>
      </w:r>
      <w:r>
        <w:t>ấ</w:t>
      </w:r>
      <w:r>
        <w:t>t</w:t>
      </w:r>
    </w:p>
    <w:p w14:paraId="34BCDFE0" w14:textId="77777777" w:rsidR="00DE2458" w:rsidRDefault="008B1F88" w:rsidP="008B1F88">
      <w:pPr>
        <w:pStyle w:val="ListNumber"/>
        <w:numPr>
          <w:ilvl w:val="0"/>
          <w:numId w:val="57"/>
        </w:numPr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 và ngu</w:t>
      </w:r>
      <w:r>
        <w:rPr>
          <w:b/>
        </w:rPr>
        <w:t>ồ</w:t>
      </w:r>
      <w:r>
        <w:rPr>
          <w:b/>
        </w:rPr>
        <w:t>n</w:t>
      </w:r>
      <w:r>
        <w:t xml:space="preserve"> — tên đ</w:t>
      </w:r>
      <w:r>
        <w:t>ề</w:t>
      </w:r>
      <w:r>
        <w:t xml:space="preserve"> xu</w:t>
      </w:r>
      <w:r>
        <w:t>ấ</w:t>
      </w:r>
      <w:r>
        <w:t>t, lo</w:t>
      </w:r>
      <w:r>
        <w:t>ạ</w:t>
      </w:r>
      <w:r>
        <w:t>i, ngu</w:t>
      </w:r>
      <w:r>
        <w:t>ồ</w:t>
      </w:r>
      <w:r>
        <w:t>n cán b</w:t>
      </w:r>
      <w:r>
        <w:t>ộ</w:t>
      </w:r>
      <w:r>
        <w:t xml:space="preserve"> ho</w:t>
      </w:r>
      <w:r>
        <w:t>ặ</w:t>
      </w:r>
      <w:r>
        <w:t>c AI và c</w:t>
      </w:r>
      <w:r>
        <w:t>ả</w:t>
      </w:r>
      <w:r>
        <w:t>nh báo c</w:t>
      </w:r>
      <w:r>
        <w:t>ầ</w:t>
      </w:r>
      <w:r>
        <w:t>n rà soát.</w:t>
      </w:r>
    </w:p>
    <w:p w14:paraId="4CE551BE" w14:textId="77777777" w:rsidR="00DE2458" w:rsidRDefault="008B1F88" w:rsidP="008B1F88">
      <w:pPr>
        <w:pStyle w:val="ListNumber"/>
        <w:numPr>
          <w:ilvl w:val="0"/>
          <w:numId w:val="57"/>
        </w:numPr>
      </w:pPr>
      <w:r>
        <w:rPr>
          <w:b/>
        </w:rPr>
        <w:t>Thông tin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</w:t>
      </w:r>
      <w:r>
        <w:t xml:space="preserve"> — m</w:t>
      </w:r>
      <w:r>
        <w:t>ụ</w:t>
      </w:r>
      <w:r>
        <w:t>c tiêu, năm, k</w:t>
      </w:r>
      <w:r>
        <w:t>ỳ</w:t>
      </w:r>
      <w:r>
        <w:t xml:space="preserve"> báo cáo, h</w:t>
      </w:r>
      <w:r>
        <w:t>ạ</w:t>
      </w:r>
      <w:r>
        <w:t>n, phòng ch</w:t>
      </w:r>
      <w:r>
        <w:t>ủ</w:t>
      </w:r>
      <w:r>
        <w:t xml:space="preserve"> trì, b</w:t>
      </w:r>
      <w:r>
        <w:t>ộ</w:t>
      </w:r>
      <w:r>
        <w:t xml:space="preserve"> ch</w:t>
      </w:r>
      <w:r>
        <w:t>ỉ</w:t>
      </w:r>
      <w:r>
        <w:t xml:space="preserve"> tiêu và căn c</w:t>
      </w:r>
      <w:r>
        <w:t>ứ</w:t>
      </w:r>
      <w:r>
        <w:t>.</w:t>
      </w:r>
    </w:p>
    <w:p w14:paraId="147DB6CD" w14:textId="77777777" w:rsidR="00DE2458" w:rsidRDefault="008B1F88" w:rsidP="008B1F88">
      <w:pPr>
        <w:pStyle w:val="ListNumber"/>
        <w:numPr>
          <w:ilvl w:val="0"/>
          <w:numId w:val="57"/>
        </w:numPr>
      </w:pPr>
      <w:r>
        <w:rPr>
          <w:b/>
        </w:rPr>
        <w:t>Văn b</w:t>
      </w:r>
      <w:r>
        <w:rPr>
          <w:b/>
        </w:rPr>
        <w:t>ả</w:t>
      </w:r>
      <w:r>
        <w:rPr>
          <w:b/>
        </w:rPr>
        <w:t>n và trích d</w:t>
      </w:r>
      <w:r>
        <w:rPr>
          <w:b/>
        </w:rPr>
        <w:t>ẫ</w:t>
      </w:r>
      <w:r>
        <w:rPr>
          <w:b/>
        </w:rPr>
        <w:t>n</w:t>
      </w:r>
      <w:r>
        <w:t xml:space="preserve"> — b</w:t>
      </w:r>
      <w:r>
        <w:t>ấ</w:t>
      </w:r>
      <w:r>
        <w:t>m liên k</w:t>
      </w:r>
      <w:r>
        <w:t>ế</w:t>
      </w:r>
      <w:r>
        <w:t>t t</w:t>
      </w:r>
      <w:r>
        <w:t>ạ</w:t>
      </w:r>
      <w:r>
        <w:t xml:space="preserve">i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ngu</w:t>
      </w:r>
      <w:r>
        <w:rPr>
          <w:b/>
          <w:color w:val="1D4ED8"/>
        </w:rPr>
        <w:t>ồ</w:t>
      </w:r>
      <w:r>
        <w:rPr>
          <w:b/>
          <w:color w:val="1D4ED8"/>
        </w:rPr>
        <w:t>n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văn b</w:t>
      </w:r>
      <w:r>
        <w:t>ả</w:t>
      </w:r>
      <w:r>
        <w:t>n trong h</w:t>
      </w:r>
      <w:r>
        <w:t>ệ</w:t>
      </w:r>
      <w:r>
        <w:t xml:space="preserve"> th</w:t>
      </w:r>
      <w:r>
        <w:t>ố</w:t>
      </w:r>
      <w:r>
        <w:t>ng; đ</w:t>
      </w:r>
      <w:r>
        <w:t>ọ</w:t>
      </w:r>
      <w:r>
        <w:t xml:space="preserve">c </w:t>
      </w:r>
      <w:r>
        <w:rPr>
          <w:b/>
          <w:color w:val="1D4ED8"/>
        </w:rPr>
        <w:t>Trích d</w:t>
      </w:r>
      <w:r>
        <w:rPr>
          <w:b/>
          <w:color w:val="1D4ED8"/>
        </w:rPr>
        <w:t>ẫ</w:t>
      </w:r>
      <w:r>
        <w:rPr>
          <w:b/>
          <w:color w:val="1D4ED8"/>
        </w:rPr>
        <w:t>n ngu</w:t>
      </w:r>
      <w:r>
        <w:rPr>
          <w:b/>
          <w:color w:val="1D4ED8"/>
        </w:rPr>
        <w:t>ồ</w:t>
      </w:r>
      <w:r>
        <w:rPr>
          <w:b/>
          <w:color w:val="1D4ED8"/>
        </w:rPr>
        <w:t>n</w:t>
      </w:r>
      <w:r>
        <w:t xml:space="preserve"> n</w:t>
      </w:r>
      <w:r>
        <w:t>ế</w:t>
      </w:r>
      <w:r>
        <w:t>u có.</w:t>
      </w:r>
    </w:p>
    <w:p w14:paraId="35DA829B" w14:textId="77777777" w:rsidR="00DE2458" w:rsidRDefault="008B1F88" w:rsidP="008B1F88">
      <w:pPr>
        <w:pStyle w:val="ListNumber"/>
        <w:numPr>
          <w:ilvl w:val="0"/>
          <w:numId w:val="57"/>
        </w:numPr>
      </w:pPr>
      <w:r>
        <w:rPr>
          <w:b/>
        </w:rPr>
        <w:lastRenderedPageBreak/>
        <w:t>Các nút x</w:t>
      </w:r>
      <w:r>
        <w:rPr>
          <w:b/>
        </w:rPr>
        <w:t>ử</w:t>
      </w:r>
      <w:r>
        <w:rPr>
          <w:b/>
        </w:rPr>
        <w:t xml:space="preserve"> lý</w:t>
      </w:r>
      <w:r>
        <w:t xml:space="preserve"> —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, </w:t>
      </w:r>
      <w:r>
        <w:rPr>
          <w:b/>
          <w:color w:val="1D4ED8"/>
        </w:rPr>
        <w:t>Trình lãnh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thành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xu</w:t>
      </w:r>
      <w:r>
        <w:t>ấ</w:t>
      </w:r>
      <w:r>
        <w:t>t hi</w:t>
      </w:r>
      <w:r>
        <w:t>ệ</w:t>
      </w:r>
      <w:r>
        <w:t>n theo tr</w:t>
      </w:r>
      <w:r>
        <w:t>ạ</w:t>
      </w:r>
      <w:r>
        <w:t>ng thái và quy</w:t>
      </w:r>
      <w:r>
        <w:t>ề</w:t>
      </w:r>
      <w:r>
        <w:t>n tài kho</w:t>
      </w:r>
      <w:r>
        <w:t>ả</w:t>
      </w:r>
      <w:r>
        <w:t>n.</w:t>
      </w:r>
    </w:p>
    <w:p w14:paraId="1AD14DA0" w14:textId="77777777" w:rsidR="00DE2458" w:rsidRDefault="008B1F88">
      <w:r>
        <w:t>Sau khi x</w:t>
      </w:r>
      <w:r>
        <w:t>ử</w:t>
      </w:r>
      <w:r>
        <w:t xml:space="preserve"> lý, ngăn chi ti</w:t>
      </w:r>
      <w:r>
        <w:t>ế</w:t>
      </w:r>
      <w:r>
        <w:t>t ghi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th</w:t>
      </w:r>
      <w:r>
        <w:t>ờ</w:t>
      </w:r>
      <w:r>
        <w:t>i đi</w:t>
      </w:r>
      <w:r>
        <w:t>ể</w:t>
      </w:r>
      <w:r>
        <w:t xml:space="preserve">m và </w:t>
      </w:r>
      <w:r>
        <w:rPr>
          <w:b/>
          <w:color w:val="1D4ED8"/>
        </w:rPr>
        <w:t>Ghi chú</w:t>
      </w:r>
      <w:r>
        <w:t xml:space="preserve"> n</w:t>
      </w:r>
      <w:r>
        <w:t>ế</w:t>
      </w:r>
      <w:r>
        <w:t>u có. N</w:t>
      </w:r>
      <w:r>
        <w:t>ế</w:t>
      </w:r>
      <w:r>
        <w:t>u đã đư</w:t>
      </w:r>
      <w:r>
        <w:t>ợ</w:t>
      </w:r>
      <w:r>
        <w:t>c duy</w:t>
      </w:r>
      <w:r>
        <w:t>ệ</w:t>
      </w:r>
      <w:r>
        <w:t>t, b</w:t>
      </w:r>
      <w:r>
        <w:t>ấ</w:t>
      </w:r>
      <w:r>
        <w:t>m mã t</w:t>
      </w:r>
      <w:r>
        <w:t>ạ</w:t>
      </w:r>
      <w:r>
        <w:t xml:space="preserve">i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đã t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CT-06. Đ</w:t>
      </w:r>
      <w:r>
        <w:t>ề</w:t>
      </w:r>
      <w:r>
        <w:t xml:space="preserve"> xu</w:t>
      </w:r>
      <w:r>
        <w:t>ấ</w:t>
      </w:r>
      <w:r>
        <w:t>t AI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b</w:t>
      </w:r>
      <w:r>
        <w:t>ả</w:t>
      </w:r>
      <w:r>
        <w:t>n g</w:t>
      </w:r>
      <w:r>
        <w:t>ố</w:t>
      </w:r>
      <w:r>
        <w:t>c; cách xác minh trích xu</w:t>
      </w:r>
      <w:r>
        <w:t>ấ</w:t>
      </w:r>
      <w:r>
        <w:t>t xem DL-04 và m</w:t>
      </w:r>
      <w:r>
        <w:t>ụ</w:t>
      </w:r>
      <w:r>
        <w:t>c 3.4.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19"/>
        <w:gridCol w:w="7319"/>
      </w:tblGrid>
      <w:tr w:rsidR="00DE2458" w14:paraId="7B8D40EB" w14:textId="77777777">
        <w:trPr>
          <w:tblHeader/>
          <w:jc w:val="center"/>
        </w:trPr>
        <w:tc>
          <w:tcPr>
            <w:tcW w:w="2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BA61" w14:textId="77777777" w:rsidR="00DE2458" w:rsidRDefault="008B1F88">
            <w:pPr>
              <w:spacing w:after="0"/>
            </w:pPr>
            <w:r>
              <w:rPr>
                <w:b/>
              </w:rPr>
              <w:t>Thao tác</w:t>
            </w:r>
          </w:p>
        </w:tc>
        <w:tc>
          <w:tcPr>
            <w:tcW w:w="7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A1179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đư</w:t>
            </w:r>
            <w:r>
              <w:rPr>
                <w:b/>
              </w:rPr>
              <w:t>ợ</w:t>
            </w:r>
            <w:r>
              <w:rPr>
                <w:b/>
              </w:rPr>
              <w:t>c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DE2458" w14:paraId="4C3892B6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8236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ạ</w:t>
            </w:r>
            <w:r>
              <w:t>o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41C9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o, văn thư, trư</w:t>
            </w:r>
            <w:r>
              <w:t>ở</w:t>
            </w:r>
            <w:r>
              <w:t>ng phòng, chuyên viên</w:t>
            </w:r>
          </w:p>
        </w:tc>
      </w:tr>
      <w:tr w:rsidR="00DE2458" w14:paraId="522AE061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3007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ử</w:t>
            </w:r>
            <w:r>
              <w:t>a ho</w:t>
            </w:r>
            <w:r>
              <w:t>ặ</w:t>
            </w:r>
            <w:r>
              <w:t>c trình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4332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o, văn thư; trư</w:t>
            </w:r>
            <w:r>
              <w:t>ở</w:t>
            </w:r>
            <w:r>
              <w:t>ng phòng ph</w:t>
            </w:r>
            <w:r>
              <w:t>ụ</w:t>
            </w:r>
            <w:r>
              <w:t xml:space="preserve"> trách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t; ngư</w:t>
            </w:r>
            <w:r>
              <w:t>ờ</w:t>
            </w:r>
            <w:r>
              <w:t>i đã t</w:t>
            </w:r>
            <w:r>
              <w:t>ạ</w:t>
            </w:r>
            <w:r>
              <w:t>o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t. S</w:t>
            </w:r>
            <w:r>
              <w:t>ử</w:t>
            </w:r>
            <w:r>
              <w:t xml:space="preserve">a khi </w:t>
            </w:r>
            <w:r>
              <w:rPr>
                <w:b/>
                <w:color w:val="1D4ED8"/>
              </w:rPr>
              <w:t>Chưa trình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; trình ch</w:t>
            </w:r>
            <w:r>
              <w:t>ỉ</w:t>
            </w:r>
            <w:r>
              <w:t xml:space="preserve"> khi </w:t>
            </w:r>
            <w:r>
              <w:rPr>
                <w:b/>
                <w:color w:val="1D4ED8"/>
              </w:rPr>
              <w:t>Chưa trình</w:t>
            </w:r>
          </w:p>
        </w:tc>
      </w:tr>
      <w:tr w:rsidR="00DE2458" w14:paraId="6D8DB806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D5F5" w14:textId="77777777" w:rsidR="00DE2458" w:rsidRDefault="008B1F88">
            <w:pPr>
              <w:spacing w:after="0" w:line="276" w:lineRule="auto"/>
            </w:pPr>
            <w:r>
              <w:t>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0759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>, lãnh đ</w:t>
            </w:r>
            <w:r>
              <w:t>ạ</w:t>
            </w:r>
            <w:r>
              <w:t>o; trư</w:t>
            </w:r>
            <w:r>
              <w:t>ở</w:t>
            </w:r>
            <w:r>
              <w:t>ng phòng c</w:t>
            </w:r>
            <w:r>
              <w:t>ủ</w:t>
            </w:r>
            <w:r>
              <w:t>a phòng ch</w:t>
            </w:r>
            <w:r>
              <w:t>ủ</w:t>
            </w:r>
            <w:r>
              <w:t xml:space="preserve"> trì, tr</w:t>
            </w:r>
            <w:r>
              <w:t>ừ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do chính trư</w:t>
            </w:r>
            <w:r>
              <w:t>ở</w:t>
            </w:r>
            <w:r>
              <w:t>ng phòng đó t</w:t>
            </w:r>
            <w:r>
              <w:t>ạ</w:t>
            </w:r>
            <w:r>
              <w:t>o</w:t>
            </w:r>
          </w:p>
        </w:tc>
      </w:tr>
      <w:tr w:rsidR="00DE2458" w14:paraId="7EEB1B04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9E1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Lo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9F03" w14:textId="77777777" w:rsidR="00DE2458" w:rsidRDefault="008B1F88">
            <w:pPr>
              <w:spacing w:after="0" w:line="276" w:lineRule="auto"/>
            </w:pPr>
            <w:r>
              <w:t>Văn thư, ch</w:t>
            </w:r>
            <w:r>
              <w:t>ỉ</w:t>
            </w:r>
            <w:r>
              <w:t xml:space="preserve"> đ</w:t>
            </w:r>
            <w:r>
              <w:t>ố</w:t>
            </w:r>
            <w:r>
              <w:t>i v</w:t>
            </w:r>
            <w:r>
              <w:t>ớ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</w:t>
            </w:r>
            <w:r>
              <w:rPr>
                <w:b/>
                <w:color w:val="1D4ED8"/>
              </w:rPr>
              <w:t>AI trích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</w:t>
            </w:r>
            <w:r>
              <w:t xml:space="preserve"> còn </w:t>
            </w:r>
            <w:r>
              <w:rPr>
                <w:b/>
                <w:color w:val="1D4ED8"/>
              </w:rPr>
              <w:t>Chưa trình</w:t>
            </w:r>
          </w:p>
        </w:tc>
      </w:tr>
    </w:tbl>
    <w:p w14:paraId="1C785BFF" w14:textId="77777777" w:rsidR="00DE2458" w:rsidRDefault="00DE2458">
      <w:pPr>
        <w:spacing w:after="80"/>
      </w:pPr>
    </w:p>
    <w:p w14:paraId="506DFCB5" w14:textId="77777777" w:rsidR="00DE2458" w:rsidRDefault="008B1F88">
      <w:pPr>
        <w:pStyle w:val="Heading4"/>
      </w:pPr>
      <w:r>
        <w:t>Nh</w:t>
      </w:r>
      <w:r>
        <w:t>ậ</w:t>
      </w:r>
      <w:r>
        <w:t>p thông tin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</w:t>
      </w:r>
    </w:p>
    <w:p w14:paraId="2684990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5D30DE7" wp14:editId="1CC93AF3">
            <wp:extent cx="4590000" cy="4647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3-moi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4647375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7EE6865" w14:textId="77777777" w:rsidR="00DE2458" w:rsidRDefault="008B1F88">
      <w:pPr>
        <w:pStyle w:val="Caption"/>
      </w:pPr>
      <w:r>
        <w:rPr>
          <w:b/>
        </w:rPr>
        <w:t xml:space="preserve">Hình 33. </w:t>
      </w:r>
      <w:r>
        <w:t>Bi</w:t>
      </w:r>
      <w:r>
        <w:t>ể</w:t>
      </w:r>
      <w:r>
        <w:t>u m</w:t>
      </w:r>
      <w:r>
        <w:t>ẫ</w:t>
      </w:r>
      <w:r>
        <w:t>u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 m</w:t>
      </w:r>
      <w:r>
        <w:t>ớ</w:t>
      </w:r>
      <w:r>
        <w:t>i</w:t>
      </w:r>
    </w:p>
    <w:p w14:paraId="2027CAE7" w14:textId="77777777" w:rsidR="00DE2458" w:rsidRDefault="008B1F88" w:rsidP="008B1F88">
      <w:pPr>
        <w:pStyle w:val="ListNumber"/>
        <w:numPr>
          <w:ilvl w:val="0"/>
          <w:numId w:val="58"/>
        </w:numPr>
      </w:pPr>
      <w:r>
        <w:rPr>
          <w:b/>
        </w:rPr>
        <w:t>Tên và n</w:t>
      </w:r>
      <w:r>
        <w:rPr>
          <w:b/>
        </w:rPr>
        <w:t>ộ</w:t>
      </w:r>
      <w:r>
        <w:rPr>
          <w:b/>
        </w:rPr>
        <w:t>i dung</w:t>
      </w:r>
      <w:r>
        <w:t xml:space="preserve"> — nh</w:t>
      </w:r>
      <w:r>
        <w:t>ậ</w:t>
      </w:r>
      <w:r>
        <w:t xml:space="preserve">p </w:t>
      </w:r>
      <w:r>
        <w:rPr>
          <w:b/>
          <w:color w:val="1D4ED8"/>
        </w:rPr>
        <w:t>Tên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Mô t</w:t>
      </w:r>
      <w:r>
        <w:rPr>
          <w:b/>
          <w:color w:val="1D4ED8"/>
        </w:rPr>
        <w:t>ả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và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n</w:t>
      </w:r>
      <w:r>
        <w:t>ế</w:t>
      </w:r>
      <w:r>
        <w:t>u có.</w:t>
      </w:r>
    </w:p>
    <w:p w14:paraId="319FBC16" w14:textId="77777777" w:rsidR="00DE2458" w:rsidRDefault="008B1F88" w:rsidP="008B1F88">
      <w:pPr>
        <w:pStyle w:val="ListNumber"/>
        <w:numPr>
          <w:ilvl w:val="0"/>
          <w:numId w:val="58"/>
        </w:numPr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tiêu</w:t>
      </w:r>
      <w:r>
        <w:t xml:space="preserve"> — khai báo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m</w:t>
      </w:r>
      <w:r>
        <w:rPr>
          <w:b/>
          <w:color w:val="1D4ED8"/>
        </w:rPr>
        <w:t>ụ</w:t>
      </w:r>
      <w:r>
        <w:rPr>
          <w:b/>
          <w:color w:val="1D4ED8"/>
        </w:rPr>
        <w:t>c tiêu</w:t>
      </w:r>
      <w:r>
        <w:t xml:space="preserve">,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tính</w:t>
      </w:r>
      <w:r>
        <w:t xml:space="preserve">, </w:t>
      </w:r>
      <w:r>
        <w:rPr>
          <w:b/>
          <w:color w:val="1D4ED8"/>
        </w:rPr>
        <w:t>M</w:t>
      </w:r>
      <w:r>
        <w:rPr>
          <w:b/>
          <w:color w:val="1D4ED8"/>
        </w:rPr>
        <w:t>ụ</w:t>
      </w:r>
      <w:r>
        <w:rPr>
          <w:b/>
          <w:color w:val="1D4ED8"/>
        </w:rPr>
        <w:t>c tiêu ghi b</w:t>
      </w:r>
      <w:r>
        <w:rPr>
          <w:b/>
          <w:color w:val="1D4ED8"/>
        </w:rPr>
        <w:t>ằ</w:t>
      </w:r>
      <w:r>
        <w:rPr>
          <w:b/>
          <w:color w:val="1D4ED8"/>
        </w:rPr>
        <w:t>ng ch</w:t>
      </w:r>
      <w:r>
        <w:rPr>
          <w:b/>
          <w:color w:val="1D4ED8"/>
        </w:rPr>
        <w:t>ữ</w:t>
      </w:r>
      <w:r>
        <w:t xml:space="preserve"> và </w:t>
      </w:r>
      <w:r>
        <w:rPr>
          <w:b/>
          <w:color w:val="1D4ED8"/>
        </w:rPr>
        <w:t>Chi</w:t>
      </w:r>
      <w:r>
        <w:rPr>
          <w:b/>
          <w:color w:val="1D4ED8"/>
        </w:rPr>
        <w:t>ề</w:t>
      </w:r>
      <w:r>
        <w:rPr>
          <w:b/>
          <w:color w:val="1D4ED8"/>
        </w:rPr>
        <w:t>u đánh giá</w:t>
      </w:r>
      <w:r>
        <w:t>.</w:t>
      </w:r>
    </w:p>
    <w:p w14:paraId="57FF6C5C" w14:textId="77777777" w:rsidR="00DE2458" w:rsidRDefault="008B1F88" w:rsidP="008B1F88">
      <w:pPr>
        <w:pStyle w:val="ListNumber"/>
        <w:numPr>
          <w:ilvl w:val="0"/>
          <w:numId w:val="58"/>
        </w:numPr>
      </w:pPr>
      <w:r>
        <w:rPr>
          <w:b/>
        </w:rPr>
        <w:lastRenderedPageBreak/>
        <w:t>Th</w:t>
      </w:r>
      <w:r>
        <w:rPr>
          <w:b/>
        </w:rPr>
        <w:t>ờ</w:t>
      </w:r>
      <w:r>
        <w:rPr>
          <w:b/>
        </w:rPr>
        <w:t>i gian và trách nhi</w:t>
      </w:r>
      <w:r>
        <w:rPr>
          <w:b/>
        </w:rPr>
        <w:t>ệ</w:t>
      </w:r>
      <w:r>
        <w:rPr>
          <w:b/>
        </w:rPr>
        <w:t>m</w:t>
      </w:r>
      <w:r>
        <w:t xml:space="preserve"> — ki</w:t>
      </w:r>
      <w:r>
        <w:t>ể</w:t>
      </w:r>
      <w:r>
        <w:t xml:space="preserve">m tra </w:t>
      </w:r>
      <w:r>
        <w:rPr>
          <w:b/>
          <w:color w:val="1D4ED8"/>
        </w:rPr>
        <w:t>Năm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báo cáo</w:t>
      </w:r>
      <w:r>
        <w:t xml:space="preserve">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hoàn thành</w:t>
      </w:r>
      <w:r>
        <w:t xml:space="preserve">, </w:t>
      </w:r>
      <w:r>
        <w:rPr>
          <w:b/>
          <w:color w:val="1D4ED8"/>
        </w:rPr>
        <w:t>Phòng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trì</w:t>
      </w:r>
      <w:r>
        <w:t>.</w:t>
      </w:r>
    </w:p>
    <w:p w14:paraId="7CECF37D" w14:textId="77777777" w:rsidR="00DE2458" w:rsidRDefault="008B1F88" w:rsidP="008B1F88">
      <w:pPr>
        <w:pStyle w:val="ListNumber"/>
        <w:numPr>
          <w:ilvl w:val="0"/>
          <w:numId w:val="58"/>
        </w:numPr>
      </w:pPr>
      <w:r>
        <w:rPr>
          <w:b/>
        </w:rPr>
        <w:t>Nút lưu</w:t>
      </w:r>
      <w:r>
        <w:t xml:space="preserve"> — ch</w:t>
      </w:r>
      <w:r>
        <w:t>ọ</w:t>
      </w:r>
      <w:r>
        <w:t xml:space="preserve">n </w:t>
      </w:r>
      <w:r>
        <w:rPr>
          <w:b/>
          <w:color w:val="1D4ED8"/>
        </w:rPr>
        <w:t>Lưu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b</w:t>
      </w:r>
      <w:r>
        <w:t>ả</w:t>
      </w:r>
      <w:r>
        <w:t>n nháp ho</w:t>
      </w:r>
      <w:r>
        <w:t>ặ</w:t>
      </w:r>
      <w:r>
        <w:t xml:space="preserve">c </w:t>
      </w:r>
      <w:r>
        <w:rPr>
          <w:b/>
          <w:color w:val="1D4ED8"/>
        </w:rPr>
        <w:t>Lưu và trình</w:t>
      </w:r>
      <w:r>
        <w:t xml:space="preserve"> khi thông tin đã đ</w:t>
      </w:r>
      <w:r>
        <w:t>ủ</w:t>
      </w:r>
      <w:r>
        <w:t>.</w:t>
      </w:r>
    </w:p>
    <w:p w14:paraId="2945FC18" w14:textId="77777777" w:rsidR="00DE2458" w:rsidRDefault="008B1F88">
      <w:r>
        <w:t>Cu</w:t>
      </w:r>
      <w:r>
        <w:t>ộ</w:t>
      </w:r>
      <w:r>
        <w:t>n xu</w:t>
      </w:r>
      <w:r>
        <w:t>ố</w:t>
      </w:r>
      <w:r>
        <w:t>ng trong h</w:t>
      </w:r>
      <w:r>
        <w:t>ộ</w:t>
      </w:r>
      <w:r>
        <w:t>p tho</w:t>
      </w:r>
      <w:r>
        <w:t>ạ</w:t>
      </w:r>
      <w:r>
        <w:t>i đ</w:t>
      </w:r>
      <w:r>
        <w:t>ể</w:t>
      </w:r>
      <w:r>
        <w:t xml:space="preserve"> nh</w:t>
      </w:r>
      <w:r>
        <w:t>ậ</w:t>
      </w:r>
      <w:r>
        <w:t>p ph</w:t>
      </w:r>
      <w:r>
        <w:t>ầ</w:t>
      </w:r>
      <w:r>
        <w:t>n căn c</w:t>
      </w:r>
      <w:r>
        <w:t>ứ</w:t>
      </w:r>
      <w:r>
        <w:t>.</w:t>
      </w:r>
    </w:p>
    <w:p w14:paraId="7CE4FDF4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EE7428F" wp14:editId="38F15053">
            <wp:extent cx="4590000" cy="209418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3-moi-ngu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209418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7EF86A7" w14:textId="77777777" w:rsidR="00DE2458" w:rsidRDefault="008B1F88">
      <w:pPr>
        <w:pStyle w:val="Caption"/>
      </w:pPr>
      <w:r>
        <w:rPr>
          <w:b/>
        </w:rPr>
        <w:t xml:space="preserve">Hình 34. </w:t>
      </w:r>
      <w:r>
        <w:t>Ph</w:t>
      </w:r>
      <w:r>
        <w:t>ầ</w:t>
      </w:r>
      <w:r>
        <w:t>n căn c</w:t>
      </w:r>
      <w:r>
        <w:t>ứ</w:t>
      </w:r>
      <w:r>
        <w:t xml:space="preserve"> </w:t>
      </w:r>
      <w:r>
        <w:t>ở</w:t>
      </w:r>
      <w:r>
        <w:t xml:space="preserve"> cu</w:t>
      </w:r>
      <w:r>
        <w:t>ố</w:t>
      </w:r>
      <w:r>
        <w:t>i bi</w:t>
      </w:r>
      <w:r>
        <w:t>ể</w:t>
      </w:r>
      <w:r>
        <w:t>u m</w:t>
      </w:r>
      <w:r>
        <w:t>ẫ</w:t>
      </w:r>
      <w:r>
        <w:t>u đ</w:t>
      </w:r>
      <w:r>
        <w:t>ề</w:t>
      </w:r>
      <w:r>
        <w:t xml:space="preserve"> xu</w:t>
      </w:r>
      <w:r>
        <w:t>ấ</w:t>
      </w:r>
      <w:r>
        <w:t>t</w:t>
      </w:r>
    </w:p>
    <w:p w14:paraId="3B0DAF2D" w14:textId="77777777" w:rsidR="00DE2458" w:rsidRDefault="008B1F88" w:rsidP="008B1F88">
      <w:pPr>
        <w:pStyle w:val="ListNumber"/>
        <w:numPr>
          <w:ilvl w:val="0"/>
          <w:numId w:val="59"/>
        </w:numPr>
      </w:pPr>
      <w:r>
        <w:rPr>
          <w:b/>
        </w:rPr>
        <w:t>Thông tin giao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— ch</w:t>
      </w:r>
      <w:r>
        <w:t>ọ</w:t>
      </w:r>
      <w:r>
        <w:t xml:space="preserve">n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p giao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Mã theo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n</w:t>
      </w:r>
      <w:r>
        <w:t>ế</w:t>
      </w:r>
      <w:r>
        <w:t>u có.</w:t>
      </w:r>
    </w:p>
    <w:p w14:paraId="17062A97" w14:textId="77777777" w:rsidR="00DE2458" w:rsidRDefault="008B1F88" w:rsidP="008B1F88">
      <w:pPr>
        <w:pStyle w:val="ListNumber"/>
        <w:numPr>
          <w:ilvl w:val="0"/>
          <w:numId w:val="59"/>
        </w:numPr>
      </w:pPr>
      <w:r>
        <w:rPr>
          <w:b/>
        </w:rPr>
        <w:t>Căn c</w:t>
      </w:r>
      <w:r>
        <w:rPr>
          <w:b/>
        </w:rPr>
        <w:t>ứ</w:t>
      </w:r>
      <w:r>
        <w:rPr>
          <w:b/>
        </w:rPr>
        <w:t xml:space="preserve"> và trích d</w:t>
      </w:r>
      <w:r>
        <w:rPr>
          <w:b/>
        </w:rPr>
        <w:t>ẫ</w:t>
      </w:r>
      <w:r>
        <w:rPr>
          <w:b/>
        </w:rPr>
        <w:t>n</w:t>
      </w:r>
      <w:r>
        <w:t xml:space="preserve"> — ghi thông tin văn b</w:t>
      </w:r>
      <w:r>
        <w:t>ả</w:t>
      </w:r>
      <w:r>
        <w:t>n và đo</w:t>
      </w:r>
      <w:r>
        <w:t>ạ</w:t>
      </w:r>
      <w:r>
        <w:t>n n</w:t>
      </w:r>
      <w:r>
        <w:t>ộ</w:t>
      </w:r>
      <w:r>
        <w:t>i dung làm cơ s</w:t>
      </w:r>
      <w:r>
        <w:t>ở</w:t>
      </w:r>
      <w:r>
        <w:t xml:space="preserve"> cho đ</w:t>
      </w:r>
      <w:r>
        <w:t>ề</w:t>
      </w:r>
      <w:r>
        <w:t xml:space="preserve"> xu</w:t>
      </w:r>
      <w:r>
        <w:t>ấ</w:t>
      </w:r>
      <w:r>
        <w:t>t.</w:t>
      </w:r>
    </w:p>
    <w:p w14:paraId="629CA324" w14:textId="77777777" w:rsidR="00DE2458" w:rsidRDefault="008B1F88" w:rsidP="008B1F88">
      <w:pPr>
        <w:pStyle w:val="ListNumber"/>
        <w:numPr>
          <w:ilvl w:val="0"/>
          <w:numId w:val="59"/>
        </w:numPr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thúc nh</w:t>
      </w:r>
      <w:r>
        <w:rPr>
          <w:b/>
        </w:rPr>
        <w:t>ậ</w:t>
      </w:r>
      <w:r>
        <w:rPr>
          <w:b/>
        </w:rPr>
        <w:t>p</w:t>
      </w:r>
      <w:r>
        <w:t xml:space="preserve"> — b</w:t>
      </w:r>
      <w:r>
        <w:t>ấ</w:t>
      </w:r>
      <w:r>
        <w:t xml:space="preserve">m </w:t>
      </w:r>
      <w:r>
        <w:rPr>
          <w:b/>
          <w:color w:val="1D4ED8"/>
        </w:rPr>
        <w:t>Hu</w:t>
      </w:r>
      <w:r>
        <w:rPr>
          <w:b/>
          <w:color w:val="1D4ED8"/>
        </w:rPr>
        <w:t>ỷ</w:t>
      </w:r>
      <w:r>
        <w:t xml:space="preserve"> đ</w:t>
      </w:r>
      <w:r>
        <w:t>ể</w:t>
      </w:r>
      <w:r>
        <w:t xml:space="preserve"> đóng, ho</w:t>
      </w:r>
      <w:r>
        <w:t>ặ</w:t>
      </w:r>
      <w:r>
        <w:t>c dùng nút lưu phù h</w:t>
      </w:r>
      <w:r>
        <w:t>ợ</w:t>
      </w:r>
      <w:r>
        <w:t>p.</w:t>
      </w:r>
    </w:p>
    <w:p w14:paraId="2E2B9670" w14:textId="77777777" w:rsidR="00DE2458" w:rsidRDefault="008B1F88">
      <w:pPr>
        <w:pStyle w:val="Heading4"/>
      </w:pPr>
      <w:r>
        <w:t>Lưu ho</w:t>
      </w:r>
      <w:r>
        <w:t>ặ</w:t>
      </w:r>
      <w:r>
        <w:t>c trình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</w:t>
      </w:r>
    </w:p>
    <w:p w14:paraId="593711EA" w14:textId="77777777" w:rsidR="00DE2458" w:rsidRDefault="008B1F88" w:rsidP="008B1F88">
      <w:pPr>
        <w:pStyle w:val="ListNumber"/>
        <w:numPr>
          <w:ilvl w:val="0"/>
          <w:numId w:val="6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.</w:t>
      </w:r>
    </w:p>
    <w:p w14:paraId="30B725EF" w14:textId="77777777" w:rsidR="00DE2458" w:rsidRDefault="008B1F88" w:rsidP="008B1F88">
      <w:pPr>
        <w:pStyle w:val="ListNumber"/>
        <w:numPr>
          <w:ilvl w:val="0"/>
          <w:numId w:val="60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Tên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t</w:t>
      </w:r>
      <w:r>
        <w:t>ừ</w:t>
      </w:r>
      <w:r>
        <w:t xml:space="preserve"> 3–300 ký t</w:t>
      </w:r>
      <w:r>
        <w:t>ự</w:t>
      </w:r>
      <w:r>
        <w:t xml:space="preserve"> và </w:t>
      </w:r>
      <w:r>
        <w:rPr>
          <w:b/>
          <w:color w:val="1D4ED8"/>
        </w:rPr>
        <w:t>Mô t</w:t>
      </w:r>
      <w:r>
        <w:rPr>
          <w:b/>
          <w:color w:val="1D4ED8"/>
        </w:rPr>
        <w:t>ả</w:t>
      </w:r>
      <w:r>
        <w:t xml:space="preserve"> n</w:t>
      </w:r>
      <w:r>
        <w:t>ế</w:t>
      </w:r>
      <w:r>
        <w:t>u c</w:t>
      </w:r>
      <w:r>
        <w:t>ầ</w:t>
      </w:r>
      <w:r>
        <w:t>n.</w:t>
      </w:r>
    </w:p>
    <w:p w14:paraId="7D371930" w14:textId="77777777" w:rsidR="00DE2458" w:rsidRDefault="008B1F88" w:rsidP="008B1F88">
      <w:pPr>
        <w:pStyle w:val="ListNumber"/>
        <w:numPr>
          <w:ilvl w:val="0"/>
          <w:numId w:val="60"/>
        </w:numPr>
      </w:pPr>
      <w:r>
        <w:t>Ch</w:t>
      </w:r>
      <w:r>
        <w:t>ọ</w:t>
      </w:r>
      <w:r>
        <w:t>n lo</w:t>
      </w:r>
      <w:r>
        <w:t>ạ</w:t>
      </w:r>
      <w:r>
        <w:t>i, b</w:t>
      </w:r>
      <w:r>
        <w:t>ộ</w:t>
      </w:r>
      <w:r>
        <w:t xml:space="preserve"> ch</w:t>
      </w:r>
      <w:r>
        <w:t>ỉ</w:t>
      </w:r>
      <w:r>
        <w:t xml:space="preserve"> tiêu; nh</w:t>
      </w:r>
      <w:r>
        <w:t>ậ</w:t>
      </w:r>
      <w:r>
        <w:t>p giá tr</w:t>
      </w:r>
      <w:r>
        <w:t>ị</w:t>
      </w:r>
      <w:r>
        <w:t xml:space="preserve"> m</w:t>
      </w:r>
      <w:r>
        <w:t>ụ</w:t>
      </w:r>
      <w:r>
        <w:t>c tiêu và đơn v</w:t>
      </w:r>
      <w:r>
        <w:t>ị</w:t>
      </w:r>
      <w:r>
        <w:t xml:space="preserve"> tính. Dùng </w:t>
      </w:r>
      <w:r>
        <w:rPr>
          <w:b/>
          <w:color w:val="1D4ED8"/>
        </w:rPr>
        <w:t>M</w:t>
      </w:r>
      <w:r>
        <w:rPr>
          <w:b/>
          <w:color w:val="1D4ED8"/>
        </w:rPr>
        <w:t>ụ</w:t>
      </w:r>
      <w:r>
        <w:rPr>
          <w:b/>
          <w:color w:val="1D4ED8"/>
        </w:rPr>
        <w:t>c tiêu ghi b</w:t>
      </w:r>
      <w:r>
        <w:rPr>
          <w:b/>
          <w:color w:val="1D4ED8"/>
        </w:rPr>
        <w:t>ằ</w:t>
      </w:r>
      <w:r>
        <w:rPr>
          <w:b/>
          <w:color w:val="1D4ED8"/>
        </w:rPr>
        <w:t>ng ch</w:t>
      </w:r>
      <w:r>
        <w:rPr>
          <w:b/>
          <w:color w:val="1D4ED8"/>
        </w:rPr>
        <w:t>ữ</w:t>
      </w:r>
      <w:r>
        <w:t xml:space="preserve"> khi c</w:t>
      </w:r>
      <w:r>
        <w:t>ầ</w:t>
      </w:r>
      <w:r>
        <w:t>n gi</w:t>
      </w:r>
      <w:r>
        <w:t>ữ</w:t>
      </w:r>
      <w:r>
        <w:t xml:space="preserve"> cách di</w:t>
      </w:r>
      <w:r>
        <w:t>ễ</w:t>
      </w:r>
      <w:r>
        <w:t>n đ</w:t>
      </w:r>
      <w:r>
        <w:t>ạ</w:t>
      </w:r>
      <w:r>
        <w:t>t như “Trên 95%”.</w:t>
      </w:r>
    </w:p>
    <w:p w14:paraId="45CE3EB3" w14:textId="77777777" w:rsidR="00DE2458" w:rsidRDefault="008B1F88" w:rsidP="008B1F88">
      <w:pPr>
        <w:pStyle w:val="ListNumber"/>
        <w:numPr>
          <w:ilvl w:val="0"/>
          <w:numId w:val="60"/>
        </w:numPr>
      </w:pPr>
      <w:r>
        <w:t>Ki</w:t>
      </w:r>
      <w:r>
        <w:t>ể</w:t>
      </w:r>
      <w:r>
        <w:t>m tra chi</w:t>
      </w:r>
      <w:r>
        <w:t>ề</w:t>
      </w:r>
      <w:r>
        <w:t>u đánh giá, năm, k</w:t>
      </w:r>
      <w:r>
        <w:t>ỳ</w:t>
      </w:r>
      <w:r>
        <w:t xml:space="preserve"> báo cáo, h</w:t>
      </w:r>
      <w:r>
        <w:t>ạ</w:t>
      </w:r>
      <w:r>
        <w:t>n hoàn thành và phòng ch</w:t>
      </w:r>
      <w:r>
        <w:t>ủ</w:t>
      </w:r>
      <w:r>
        <w:t xml:space="preserve"> trì. H</w:t>
      </w:r>
      <w:r>
        <w:t>ạ</w:t>
      </w:r>
      <w:r>
        <w:t>n hoàn thành ph</w:t>
      </w:r>
      <w:r>
        <w:t>ả</w:t>
      </w:r>
      <w:r>
        <w:t>i thu</w:t>
      </w:r>
      <w:r>
        <w:t>ộ</w:t>
      </w:r>
      <w:r>
        <w:t>c năm c</w:t>
      </w:r>
      <w:r>
        <w:t>ủ</w:t>
      </w:r>
      <w:r>
        <w:t>a ch</w:t>
      </w:r>
      <w:r>
        <w:t>ỉ</w:t>
      </w:r>
      <w:r>
        <w:t xml:space="preserve"> tiêu.</w:t>
      </w:r>
    </w:p>
    <w:p w14:paraId="14482109" w14:textId="77777777" w:rsidR="00DE2458" w:rsidRDefault="008B1F88" w:rsidP="008B1F88">
      <w:pPr>
        <w:pStyle w:val="ListNumber"/>
        <w:numPr>
          <w:ilvl w:val="0"/>
          <w:numId w:val="60"/>
        </w:numPr>
      </w:pPr>
      <w:r>
        <w:t>B</w:t>
      </w:r>
      <w:r>
        <w:t>ổ</w:t>
      </w:r>
      <w:r>
        <w:t xml:space="preserve"> sung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p giao</w:t>
      </w:r>
      <w:r>
        <w:t xml:space="preserve">, </w:t>
      </w:r>
      <w:r>
        <w:rPr>
          <w:b/>
          <w:color w:val="1D4ED8"/>
        </w:rPr>
        <w:t>Mã theo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 xml:space="preserve">, </w:t>
      </w:r>
      <w:r>
        <w:rPr>
          <w:b/>
          <w:color w:val="1D4ED8"/>
        </w:rPr>
        <w:t>Trích d</w:t>
      </w:r>
      <w:r>
        <w:rPr>
          <w:b/>
          <w:color w:val="1D4ED8"/>
        </w:rPr>
        <w:t>ẫ</w:t>
      </w:r>
      <w:r>
        <w:rPr>
          <w:b/>
          <w:color w:val="1D4ED8"/>
        </w:rPr>
        <w:t>n ngu</w:t>
      </w:r>
      <w:r>
        <w:rPr>
          <w:b/>
          <w:color w:val="1D4ED8"/>
        </w:rPr>
        <w:t>ồ</w:t>
      </w:r>
      <w:r>
        <w:rPr>
          <w:b/>
          <w:color w:val="1D4ED8"/>
        </w:rPr>
        <w:t>n</w:t>
      </w:r>
      <w:r>
        <w:t xml:space="preserve"> n</w:t>
      </w:r>
      <w:r>
        <w:t>ế</w:t>
      </w:r>
      <w:r>
        <w:t>u có.</w:t>
      </w:r>
    </w:p>
    <w:p w14:paraId="2E281F1A" w14:textId="77777777" w:rsidR="00DE2458" w:rsidRDefault="008B1F88" w:rsidP="008B1F88">
      <w:pPr>
        <w:pStyle w:val="ListNumber"/>
        <w:numPr>
          <w:ilvl w:val="0"/>
          <w:numId w:val="6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đ</w:t>
      </w:r>
      <w:r>
        <w:t>ề</w:t>
      </w:r>
      <w:r>
        <w:t xml:space="preserve"> xu</w:t>
      </w:r>
      <w:r>
        <w:t>ấ</w:t>
      </w:r>
      <w:r>
        <w:t xml:space="preserve">t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Chưa trình</w:t>
      </w:r>
      <w:r>
        <w:t>, ho</w:t>
      </w:r>
      <w:r>
        <w:t>ặ</w:t>
      </w:r>
      <w:r>
        <w:t xml:space="preserve">c </w:t>
      </w:r>
      <w:r>
        <w:rPr>
          <w:b/>
          <w:color w:val="1D4ED8"/>
        </w:rPr>
        <w:t>Lưu và trình</w:t>
      </w:r>
      <w:r>
        <w:t xml:space="preserve"> khi thông tin đã đ</w:t>
      </w:r>
      <w:r>
        <w:t>ủ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675B19A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3DF133" w14:textId="77777777" w:rsidR="00DE2458" w:rsidRDefault="008B1F88">
            <w:pPr>
              <w:spacing w:after="40"/>
            </w:pPr>
            <w:r>
              <w:t>Đ</w:t>
            </w:r>
            <w:r>
              <w:t>ể</w:t>
            </w:r>
            <w:r>
              <w:t xml:space="preserve"> trình ho</w:t>
            </w:r>
            <w:r>
              <w:t>ặ</w:t>
            </w:r>
            <w:r>
              <w:t>c duy</w:t>
            </w:r>
            <w:r>
              <w:t>ệ</w:t>
            </w:r>
            <w:r>
              <w:t>t, ph</w:t>
            </w:r>
            <w:r>
              <w:t>ả</w:t>
            </w:r>
            <w:r>
              <w:t>i có tên ch</w:t>
            </w:r>
            <w:r>
              <w:t>ỉ</w:t>
            </w:r>
            <w:r>
              <w:t xml:space="preserve"> tiêu, giá tr</w:t>
            </w:r>
            <w:r>
              <w:t>ị</w:t>
            </w:r>
            <w:r>
              <w:t xml:space="preserve"> m</w:t>
            </w:r>
            <w:r>
              <w:t>ụ</w:t>
            </w:r>
            <w:r>
              <w:t>c tiêu không âm, đơn v</w:t>
            </w:r>
            <w:r>
              <w:t>ị</w:t>
            </w:r>
            <w:r>
              <w:t xml:space="preserve"> tính, năm, k</w:t>
            </w:r>
            <w:r>
              <w:t>ỳ</w:t>
            </w:r>
            <w:r>
              <w:t xml:space="preserve"> báo cáo, h</w:t>
            </w:r>
            <w:r>
              <w:t>ạ</w:t>
            </w:r>
            <w:r>
              <w:t>n hoàn thành và phòng ch</w:t>
            </w:r>
            <w:r>
              <w:t>ủ</w:t>
            </w:r>
            <w:r>
              <w:t xml:space="preserve"> trì. Khi t</w:t>
            </w:r>
            <w:r>
              <w:t>ạ</w:t>
            </w:r>
            <w:r>
              <w:t>o m</w:t>
            </w:r>
            <w:r>
              <w:t>ớ</w:t>
            </w:r>
            <w:r>
              <w:t>i, năm hi</w:t>
            </w:r>
            <w:r>
              <w:t>ệ</w:t>
            </w:r>
            <w:r>
              <w:t>n t</w:t>
            </w:r>
            <w:r>
              <w:t>ạ</w:t>
            </w:r>
            <w:r>
              <w:t>i, k</w:t>
            </w:r>
            <w:r>
              <w:t>ỳ</w:t>
            </w:r>
            <w:r>
              <w:t xml:space="preserve"> báo cáo h</w:t>
            </w:r>
            <w:r>
              <w:t>ằ</w:t>
            </w:r>
            <w:r>
              <w:t>ng năm và ngày cu</w:t>
            </w:r>
            <w:r>
              <w:t>ố</w:t>
            </w:r>
            <w:r>
              <w:t>i năm đư</w:t>
            </w:r>
            <w:r>
              <w:t>ợ</w:t>
            </w:r>
            <w:r>
              <w:t>c đi</w:t>
            </w:r>
            <w:r>
              <w:t>ề</w:t>
            </w:r>
            <w:r>
              <w:t>n s</w:t>
            </w:r>
            <w:r>
              <w:t>ẵ</w:t>
            </w:r>
            <w:r>
              <w:t>n; c</w:t>
            </w:r>
            <w:r>
              <w:t>ầ</w:t>
            </w:r>
            <w:r>
              <w:t>n ki</w:t>
            </w:r>
            <w:r>
              <w:t>ể</w:t>
            </w:r>
            <w:r>
              <w:t>m tra l</w:t>
            </w:r>
            <w:r>
              <w:t>ạ</w:t>
            </w:r>
            <w:r>
              <w:t>i theo văn b</w:t>
            </w:r>
            <w:r>
              <w:t>ả</w:t>
            </w:r>
            <w:r>
              <w:t>n giao.</w:t>
            </w:r>
          </w:p>
        </w:tc>
      </w:tr>
    </w:tbl>
    <w:p w14:paraId="2CF4EE1F" w14:textId="77777777" w:rsidR="00DE2458" w:rsidRDefault="00DE2458">
      <w:pPr>
        <w:spacing w:after="80" w:line="144" w:lineRule="auto"/>
      </w:pPr>
    </w:p>
    <w:p w14:paraId="4B5FE0CB" w14:textId="77777777" w:rsidR="00DE2458" w:rsidRDefault="008B1F88">
      <w:pPr>
        <w:pStyle w:val="Heading4"/>
      </w:pPr>
      <w:r>
        <w:t>S</w:t>
      </w:r>
      <w:r>
        <w:t>ử</w:t>
      </w:r>
      <w:r>
        <w:t>a và trình đ</w:t>
      </w:r>
      <w:r>
        <w:t>ề</w:t>
      </w:r>
      <w:r>
        <w:t xml:space="preserve"> xu</w:t>
      </w:r>
      <w:r>
        <w:t>ấ</w:t>
      </w:r>
      <w:r>
        <w:t>t đã lưu</w:t>
      </w:r>
    </w:p>
    <w:p w14:paraId="383FBB2A" w14:textId="77777777" w:rsidR="00DE2458" w:rsidRDefault="008B1F88" w:rsidP="008B1F88">
      <w:pPr>
        <w:pStyle w:val="ListNumber"/>
        <w:numPr>
          <w:ilvl w:val="0"/>
          <w:numId w:val="61"/>
        </w:numPr>
      </w:pPr>
      <w:r>
        <w:t>M</w:t>
      </w:r>
      <w:r>
        <w:t>ở</w:t>
      </w:r>
      <w:r>
        <w:t xml:space="preserve"> dòng có tr</w:t>
      </w:r>
      <w:r>
        <w:t>ạ</w:t>
      </w:r>
      <w:r>
        <w:t xml:space="preserve">ng thái </w:t>
      </w:r>
      <w:r>
        <w:rPr>
          <w:b/>
          <w:color w:val="1D4ED8"/>
        </w:rPr>
        <w:t>Chưa trình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n</w:t>
      </w:r>
      <w:r>
        <w:t>ế</w:t>
      </w:r>
      <w:r>
        <w:t>u c</w:t>
      </w:r>
      <w:r>
        <w:t>ầ</w:t>
      </w:r>
      <w:r>
        <w:t>n b</w:t>
      </w:r>
      <w:r>
        <w:t>ổ</w:t>
      </w:r>
      <w:r>
        <w:t xml:space="preserve"> sung.</w:t>
      </w:r>
    </w:p>
    <w:p w14:paraId="7FFC17EA" w14:textId="77777777" w:rsidR="00DE2458" w:rsidRDefault="008B1F88" w:rsidP="008B1F88">
      <w:pPr>
        <w:pStyle w:val="ListNumber"/>
        <w:numPr>
          <w:ilvl w:val="0"/>
          <w:numId w:val="61"/>
        </w:numPr>
      </w:pPr>
      <w:r>
        <w:t>Ki</w:t>
      </w:r>
      <w:r>
        <w:t>ể</w:t>
      </w:r>
      <w:r>
        <w:t>m tra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c, b</w:t>
      </w:r>
      <w:r>
        <w:t>ấ</w:t>
      </w:r>
      <w:r>
        <w:t xml:space="preserve">m </w:t>
      </w:r>
      <w:r>
        <w:rPr>
          <w:b/>
          <w:color w:val="1D4ED8"/>
        </w:rPr>
        <w:t>Lưu và trình</w:t>
      </w:r>
      <w:r>
        <w:t>;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, sau đó b</w:t>
      </w:r>
      <w:r>
        <w:t>ấ</w:t>
      </w:r>
      <w:r>
        <w:t xml:space="preserve">m </w:t>
      </w:r>
      <w:r>
        <w:rPr>
          <w:b/>
          <w:color w:val="1D4ED8"/>
        </w:rPr>
        <w:t>Trình lãnh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trong ngăn chi ti</w:t>
      </w:r>
      <w:r>
        <w:t>ế</w:t>
      </w:r>
      <w:r>
        <w:t>t.</w:t>
      </w:r>
    </w:p>
    <w:p w14:paraId="052E6E2A" w14:textId="77777777" w:rsidR="00DE2458" w:rsidRDefault="008B1F88" w:rsidP="008B1F88">
      <w:pPr>
        <w:pStyle w:val="ListNumber"/>
        <w:numPr>
          <w:ilvl w:val="0"/>
          <w:numId w:val="61"/>
        </w:numPr>
      </w:pPr>
      <w:r>
        <w:t>Ki</w:t>
      </w:r>
      <w:r>
        <w:t>ể</w:t>
      </w:r>
      <w:r>
        <w:t>m tra tr</w:t>
      </w:r>
      <w:r>
        <w:t>ạ</w:t>
      </w:r>
      <w:r>
        <w:t>ng thái đã chuy</w:t>
      </w:r>
      <w:r>
        <w:t>ể</w:t>
      </w:r>
      <w:r>
        <w:t xml:space="preserve">n sang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và th</w:t>
      </w:r>
      <w:r>
        <w:t>ờ</w:t>
      </w:r>
      <w:r>
        <w:t>i đi</w:t>
      </w:r>
      <w:r>
        <w:t>ể</w:t>
      </w:r>
      <w:r>
        <w:t>m t</w:t>
      </w:r>
      <w:r>
        <w:t>ự</w:t>
      </w:r>
      <w:r>
        <w:t xml:space="preserve"> thông qua, n</w:t>
      </w:r>
      <w:r>
        <w:t>ế</w:t>
      </w:r>
      <w:r>
        <w:t>u có.</w:t>
      </w:r>
    </w:p>
    <w:p w14:paraId="6144E200" w14:textId="77777777" w:rsidR="00DE2458" w:rsidRDefault="008B1F88">
      <w:r>
        <w:t>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v</w:t>
      </w:r>
      <w:r>
        <w:t>ẫ</w:t>
      </w:r>
      <w:r>
        <w:t>n đư</w:t>
      </w:r>
      <w:r>
        <w:t>ợ</w:t>
      </w:r>
      <w:r>
        <w:t>c s</w:t>
      </w:r>
      <w:r>
        <w:t>ử</w:t>
      </w:r>
      <w:r>
        <w:t>a theo quy</w:t>
      </w:r>
      <w:r>
        <w:t>ề</w:t>
      </w:r>
      <w:r>
        <w:t>n, nhưng không trình l</w:t>
      </w:r>
      <w:r>
        <w:t>ầ</w:t>
      </w:r>
      <w:r>
        <w:t>n n</w:t>
      </w:r>
      <w:r>
        <w:t>ữ</w:t>
      </w:r>
      <w:r>
        <w:t>a. Khi trư</w:t>
      </w:r>
      <w:r>
        <w:t>ở</w:t>
      </w:r>
      <w:r>
        <w:t>ng phòng s</w:t>
      </w:r>
      <w:r>
        <w:t>ử</w:t>
      </w:r>
      <w:r>
        <w:t>a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ngư</w:t>
      </w:r>
      <w:r>
        <w:t>ờ</w:t>
      </w:r>
      <w:r>
        <w:t>i khác trong phòng, trư</w:t>
      </w:r>
      <w:r>
        <w:t>ờ</w:t>
      </w:r>
      <w:r>
        <w:t xml:space="preserve">ng </w:t>
      </w:r>
      <w:r>
        <w:rPr>
          <w:b/>
          <w:color w:val="1D4ED8"/>
        </w:rPr>
        <w:t>Phòng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trì</w:t>
      </w:r>
      <w:r>
        <w:t xml:space="preserve"> b</w:t>
      </w:r>
      <w:r>
        <w:t>ị</w:t>
      </w:r>
      <w:r>
        <w:t xml:space="preserve"> khóa. Đ</w:t>
      </w:r>
      <w:r>
        <w:t>ề</w:t>
      </w:r>
      <w:r>
        <w:t xml:space="preserve"> xu</w:t>
      </w:r>
      <w:r>
        <w:t>ấ</w:t>
      </w:r>
      <w:r>
        <w:t xml:space="preserve">t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Đã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không s</w:t>
      </w:r>
      <w:r>
        <w:t>ử</w:t>
      </w:r>
      <w:r>
        <w:t>a ti</w:t>
      </w:r>
      <w:r>
        <w:t>ế</w:t>
      </w:r>
      <w:r>
        <w:t>p đư</w:t>
      </w:r>
      <w:r>
        <w:t>ợ</w:t>
      </w:r>
      <w:r>
        <w:t>c trên màn hình này.</w:t>
      </w:r>
    </w:p>
    <w:p w14:paraId="2A9F024D" w14:textId="77777777" w:rsidR="00DE2458" w:rsidRDefault="008B1F88">
      <w:pPr>
        <w:pStyle w:val="Heading4"/>
      </w:pPr>
      <w:r>
        <w:lastRenderedPageBreak/>
        <w:t>Duy</w:t>
      </w:r>
      <w:r>
        <w:t>ệ</w:t>
      </w:r>
      <w:r>
        <w:t>t thành ch</w:t>
      </w:r>
      <w:r>
        <w:t>ỉ</w:t>
      </w:r>
      <w:r>
        <w:t xml:space="preserve"> tiêu chính th</w:t>
      </w:r>
      <w:r>
        <w:t>ứ</w:t>
      </w:r>
      <w:r>
        <w:t>c</w:t>
      </w:r>
    </w:p>
    <w:p w14:paraId="312817D2" w14:textId="77777777" w:rsidR="00DE2458" w:rsidRDefault="008B1F88" w:rsidP="008B1F88">
      <w:pPr>
        <w:pStyle w:val="ListNumber"/>
        <w:numPr>
          <w:ilvl w:val="0"/>
          <w:numId w:val="62"/>
        </w:numPr>
      </w:pPr>
      <w:r>
        <w:t>M</w:t>
      </w:r>
      <w:r>
        <w:t>ở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t, đ</w:t>
      </w:r>
      <w:r>
        <w:t>ố</w:t>
      </w:r>
      <w:r>
        <w:t>i chi</w:t>
      </w:r>
      <w:r>
        <w:t>ế</w:t>
      </w:r>
      <w:r>
        <w:t>u m</w:t>
      </w:r>
      <w:r>
        <w:t>ụ</w:t>
      </w:r>
      <w:r>
        <w:t>c tiêu, th</w:t>
      </w:r>
      <w:r>
        <w:t>ờ</w:t>
      </w:r>
      <w:r>
        <w:t>i gian, phòng ch</w:t>
      </w:r>
      <w:r>
        <w:t>ủ</w:t>
      </w:r>
      <w:r>
        <w:t xml:space="preserve"> trì, căn c</w:t>
      </w:r>
      <w:r>
        <w:t>ứ</w:t>
      </w:r>
      <w:r>
        <w:t xml:space="preserve"> và trích d</w:t>
      </w:r>
      <w:r>
        <w:t>ẫ</w:t>
      </w:r>
      <w:r>
        <w:t>n ngu</w:t>
      </w:r>
      <w:r>
        <w:t>ồ</w:t>
      </w:r>
      <w:r>
        <w:t>n.</w:t>
      </w:r>
    </w:p>
    <w:p w14:paraId="6A269094" w14:textId="77777777" w:rsidR="00DE2458" w:rsidRDefault="008B1F88" w:rsidP="008B1F88">
      <w:pPr>
        <w:pStyle w:val="ListNumber"/>
        <w:numPr>
          <w:ilvl w:val="0"/>
          <w:numId w:val="62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thành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.</w:t>
      </w:r>
    </w:p>
    <w:p w14:paraId="64856DEE" w14:textId="77777777" w:rsidR="00DE2458" w:rsidRDefault="008B1F88" w:rsidP="008B1F88">
      <w:pPr>
        <w:pStyle w:val="ListNumber"/>
        <w:numPr>
          <w:ilvl w:val="0"/>
          <w:numId w:val="62"/>
        </w:numPr>
      </w:pPr>
      <w:r>
        <w:t>Ki</w:t>
      </w:r>
      <w:r>
        <w:t>ể</w:t>
      </w:r>
      <w:r>
        <w:t xml:space="preserve">m tra </w:t>
      </w:r>
      <w:r>
        <w:rPr>
          <w:b/>
          <w:color w:val="1D4ED8"/>
        </w:rPr>
        <w:t>Tr</w:t>
      </w:r>
      <w:r>
        <w:rPr>
          <w:b/>
          <w:color w:val="1D4ED8"/>
        </w:rPr>
        <w:t>ọ</w:t>
      </w:r>
      <w:r>
        <w:rPr>
          <w:b/>
          <w:color w:val="1D4ED8"/>
        </w:rPr>
        <w:t>ng s</w:t>
      </w:r>
      <w:r>
        <w:rPr>
          <w:b/>
          <w:color w:val="1D4ED8"/>
        </w:rPr>
        <w:t>ố</w:t>
      </w:r>
      <w:r>
        <w:t xml:space="preserve"> trong h</w:t>
      </w:r>
      <w:r>
        <w:t>ộ</w:t>
      </w:r>
      <w:r>
        <w:t>p tho</w:t>
      </w:r>
      <w:r>
        <w:t>ạ</w:t>
      </w:r>
      <w:r>
        <w:t>i;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là 1, cho phép t</w:t>
      </w:r>
      <w:r>
        <w:t>ừ</w:t>
      </w:r>
      <w:r>
        <w:t xml:space="preserve"> 0,1 đ</w:t>
      </w:r>
      <w:r>
        <w:t>ế</w:t>
      </w:r>
      <w:r>
        <w:t>n 10.</w:t>
      </w:r>
    </w:p>
    <w:p w14:paraId="6DD74070" w14:textId="77777777" w:rsidR="00DE2458" w:rsidRDefault="008B1F88" w:rsidP="008B1F88">
      <w:pPr>
        <w:pStyle w:val="ListNumber"/>
        <w:numPr>
          <w:ilvl w:val="0"/>
          <w:numId w:val="62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</w:t>
      </w:r>
    </w:p>
    <w:p w14:paraId="75D007FD" w14:textId="77777777" w:rsidR="00DE2458" w:rsidRDefault="008B1F88" w:rsidP="008B1F88">
      <w:pPr>
        <w:pStyle w:val="ListNumber"/>
        <w:numPr>
          <w:ilvl w:val="0"/>
          <w:numId w:val="62"/>
        </w:numPr>
      </w:pPr>
      <w:r>
        <w:t>Trong thông báo t</w:t>
      </w:r>
      <w:r>
        <w:t>ạ</w:t>
      </w:r>
      <w:r>
        <w:t>o thành công,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ch</w:t>
      </w:r>
      <w:r>
        <w:t>ỉ</w:t>
      </w:r>
      <w:r>
        <w:t xml:space="preserve"> tiêu m</w:t>
      </w:r>
      <w:r>
        <w:t>ớ</w:t>
      </w:r>
      <w:r>
        <w:t>i; vi</w:t>
      </w:r>
      <w:r>
        <w:t>ệ</w:t>
      </w:r>
      <w:r>
        <w:t>c giao ngư</w:t>
      </w:r>
      <w:r>
        <w:t>ờ</w:t>
      </w:r>
      <w:r>
        <w:t>i ph</w:t>
      </w:r>
      <w:r>
        <w:t>ụ</w:t>
      </w:r>
      <w:r>
        <w:t xml:space="preserve"> trách th</w:t>
      </w:r>
      <w:r>
        <w:t>ự</w:t>
      </w:r>
      <w:r>
        <w:t>c hi</w:t>
      </w:r>
      <w:r>
        <w:t>ệ</w:t>
      </w:r>
      <w:r>
        <w:t>n trong CT-06.</w:t>
      </w:r>
    </w:p>
    <w:p w14:paraId="48CF6620" w14:textId="77777777" w:rsidR="00DE2458" w:rsidRDefault="008B1F88">
      <w:r>
        <w:t>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có th</w:t>
      </w:r>
      <w:r>
        <w:t>ể</w:t>
      </w:r>
      <w:r>
        <w:t xml:space="preserve"> duy</w:t>
      </w:r>
      <w:r>
        <w:t>ệ</w:t>
      </w:r>
      <w:r>
        <w:t>t c</w:t>
      </w:r>
      <w:r>
        <w:t>ả</w:t>
      </w:r>
      <w:r>
        <w:t xml:space="preserve">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  <w:color w:val="1D4ED8"/>
        </w:rPr>
        <w:t>Chưa trình</w:t>
      </w:r>
      <w:r>
        <w:t xml:space="preserve"> n</w:t>
      </w:r>
      <w:r>
        <w:t>ế</w:t>
      </w:r>
      <w:r>
        <w:t>u thông tin đã đ</w:t>
      </w:r>
      <w:r>
        <w:t>ầ</w:t>
      </w:r>
      <w:r>
        <w:t>y đ</w:t>
      </w:r>
      <w:r>
        <w:t>ủ</w:t>
      </w:r>
      <w:r>
        <w:t>. Khi thi</w:t>
      </w:r>
      <w:r>
        <w:t>ế</w:t>
      </w:r>
      <w:r>
        <w:t>u thông tin, h</w:t>
      </w:r>
      <w:r>
        <w:t>ệ</w:t>
      </w:r>
      <w:r>
        <w:t xml:space="preserve"> th</w:t>
      </w:r>
      <w:r>
        <w:t>ố</w:t>
      </w:r>
      <w:r>
        <w:t>ng báo trư</w:t>
      </w:r>
      <w:r>
        <w:t>ờ</w:t>
      </w:r>
      <w:r>
        <w:t>ng c</w:t>
      </w:r>
      <w:r>
        <w:t>ầ</w:t>
      </w:r>
      <w:r>
        <w:t>n b</w:t>
      </w:r>
      <w:r>
        <w:t>ổ</w:t>
      </w:r>
      <w:r>
        <w:t xml:space="preserve"> sung và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s</w:t>
      </w:r>
      <w:r>
        <w:t>ử</w:t>
      </w:r>
      <w:r>
        <w:t>a n</w:t>
      </w:r>
      <w:r>
        <w:t>ế</w:t>
      </w:r>
      <w:r>
        <w:t>u tài kho</w:t>
      </w:r>
      <w:r>
        <w:t>ả</w:t>
      </w:r>
      <w:r>
        <w:t>n có quy</w:t>
      </w:r>
      <w:r>
        <w:t>ề</w:t>
      </w:r>
      <w:r>
        <w:t>n. Phòng ch</w:t>
      </w:r>
      <w:r>
        <w:t>ủ</w:t>
      </w:r>
      <w:r>
        <w:t xml:space="preserve"> trì và b</w:t>
      </w:r>
      <w:r>
        <w:t>ộ</w:t>
      </w:r>
      <w:r>
        <w:t xml:space="preserve"> ch</w:t>
      </w:r>
      <w:r>
        <w:t>ỉ</w:t>
      </w:r>
      <w:r>
        <w:t xml:space="preserve"> tiêu đư</w:t>
      </w:r>
      <w:r>
        <w:t>ợ</w:t>
      </w:r>
      <w:r>
        <w:t>c ch</w:t>
      </w:r>
      <w:r>
        <w:t>ọ</w:t>
      </w:r>
      <w:r>
        <w:t>n ph</w:t>
      </w:r>
      <w:r>
        <w:t>ả</w:t>
      </w:r>
      <w:r>
        <w:t>i còn ho</w:t>
      </w:r>
      <w:r>
        <w:t>ạ</w:t>
      </w:r>
      <w:r>
        <w:t>t đ</w:t>
      </w:r>
      <w:r>
        <w:t>ộ</w:t>
      </w:r>
      <w:r>
        <w:t>ng khi duy</w:t>
      </w:r>
      <w:r>
        <w:t>ệ</w:t>
      </w:r>
      <w:r>
        <w:t>t.</w:t>
      </w:r>
    </w:p>
    <w:p w14:paraId="578DC525" w14:textId="77777777" w:rsidR="00DE2458" w:rsidRDefault="008B1F88">
      <w:pPr>
        <w:pStyle w:val="Heading4"/>
      </w:pPr>
      <w:r>
        <w:t>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lo</w:t>
      </w:r>
      <w:r>
        <w:t>ạ</w:t>
      </w:r>
      <w:r>
        <w:t>i m</w:t>
      </w:r>
      <w:r>
        <w:t>ộ</w:t>
      </w:r>
      <w:r>
        <w:t>t đ</w:t>
      </w:r>
      <w:r>
        <w:t>ề</w:t>
      </w:r>
      <w:r>
        <w:t xml:space="preserve"> xu</w:t>
      </w:r>
      <w:r>
        <w:t>ấ</w:t>
      </w:r>
      <w:r>
        <w:t>t</w:t>
      </w:r>
    </w:p>
    <w:p w14:paraId="74D10F61" w14:textId="77777777" w:rsidR="00DE2458" w:rsidRDefault="008B1F88" w:rsidP="008B1F88">
      <w:pPr>
        <w:pStyle w:val="ListNumber"/>
        <w:numPr>
          <w:ilvl w:val="0"/>
          <w:numId w:val="63"/>
        </w:numPr>
      </w:pPr>
      <w:r>
        <w:t>M</w:t>
      </w:r>
      <w:r>
        <w:t>ở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c</w:t>
      </w:r>
      <w:r>
        <w:t>ầ</w:t>
      </w:r>
      <w:r>
        <w:t>n x</w:t>
      </w:r>
      <w:r>
        <w:t>ử</w:t>
      </w:r>
      <w:r>
        <w:t xml:space="preserve"> lý,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; văn thư b</w:t>
      </w:r>
      <w:r>
        <w:t>ấ</w:t>
      </w:r>
      <w:r>
        <w:t xml:space="preserve">m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ố</w:t>
      </w:r>
      <w:r>
        <w:t>i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AI chưa trình.</w:t>
      </w:r>
    </w:p>
    <w:p w14:paraId="1347EE82" w14:textId="77777777" w:rsidR="00DE2458" w:rsidRDefault="008B1F88" w:rsidP="008B1F88">
      <w:pPr>
        <w:pStyle w:val="ListNumber"/>
        <w:numPr>
          <w:ilvl w:val="0"/>
          <w:numId w:val="63"/>
        </w:numPr>
      </w:pPr>
      <w:r>
        <w:t>Trong h</w:t>
      </w:r>
      <w:r>
        <w:t>ộ</w:t>
      </w:r>
      <w:r>
        <w:t xml:space="preserve">p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t</w:t>
      </w:r>
      <w:r>
        <w:t>ừ</w:t>
      </w:r>
      <w:r>
        <w:t xml:space="preserve"> 5–500 ký t</w:t>
      </w:r>
      <w:r>
        <w:t>ự</w:t>
      </w:r>
      <w:r>
        <w:t>.</w:t>
      </w:r>
    </w:p>
    <w:p w14:paraId="4995A4DA" w14:textId="77777777" w:rsidR="00DE2458" w:rsidRDefault="008B1F88" w:rsidP="008B1F88">
      <w:pPr>
        <w:pStyle w:val="ListNumber"/>
        <w:numPr>
          <w:ilvl w:val="0"/>
          <w:numId w:val="6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n. Đ</w:t>
      </w:r>
      <w:r>
        <w:t>ề</w:t>
      </w:r>
      <w:r>
        <w:t xml:space="preserve"> xu</w:t>
      </w:r>
      <w:r>
        <w:t>ấ</w:t>
      </w:r>
      <w:r>
        <w:t>t chuy</w:t>
      </w:r>
      <w:r>
        <w:t>ể</w:t>
      </w:r>
      <w:r>
        <w:t xml:space="preserve">n sang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, d</w:t>
      </w:r>
      <w:r>
        <w:t>ừ</w:t>
      </w:r>
      <w:r>
        <w:t>ng th</w:t>
      </w:r>
      <w:r>
        <w:t>ờ</w:t>
      </w:r>
      <w:r>
        <w:t>i h</w:t>
      </w:r>
      <w:r>
        <w:t>ạ</w:t>
      </w:r>
      <w:r>
        <w:t>n t</w:t>
      </w:r>
      <w:r>
        <w:t>ự</w:t>
      </w:r>
      <w:r>
        <w:t xml:space="preserve"> thông qua và gi</w:t>
      </w:r>
      <w:r>
        <w:t>ữ</w:t>
      </w:r>
      <w:r>
        <w:t xml:space="preserve"> l</w:t>
      </w:r>
      <w:r>
        <w:t>ạ</w:t>
      </w:r>
      <w:r>
        <w:t>i lý do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9C495FB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CE21ECF" w14:textId="77777777" w:rsidR="00DE2458" w:rsidRDefault="008B1F88">
            <w:pPr>
              <w:spacing w:after="40"/>
            </w:pPr>
            <w:r>
              <w:rPr>
                <w:b/>
                <w:color w:val="1D4ED8"/>
              </w:rPr>
              <w:t>Lo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là thao tác k</w:t>
            </w:r>
            <w:r>
              <w:t>ế</w:t>
            </w:r>
            <w:r>
              <w:t>t thúc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AI đang rà soát, không xoá b</w:t>
            </w:r>
            <w:r>
              <w:t>ả</w:t>
            </w:r>
            <w:r>
              <w:t>n ghi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t. Văn thư không đư</w:t>
            </w:r>
            <w:r>
              <w:t>ợ</w:t>
            </w:r>
            <w:r>
              <w:t>c lo</w:t>
            </w:r>
            <w:r>
              <w:t>ạ</w:t>
            </w:r>
            <w:r>
              <w:t>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đã trình; ngư</w:t>
            </w:r>
            <w:r>
              <w:t>ờ</w:t>
            </w:r>
            <w:r>
              <w:t>i có quy</w:t>
            </w:r>
            <w:r>
              <w:t>ề</w:t>
            </w:r>
            <w:r>
              <w:t>n duy</w:t>
            </w:r>
            <w:r>
              <w:t>ệ</w:t>
            </w:r>
            <w:r>
              <w:t>t quy</w:t>
            </w:r>
            <w:r>
              <w:t>ế</w:t>
            </w:r>
            <w:r>
              <w:t>t đ</w:t>
            </w:r>
            <w:r>
              <w:t>ị</w:t>
            </w:r>
            <w:r>
              <w:t>nh các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này.</w:t>
            </w:r>
          </w:p>
        </w:tc>
      </w:tr>
    </w:tbl>
    <w:p w14:paraId="65BAB385" w14:textId="77777777" w:rsidR="00DE2458" w:rsidRDefault="00DE2458">
      <w:pPr>
        <w:spacing w:after="80" w:line="144" w:lineRule="auto"/>
      </w:pPr>
    </w:p>
    <w:p w14:paraId="4685E064" w14:textId="77777777" w:rsidR="00DE2458" w:rsidRDefault="008B1F88">
      <w:pPr>
        <w:pStyle w:val="Heading4"/>
      </w:pPr>
      <w:r>
        <w:t>Theo dõi đ</w:t>
      </w:r>
      <w:r>
        <w:t>ề</w:t>
      </w:r>
      <w:r>
        <w:t xml:space="preserve"> xu</w:t>
      </w:r>
      <w:r>
        <w:t>ấ</w:t>
      </w:r>
      <w:r>
        <w:t>t t</w:t>
      </w:r>
      <w:r>
        <w:t>ự</w:t>
      </w:r>
      <w:r>
        <w:t xml:space="preserve"> thông qua</w:t>
      </w:r>
    </w:p>
    <w:p w14:paraId="18FE2576" w14:textId="77777777" w:rsidR="00DE2458" w:rsidRDefault="008B1F88" w:rsidP="008B1F88">
      <w:pPr>
        <w:pStyle w:val="ListNumber"/>
        <w:numPr>
          <w:ilvl w:val="0"/>
          <w:numId w:val="64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, xem dòng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 dư</w:t>
      </w:r>
      <w:r>
        <w:t>ớ</w:t>
      </w:r>
      <w:r>
        <w:t>i tr</w:t>
      </w:r>
      <w:r>
        <w:t>ạ</w:t>
      </w:r>
      <w:r>
        <w:t>ng thái; m</w:t>
      </w:r>
      <w:r>
        <w:t>ở</w:t>
      </w:r>
      <w:r>
        <w:t xml:space="preserve"> chi ti</w:t>
      </w:r>
      <w:r>
        <w:t>ế</w:t>
      </w:r>
      <w:r>
        <w:t>t đ</w:t>
      </w:r>
      <w:r>
        <w:t>ể</w:t>
      </w:r>
      <w:r>
        <w:t xml:space="preserve"> xem ngày 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>.</w:t>
      </w:r>
    </w:p>
    <w:p w14:paraId="68EFDE21" w14:textId="77777777" w:rsidR="00DE2458" w:rsidRDefault="008B1F88" w:rsidP="008B1F88">
      <w:pPr>
        <w:pStyle w:val="ListNumber"/>
        <w:numPr>
          <w:ilvl w:val="0"/>
          <w:numId w:val="64"/>
        </w:numPr>
      </w:pPr>
      <w:r>
        <w:t>X</w:t>
      </w:r>
      <w:r>
        <w:t>ử</w:t>
      </w:r>
      <w:r>
        <w:t xml:space="preserve"> lý đ</w:t>
      </w:r>
      <w:r>
        <w:t>ề</w:t>
      </w:r>
      <w:r>
        <w:t xml:space="preserve"> xu</w:t>
      </w:r>
      <w:r>
        <w:t>ấ</w:t>
      </w:r>
      <w:r>
        <w:t>t trư</w:t>
      </w:r>
      <w:r>
        <w:t>ớ</w:t>
      </w:r>
      <w:r>
        <w:t>c th</w:t>
      </w:r>
      <w:r>
        <w:t>ờ</w:t>
      </w:r>
      <w:r>
        <w:t>i đi</w:t>
      </w:r>
      <w:r>
        <w:t>ể</w:t>
      </w:r>
      <w:r>
        <w:t>m này n</w:t>
      </w:r>
      <w:r>
        <w:t>ế</w:t>
      </w:r>
      <w:r>
        <w:t>u c</w:t>
      </w:r>
      <w:r>
        <w:t>ầ</w:t>
      </w:r>
      <w:r>
        <w:t>n s</w:t>
      </w:r>
      <w:r>
        <w:t>ử</w:t>
      </w:r>
      <w:r>
        <w:t>a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i. Th</w:t>
      </w:r>
      <w:r>
        <w:t>ờ</w:t>
      </w:r>
      <w:r>
        <w:t>i h</w:t>
      </w:r>
      <w:r>
        <w:t>ạ</w:t>
      </w:r>
      <w:r>
        <w:t>n đư</w:t>
      </w:r>
      <w:r>
        <w:t>ợ</w:t>
      </w:r>
      <w:r>
        <w:t>c tính t</w:t>
      </w:r>
      <w:r>
        <w:t>ừ</w:t>
      </w:r>
      <w:r>
        <w:t xml:space="preserve"> lúc trình theo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ng, m</w:t>
      </w:r>
      <w:r>
        <w:t>ặ</w:t>
      </w:r>
      <w:r>
        <w:t>c đ</w:t>
      </w:r>
      <w:r>
        <w:t>ị</w:t>
      </w:r>
      <w:r>
        <w:t>nh ba ngày; có th</w:t>
      </w:r>
      <w:r>
        <w:t>ể</w:t>
      </w:r>
      <w:r>
        <w:t xml:space="preserve"> đư</w:t>
      </w:r>
      <w:r>
        <w:t>ợ</w:t>
      </w:r>
      <w:r>
        <w:t>c qu</w:t>
      </w:r>
      <w:r>
        <w:t>ả</w:t>
      </w:r>
      <w:r>
        <w:t>n tr</w:t>
      </w:r>
      <w:r>
        <w:t>ị</w:t>
      </w:r>
      <w:r>
        <w:t xml:space="preserve"> t</w:t>
      </w:r>
      <w:r>
        <w:t>ắ</w:t>
      </w:r>
      <w:r>
        <w:t>t.</w:t>
      </w:r>
    </w:p>
    <w:p w14:paraId="55299604" w14:textId="77777777" w:rsidR="00DE2458" w:rsidRDefault="008B1F88" w:rsidP="008B1F88">
      <w:pPr>
        <w:pStyle w:val="ListNumber"/>
        <w:numPr>
          <w:ilvl w:val="0"/>
          <w:numId w:val="64"/>
        </w:numPr>
      </w:pPr>
      <w:r>
        <w:t>Khi đ</w:t>
      </w:r>
      <w:r>
        <w:t>ế</w:t>
      </w:r>
      <w:r>
        <w:t>n h</w:t>
      </w:r>
      <w:r>
        <w:t>ạ</w:t>
      </w:r>
      <w:r>
        <w:t>n,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và t</w:t>
      </w:r>
      <w:r>
        <w:t>ự</w:t>
      </w:r>
      <w:r>
        <w:t xml:space="preserve"> t</w:t>
      </w:r>
      <w:r>
        <w:t>ạ</w:t>
      </w:r>
      <w:r>
        <w:t>o ch</w:t>
      </w:r>
      <w:r>
        <w:t>ỉ</w:t>
      </w:r>
      <w:r>
        <w:t xml:space="preserve"> tiêu n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. B</w:t>
      </w:r>
      <w:r>
        <w:t>ả</w:t>
      </w:r>
      <w:r>
        <w:t xml:space="preserve">ng ghi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>; ngăn chi ti</w:t>
      </w:r>
      <w:r>
        <w:t>ế</w:t>
      </w:r>
      <w:r>
        <w:t xml:space="preserve">t ghi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 và mã ch</w:t>
      </w:r>
      <w:r>
        <w:t>ỉ</w:t>
      </w:r>
      <w:r>
        <w:t xml:space="preserve"> tiêu đã t</w:t>
      </w:r>
      <w:r>
        <w:t>ạ</w:t>
      </w:r>
      <w:r>
        <w:t>o.</w:t>
      </w:r>
    </w:p>
    <w:p w14:paraId="376D0539" w14:textId="77777777" w:rsidR="00DE2458" w:rsidRDefault="008B1F88" w:rsidP="008B1F88">
      <w:pPr>
        <w:pStyle w:val="ListNumber"/>
        <w:numPr>
          <w:ilvl w:val="0"/>
          <w:numId w:val="64"/>
        </w:numPr>
      </w:pPr>
      <w:r>
        <w:t>N</w:t>
      </w:r>
      <w:r>
        <w:t>ế</w:t>
      </w:r>
      <w:r>
        <w:t>u thi</w:t>
      </w:r>
      <w:r>
        <w:t>ế</w:t>
      </w:r>
      <w:r>
        <w:t>u thông tin b</w:t>
      </w:r>
      <w:r>
        <w:t>ắ</w:t>
      </w:r>
      <w:r>
        <w:t>t bu</w:t>
      </w:r>
      <w:r>
        <w:t>ộ</w:t>
      </w:r>
      <w:r>
        <w:t>c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ch</w:t>
      </w:r>
      <w:r>
        <w:t>ỉ</w:t>
      </w:r>
      <w:r>
        <w:t xml:space="preserve"> tiêu,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d</w:t>
      </w:r>
      <w:r>
        <w:t>ừ</w:t>
      </w:r>
      <w:r>
        <w:t>ng đ</w:t>
      </w:r>
      <w:r>
        <w:t>ế</w:t>
      </w:r>
      <w:r>
        <w:t>m h</w:t>
      </w:r>
      <w:r>
        <w:t>ạ</w:t>
      </w:r>
      <w:r>
        <w:t>n và thông báo lãnh đ</w:t>
      </w:r>
      <w:r>
        <w:t>ạ</w:t>
      </w:r>
      <w:r>
        <w:t>o, trư</w:t>
      </w:r>
      <w:r>
        <w:t>ở</w:t>
      </w:r>
      <w:r>
        <w:t>ng phòng đ</w:t>
      </w:r>
      <w:r>
        <w:t>ể</w:t>
      </w:r>
      <w:r>
        <w:t xml:space="preserve"> x</w:t>
      </w:r>
      <w:r>
        <w:t>ử</w:t>
      </w:r>
      <w:r>
        <w:t xml:space="preserve"> lý. B</w:t>
      </w:r>
      <w:r>
        <w:t>ổ</w:t>
      </w:r>
      <w:r>
        <w:t xml:space="preserve"> sung thông tin r</w:t>
      </w:r>
      <w:r>
        <w:t>ồ</w:t>
      </w:r>
      <w:r>
        <w:t>i duy</w:t>
      </w:r>
      <w:r>
        <w:t>ệ</w:t>
      </w:r>
      <w:r>
        <w:t>t theo quy trình trên.</w:t>
      </w:r>
    </w:p>
    <w:p w14:paraId="6C6E3984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CA35B0B" wp14:editId="41E87523">
            <wp:extent cx="3978000" cy="481209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3-tu-thong-qu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8000" cy="481209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BA166AD" w14:textId="77777777" w:rsidR="00DE2458" w:rsidRDefault="008B1F88">
      <w:pPr>
        <w:pStyle w:val="Caption"/>
      </w:pPr>
      <w:r>
        <w:rPr>
          <w:b/>
        </w:rPr>
        <w:t xml:space="preserve">Hình 35. </w:t>
      </w:r>
      <w:r>
        <w:t>Đ</w:t>
      </w:r>
      <w:r>
        <w:t>ề</w:t>
      </w:r>
      <w:r>
        <w:t xml:space="preserve"> xu</w:t>
      </w:r>
      <w:r>
        <w:t>ấ</w:t>
      </w:r>
      <w:r>
        <w:t>t đã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thông qua</w:t>
      </w:r>
    </w:p>
    <w:p w14:paraId="59ECE013" w14:textId="77777777" w:rsidR="00DE2458" w:rsidRDefault="008B1F88" w:rsidP="008B1F88">
      <w:pPr>
        <w:pStyle w:val="ListNumber"/>
        <w:numPr>
          <w:ilvl w:val="0"/>
          <w:numId w:val="65"/>
        </w:numPr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duy</w:t>
      </w:r>
      <w:r>
        <w:rPr>
          <w:b/>
        </w:rPr>
        <w:t>ệ</w:t>
      </w:r>
      <w:r>
        <w:rPr>
          <w:b/>
        </w:rPr>
        <w:t>t</w:t>
      </w:r>
      <w:r>
        <w:t xml:space="preserve"> — dòng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ghi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 và th</w:t>
      </w:r>
      <w:r>
        <w:t>ờ</w:t>
      </w:r>
      <w:r>
        <w:t>i đi</w:t>
      </w:r>
      <w:r>
        <w:t>ể</w:t>
      </w:r>
      <w:r>
        <w:t>m th</w:t>
      </w:r>
      <w:r>
        <w:t>ự</w:t>
      </w:r>
      <w:r>
        <w:t>c hi</w:t>
      </w:r>
      <w:r>
        <w:t>ệ</w:t>
      </w:r>
      <w:r>
        <w:t>n.</w:t>
      </w:r>
    </w:p>
    <w:p w14:paraId="6F5D21F3" w14:textId="77777777" w:rsidR="00DE2458" w:rsidRDefault="008B1F88" w:rsidP="008B1F88">
      <w:pPr>
        <w:pStyle w:val="ListNumber"/>
        <w:numPr>
          <w:ilvl w:val="0"/>
          <w:numId w:val="65"/>
        </w:numPr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tiêu đã t</w:t>
      </w:r>
      <w:r>
        <w:rPr>
          <w:b/>
        </w:rPr>
        <w:t>ạ</w:t>
      </w:r>
      <w:r>
        <w:rPr>
          <w:b/>
        </w:rPr>
        <w:t>o</w:t>
      </w:r>
      <w:r>
        <w:t xml:space="preserve"> — b</w:t>
      </w:r>
      <w:r>
        <w:t>ấ</w:t>
      </w:r>
      <w:r>
        <w:t>m mã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 chính th</w:t>
      </w:r>
      <w:r>
        <w:t>ứ</w:t>
      </w:r>
      <w:r>
        <w:t>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05681EF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2EC5A71" w14:textId="77777777" w:rsidR="00DE2458" w:rsidRDefault="008B1F88">
            <w:pPr>
              <w:spacing w:after="40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 xml:space="preserve"> v</w:t>
            </w:r>
            <w:r>
              <w:t>ẫ</w:t>
            </w:r>
            <w:r>
              <w:t>n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 chính th</w:t>
            </w:r>
            <w:r>
              <w:t>ứ</w:t>
            </w:r>
            <w:r>
              <w:t>c và ghi nh</w:t>
            </w:r>
            <w:r>
              <w:t>ậ</w:t>
            </w:r>
            <w:r>
              <w:t>n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 xml:space="preserve">n trong màn hình </w:t>
            </w:r>
            <w:r>
              <w:rPr>
                <w:b/>
              </w:rPr>
              <w:t>Trách nhi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  <w:r>
              <w:t xml:space="preserve"> (DH-04); ch</w:t>
            </w:r>
            <w:r>
              <w:t>ỉ</w:t>
            </w:r>
            <w:r>
              <w:t xml:space="preserve"> tiêu m</w:t>
            </w:r>
            <w:r>
              <w:t>ớ</w:t>
            </w:r>
            <w:r>
              <w:t>i c</w:t>
            </w:r>
            <w:r>
              <w:t>ầ</w:t>
            </w:r>
            <w:r>
              <w:t>n đư</w:t>
            </w:r>
            <w:r>
              <w:t>ợ</w:t>
            </w:r>
            <w:r>
              <w:t>c giao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trách, báo cáo và theo dõi như các ch</w:t>
            </w:r>
            <w:r>
              <w:t>ỉ</w:t>
            </w:r>
            <w:r>
              <w:t xml:space="preserve"> tiêu khác.</w:t>
            </w:r>
          </w:p>
        </w:tc>
      </w:tr>
    </w:tbl>
    <w:p w14:paraId="31C38258" w14:textId="77777777" w:rsidR="00DE2458" w:rsidRDefault="00DE2458">
      <w:pPr>
        <w:spacing w:after="80" w:line="144" w:lineRule="auto"/>
      </w:pPr>
    </w:p>
    <w:p w14:paraId="346C3F9D" w14:textId="77777777" w:rsidR="00DE2458" w:rsidRDefault="008B1F88">
      <w:pPr>
        <w:pStyle w:val="Heading3"/>
      </w:pPr>
      <w:bookmarkStart w:id="18" w:name="_Toc243254533"/>
      <w:r>
        <w:t>CT-04 · Duy</w:t>
      </w:r>
      <w:r>
        <w:t>ệ</w:t>
      </w:r>
      <w:r>
        <w:t>t báo cáo</w:t>
      </w:r>
      <w:bookmarkEnd w:id="18"/>
    </w:p>
    <w:p w14:paraId="37D1351D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›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 xml:space="preserve"> (</w:t>
      </w:r>
      <w:r>
        <w:rPr>
          <w:b/>
          <w:color w:val="1D4ED8"/>
        </w:rPr>
        <w:t>/admin/approvals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ng, lãnh đ</w:t>
      </w:r>
      <w:r>
        <w:t>ạ</w:t>
      </w:r>
      <w:r>
        <w:t>o UBND và trư</w:t>
      </w:r>
      <w:r>
        <w:t>ở</w:t>
      </w:r>
      <w:r>
        <w:t>ng phòng; trư</w:t>
      </w:r>
      <w:r>
        <w:t>ở</w:t>
      </w:r>
      <w:r>
        <w:t>ng phòng ch</w:t>
      </w:r>
      <w:r>
        <w:t>ỉ</w:t>
      </w:r>
      <w:r>
        <w:t xml:space="preserve"> duy</w:t>
      </w:r>
      <w:r>
        <w:t>ệ</w:t>
      </w:r>
      <w:r>
        <w:t>t báo cáo c</w:t>
      </w:r>
      <w:r>
        <w:t>ủ</w:t>
      </w:r>
      <w:r>
        <w:t>a phòng mình.</w:t>
      </w:r>
    </w:p>
    <w:p w14:paraId="6FEF7385" w14:textId="77777777" w:rsidR="00DE2458" w:rsidRDefault="008B1F88">
      <w:r>
        <w:t>Ki</w:t>
      </w:r>
      <w:r>
        <w:t>ể</w:t>
      </w:r>
      <w:r>
        <w:t>m tra s</w:t>
      </w:r>
      <w:r>
        <w:t>ố</w:t>
      </w:r>
      <w:r>
        <w:t xml:space="preserve"> li</w:t>
      </w:r>
      <w:r>
        <w:t>ệ</w:t>
      </w:r>
      <w:r>
        <w:t>u cán b</w:t>
      </w:r>
      <w:r>
        <w:t>ộ</w:t>
      </w:r>
      <w:r>
        <w:t xml:space="preserve"> g</w:t>
      </w:r>
      <w:r>
        <w:t>ử</w:t>
      </w:r>
      <w:r>
        <w:t>i trư</w:t>
      </w:r>
      <w:r>
        <w:t>ớ</w:t>
      </w:r>
      <w:r>
        <w:t>c khi ghi nh</w:t>
      </w:r>
      <w:r>
        <w:t>ậ</w:t>
      </w:r>
      <w:r>
        <w:t>n thành k</w:t>
      </w:r>
      <w:r>
        <w:t>ế</w:t>
      </w:r>
      <w:r>
        <w:t>t qu</w:t>
      </w:r>
      <w:r>
        <w:t>ả</w:t>
      </w:r>
      <w:r>
        <w:t xml:space="preserve"> chính th</w:t>
      </w:r>
      <w:r>
        <w:t>ứ</w:t>
      </w:r>
      <w:r>
        <w:t>c c</w:t>
      </w:r>
      <w:r>
        <w:t>ủ</w:t>
      </w:r>
      <w:r>
        <w:t>a ch</w:t>
      </w:r>
      <w:r>
        <w:t>ỉ</w:t>
      </w:r>
      <w:r>
        <w:t xml:space="preserve"> tiêu. Danh sách ch</w:t>
      </w:r>
      <w:r>
        <w:t>ỉ</w:t>
      </w:r>
      <w:r>
        <w:t xml:space="preserve"> g</w:t>
      </w:r>
      <w:r>
        <w:t>ồ</w:t>
      </w:r>
      <w:r>
        <w:t>m báo cáo đang ch</w:t>
      </w:r>
      <w:r>
        <w:t>ờ</w:t>
      </w:r>
      <w:r>
        <w:t xml:space="preserve"> duy</w:t>
      </w:r>
      <w:r>
        <w:t>ệ</w:t>
      </w:r>
      <w:r>
        <w:t>t; báo cáo đã duy</w:t>
      </w:r>
      <w:r>
        <w:t>ệ</w:t>
      </w:r>
      <w:r>
        <w:t>t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 đư</w:t>
      </w:r>
      <w:r>
        <w:t>ợ</w:t>
      </w:r>
      <w:r>
        <w:t xml:space="preserve">c xem trong </w:t>
      </w:r>
      <w:r>
        <w:rPr>
          <w:b/>
        </w:rPr>
        <w:t>CT-06 · H</w:t>
      </w:r>
      <w:r>
        <w:rPr>
          <w:b/>
        </w:rPr>
        <w:t>ồ</w:t>
      </w:r>
      <w:r>
        <w:rPr>
          <w:b/>
        </w:rPr>
        <w:t xml:space="preserve"> sơ ch</w:t>
      </w:r>
      <w:r>
        <w:rPr>
          <w:b/>
        </w:rPr>
        <w:t>ỉ</w:t>
      </w:r>
      <w:r>
        <w:rPr>
          <w:b/>
        </w:rPr>
        <w:t xml:space="preserve"> tiêu</w:t>
      </w:r>
      <w:r>
        <w:t>.</w:t>
      </w:r>
    </w:p>
    <w:p w14:paraId="502FBB4A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DE285C7" wp14:editId="4632D066">
            <wp:extent cx="6120000" cy="3825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5230D708" w14:textId="77777777" w:rsidR="00DE2458" w:rsidRDefault="008B1F88">
      <w:pPr>
        <w:pStyle w:val="Caption"/>
      </w:pPr>
      <w:r>
        <w:rPr>
          <w:b/>
        </w:rPr>
        <w:t xml:space="preserve">Hình 36. </w:t>
      </w:r>
      <w:r>
        <w:t>Danh sách báo cáo ch</w:t>
      </w:r>
      <w:r>
        <w:t>ờ</w:t>
      </w:r>
      <w:r>
        <w:t xml:space="preserve"> duy</w:t>
      </w:r>
      <w:r>
        <w:t>ệ</w:t>
      </w:r>
      <w:r>
        <w:t>t</w:t>
      </w:r>
    </w:p>
    <w:p w14:paraId="36B61CE2" w14:textId="77777777" w:rsidR="00DE2458" w:rsidRDefault="008B1F88" w:rsidP="008B1F88">
      <w:pPr>
        <w:pStyle w:val="ListNumber"/>
        <w:numPr>
          <w:ilvl w:val="0"/>
          <w:numId w:val="66"/>
        </w:numPr>
      </w:pPr>
      <w:r>
        <w:rPr>
          <w:b/>
        </w:rPr>
        <w:t>Tìm ki</w:t>
      </w:r>
      <w:r>
        <w:rPr>
          <w:b/>
        </w:rPr>
        <w:t>ế</w:t>
      </w:r>
      <w:r>
        <w:rPr>
          <w:b/>
        </w:rPr>
        <w:t>m và phòng ban</w:t>
      </w:r>
      <w:r>
        <w:t xml:space="preserve"> — tìm theo mã, tên ch</w:t>
      </w:r>
      <w:r>
        <w:t>ỉ</w:t>
      </w:r>
      <w:r>
        <w:t xml:space="preserve"> tiêu ho</w:t>
      </w:r>
      <w:r>
        <w:t>ặ</w:t>
      </w:r>
      <w:r>
        <w:t>c ngư</w:t>
      </w:r>
      <w:r>
        <w:t>ờ</w:t>
      </w:r>
      <w:r>
        <w:t>i g</w:t>
      </w:r>
      <w:r>
        <w:t>ử</w:t>
      </w:r>
      <w:r>
        <w:t>i;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lãnh đ</w:t>
      </w:r>
      <w:r>
        <w:t>ạ</w:t>
      </w:r>
      <w:r>
        <w:t>o UBND có thêm b</w:t>
      </w:r>
      <w:r>
        <w:t>ộ</w:t>
      </w:r>
      <w:r>
        <w:t xml:space="preserve"> l</w:t>
      </w:r>
      <w:r>
        <w:t>ọ</w:t>
      </w:r>
      <w:r>
        <w:t xml:space="preserve">c </w:t>
      </w:r>
      <w:r>
        <w:rPr>
          <w:b/>
          <w:color w:val="1D4ED8"/>
        </w:rPr>
        <w:t>Phòng ban</w:t>
      </w:r>
      <w:r>
        <w:t>.</w:t>
      </w:r>
    </w:p>
    <w:p w14:paraId="037ECED1" w14:textId="77777777" w:rsidR="00DE2458" w:rsidRDefault="008B1F88" w:rsidP="008B1F88">
      <w:pPr>
        <w:pStyle w:val="ListNumber"/>
        <w:numPr>
          <w:ilvl w:val="0"/>
          <w:numId w:val="66"/>
        </w:numPr>
      </w:pPr>
      <w:r>
        <w:rPr>
          <w:b/>
        </w:rPr>
        <w:t>Báo cáo đang ch</w:t>
      </w:r>
      <w:r>
        <w:rPr>
          <w:b/>
        </w:rPr>
        <w:t>ờ</w:t>
      </w:r>
      <w:r>
        <w:t xml:space="preserve"> —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t, s</w:t>
      </w:r>
      <w:r>
        <w:t>ố</w:t>
      </w:r>
      <w:r>
        <w:t xml:space="preserve"> hi</w:t>
      </w:r>
      <w:r>
        <w:t>ệ</w:t>
      </w:r>
      <w:r>
        <w:t>n t</w:t>
      </w:r>
      <w:r>
        <w:t>ạ</w:t>
      </w:r>
      <w:r>
        <w:t>i, ngư</w:t>
      </w:r>
      <w:r>
        <w:t>ờ</w:t>
      </w:r>
      <w:r>
        <w:t>i g</w:t>
      </w:r>
      <w:r>
        <w:t>ử</w:t>
      </w:r>
      <w:r>
        <w:t>i và th</w:t>
      </w:r>
      <w:r>
        <w:t>ờ</w:t>
      </w:r>
      <w:r>
        <w:t>i đi</w:t>
      </w:r>
      <w:r>
        <w:t>ể</w:t>
      </w:r>
      <w:r>
        <w:t>m g</w:t>
      </w:r>
      <w:r>
        <w:t>ử</w:t>
      </w:r>
      <w:r>
        <w:t>i.</w:t>
      </w:r>
    </w:p>
    <w:p w14:paraId="32D0CAB2" w14:textId="77777777" w:rsidR="00DE2458" w:rsidRDefault="008B1F88" w:rsidP="008B1F88">
      <w:pPr>
        <w:pStyle w:val="ListNumber"/>
        <w:numPr>
          <w:ilvl w:val="0"/>
          <w:numId w:val="66"/>
        </w:numPr>
      </w:pP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thông qua</w:t>
      </w:r>
      <w:r>
        <w:t xml:space="preserve"> — th</w:t>
      </w:r>
      <w:r>
        <w:t>ờ</w:t>
      </w:r>
      <w:r>
        <w:t>i gian còn l</w:t>
      </w:r>
      <w:r>
        <w:t>ạ</w:t>
      </w:r>
      <w:r>
        <w:t>i trư</w:t>
      </w:r>
      <w:r>
        <w:t>ớ</w:t>
      </w:r>
      <w:r>
        <w:t>c h</w:t>
      </w:r>
      <w:r>
        <w:t>ạ</w:t>
      </w:r>
      <w:r>
        <w:t>n x</w:t>
      </w:r>
      <w:r>
        <w:t>ử</w:t>
      </w:r>
      <w:r>
        <w:t xml:space="preserve"> lý t</w:t>
      </w:r>
      <w:r>
        <w:t>ự</w:t>
      </w:r>
      <w:r>
        <w:t xml:space="preserve"> đ</w:t>
      </w:r>
      <w:r>
        <w:t>ộ</w:t>
      </w:r>
      <w:r>
        <w:t>ng; đưa chu</w:t>
      </w:r>
      <w:r>
        <w:t>ộ</w:t>
      </w:r>
      <w:r>
        <w:t>t lên nhãn đ</w:t>
      </w:r>
      <w:r>
        <w:t>ể</w:t>
      </w:r>
      <w:r>
        <w:t xml:space="preserve"> xem ngày, 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>.</w:t>
      </w:r>
    </w:p>
    <w:p w14:paraId="0EFCCCEF" w14:textId="77777777" w:rsidR="00DE2458" w:rsidRDefault="008B1F88" w:rsidP="008B1F88">
      <w:pPr>
        <w:pStyle w:val="ListNumber"/>
        <w:numPr>
          <w:ilvl w:val="0"/>
          <w:numId w:val="66"/>
        </w:numPr>
      </w:pP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báo cáo</w:t>
      </w:r>
      <w:r>
        <w:t xml:space="preserve"> — m</w:t>
      </w:r>
      <w:r>
        <w:t>ở</w:t>
      </w:r>
      <w:r>
        <w:t xml:space="preserve"> h</w:t>
      </w:r>
      <w:r>
        <w:t>ộ</w:t>
      </w:r>
      <w:r>
        <w:t xml:space="preserve">p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 báo cáo</w:t>
      </w:r>
      <w:r>
        <w:t>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19"/>
        <w:gridCol w:w="7319"/>
      </w:tblGrid>
      <w:tr w:rsidR="00DE2458" w14:paraId="27624381" w14:textId="77777777">
        <w:trPr>
          <w:tblHeader/>
          <w:jc w:val="center"/>
        </w:trPr>
        <w:tc>
          <w:tcPr>
            <w:tcW w:w="2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9E21" w14:textId="77777777" w:rsidR="00DE2458" w:rsidRDefault="008B1F88">
            <w:pPr>
              <w:spacing w:after="0"/>
            </w:pPr>
            <w:r>
              <w:rPr>
                <w:b/>
              </w:rPr>
              <w:t>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  <w:tc>
          <w:tcPr>
            <w:tcW w:w="7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1F65" w14:textId="77777777" w:rsidR="00DE2458" w:rsidRDefault="008B1F88">
            <w:pPr>
              <w:spacing w:after="0"/>
            </w:pPr>
            <w:r>
              <w:rPr>
                <w:b/>
              </w:rPr>
              <w:t>Cách đ</w:t>
            </w:r>
            <w:r>
              <w:rPr>
                <w:b/>
              </w:rPr>
              <w:t>ọ</w:t>
            </w:r>
            <w:r>
              <w:rPr>
                <w:b/>
              </w:rPr>
              <w:t>c</w:t>
            </w:r>
          </w:p>
        </w:tc>
      </w:tr>
      <w:tr w:rsidR="00DE2458" w14:paraId="489F5427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6F3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C2DD" w14:textId="77777777" w:rsidR="00DE2458" w:rsidRDefault="008B1F88">
            <w:pPr>
              <w:spacing w:after="0" w:line="276" w:lineRule="auto"/>
            </w:pPr>
            <w:r>
              <w:t>Tên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sơ; bên dư</w:t>
            </w:r>
            <w:r>
              <w:t>ớ</w:t>
            </w:r>
            <w:r>
              <w:t>i là mã ch</w:t>
            </w:r>
            <w:r>
              <w:t>ỉ</w:t>
            </w:r>
            <w:r>
              <w:t xml:space="preserve"> tiêu và k</w:t>
            </w:r>
            <w:r>
              <w:t>ỳ</w:t>
            </w:r>
            <w:r>
              <w:t xml:space="preserve"> báo cáo, n</w:t>
            </w:r>
            <w:r>
              <w:t>ế</w:t>
            </w:r>
            <w:r>
              <w:t>u có</w:t>
            </w:r>
          </w:p>
        </w:tc>
      </w:tr>
      <w:tr w:rsidR="00DE2458" w14:paraId="3B96251F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3B0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Phòng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53BD" w14:textId="77777777" w:rsidR="00DE2458" w:rsidRDefault="008B1F88">
            <w:pPr>
              <w:spacing w:after="0" w:line="276" w:lineRule="auto"/>
            </w:pPr>
            <w:r>
              <w:t>Phòng ch</w:t>
            </w:r>
            <w:r>
              <w:t>ủ</w:t>
            </w:r>
            <w:r>
              <w:t xml:space="preserve"> trì ch</w:t>
            </w:r>
            <w:r>
              <w:t>ỉ</w:t>
            </w:r>
            <w:r>
              <w:t xml:space="preserve"> tiêu</w:t>
            </w:r>
          </w:p>
        </w:tc>
      </w:tr>
      <w:tr w:rsidR="00DE2458" w14:paraId="4A52EF96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D73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 →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920E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in đ</w:t>
            </w:r>
            <w:r>
              <w:t>ậ</w:t>
            </w:r>
            <w:r>
              <w:t xml:space="preserve">m </w:t>
            </w:r>
            <w:r>
              <w:t>ở</w:t>
            </w:r>
            <w:r>
              <w:t xml:space="preserve"> trên; s</w:t>
            </w:r>
            <w:r>
              <w:t>ố</w:t>
            </w:r>
            <w:r>
              <w:t xml:space="preserve"> chính th</w:t>
            </w:r>
            <w:r>
              <w:t>ứ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 xml:space="preserve">i </w:t>
            </w:r>
            <w:r>
              <w:t>ở</w:t>
            </w:r>
            <w:r>
              <w:t xml:space="preserve"> dư</w:t>
            </w:r>
            <w:r>
              <w:t>ớ</w:t>
            </w:r>
            <w:r>
              <w:t>i,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i: chưa có</w:t>
            </w:r>
          </w:p>
        </w:tc>
      </w:tr>
      <w:tr w:rsidR="00DE2458" w14:paraId="67AC9022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38C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7B6C" w14:textId="77777777" w:rsidR="00DE2458" w:rsidRDefault="008B1F88">
            <w:pPr>
              <w:spacing w:after="0" w:line="276" w:lineRule="auto"/>
            </w:pPr>
            <w:r>
              <w:t>Tên ngư</w:t>
            </w:r>
            <w:r>
              <w:t>ờ</w:t>
            </w:r>
            <w:r>
              <w:t>i g</w:t>
            </w:r>
            <w:r>
              <w:t>ử</w:t>
            </w:r>
            <w:r>
              <w:t>i và th</w:t>
            </w:r>
            <w:r>
              <w:t>ờ</w:t>
            </w:r>
            <w:r>
              <w:t>i gian đã ch</w:t>
            </w:r>
            <w:r>
              <w:t>ờ</w:t>
            </w:r>
            <w:r>
              <w:t>; đưa chu</w:t>
            </w:r>
            <w:r>
              <w:t>ộ</w:t>
            </w:r>
            <w:r>
              <w:t>t lên đ</w:t>
            </w:r>
            <w:r>
              <w:t>ể</w:t>
            </w:r>
            <w:r>
              <w:t xml:space="preserve"> xem 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ử</w:t>
            </w:r>
            <w:r>
              <w:t>i</w:t>
            </w:r>
          </w:p>
        </w:tc>
      </w:tr>
      <w:tr w:rsidR="00DE2458" w14:paraId="0A21AFE6" w14:textId="77777777">
        <w:trPr>
          <w:cantSplit/>
          <w:jc w:val="center"/>
        </w:trPr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2678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</w:p>
        </w:tc>
        <w:tc>
          <w:tcPr>
            <w:tcW w:w="7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A311" w14:textId="77777777" w:rsidR="00DE2458" w:rsidRDefault="008B1F88">
            <w:pPr>
              <w:spacing w:after="0" w:line="276" w:lineRule="auto"/>
            </w:pPr>
            <w:r>
              <w:t>Th</w:t>
            </w:r>
            <w:r>
              <w:t>ờ</w:t>
            </w:r>
            <w:r>
              <w:t>i gian còn l</w:t>
            </w:r>
            <w:r>
              <w:t>ạ</w:t>
            </w:r>
            <w:r>
              <w:t xml:space="preserve">i,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n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 khi đã đ</w:t>
            </w:r>
            <w:r>
              <w:t>ế</w:t>
            </w:r>
            <w:r>
              <w:t>n h</w:t>
            </w:r>
            <w:r>
              <w:t>ạ</w:t>
            </w:r>
            <w:r>
              <w:t>n, ho</w:t>
            </w:r>
            <w:r>
              <w:t>ặ</w:t>
            </w:r>
            <w:r>
              <w:t>c d</w:t>
            </w:r>
            <w:r>
              <w:t>ấ</w:t>
            </w:r>
            <w:r>
              <w:t xml:space="preserve">u </w:t>
            </w:r>
            <w:r>
              <w:rPr>
                <w:b/>
                <w:color w:val="1D4ED8"/>
              </w:rPr>
              <w:t>—</w:t>
            </w:r>
            <w:r>
              <w:t xml:space="preserve"> khi không đ</w:t>
            </w:r>
            <w:r>
              <w:t>ặ</w:t>
            </w:r>
            <w:r>
              <w:t>t h</w:t>
            </w:r>
            <w:r>
              <w:t>ạ</w:t>
            </w:r>
            <w:r>
              <w:t>n t</w:t>
            </w:r>
            <w:r>
              <w:t>ự</w:t>
            </w:r>
            <w:r>
              <w:t xml:space="preserve"> thông qua</w:t>
            </w:r>
          </w:p>
        </w:tc>
      </w:tr>
    </w:tbl>
    <w:p w14:paraId="4965D389" w14:textId="77777777" w:rsidR="00DE2458" w:rsidRDefault="00DE2458">
      <w:pPr>
        <w:spacing w:after="80"/>
      </w:pPr>
    </w:p>
    <w:p w14:paraId="62710576" w14:textId="77777777" w:rsidR="00DE2458" w:rsidRDefault="008B1F88">
      <w:pPr>
        <w:pStyle w:val="Heading4"/>
      </w:pPr>
      <w:r>
        <w:t>Tìm và ki</w:t>
      </w:r>
      <w:r>
        <w:t>ể</w:t>
      </w:r>
      <w:r>
        <w:t>m tra báo cáo</w:t>
      </w:r>
    </w:p>
    <w:p w14:paraId="24EB5FC7" w14:textId="77777777" w:rsidR="00DE2458" w:rsidRDefault="008B1F88" w:rsidP="008B1F88">
      <w:pPr>
        <w:pStyle w:val="ListNumber"/>
        <w:numPr>
          <w:ilvl w:val="0"/>
          <w:numId w:val="67"/>
        </w:numPr>
      </w:pPr>
      <w:r>
        <w:t>Nh</w:t>
      </w:r>
      <w:r>
        <w:t>ậ</w:t>
      </w:r>
      <w:r>
        <w:t xml:space="preserve">p vào ô </w:t>
      </w:r>
      <w:r>
        <w:rPr>
          <w:b/>
          <w:color w:val="1D4ED8"/>
        </w:rPr>
        <w:t>Mã, tên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tiêu, ngư</w:t>
      </w:r>
      <w:r>
        <w:rPr>
          <w:b/>
          <w:color w:val="1D4ED8"/>
        </w:rPr>
        <w:t>ờ</w:t>
      </w:r>
      <w:r>
        <w:rPr>
          <w:b/>
          <w:color w:val="1D4ED8"/>
        </w:rPr>
        <w:t>i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; danh sách l</w:t>
      </w:r>
      <w:r>
        <w:t>ọ</w:t>
      </w:r>
      <w:r>
        <w:t>c ngay khi nh</w:t>
      </w:r>
      <w:r>
        <w:t>ậ</w:t>
      </w:r>
      <w:r>
        <w:t>p.</w:t>
      </w:r>
    </w:p>
    <w:p w14:paraId="74C61BF3" w14:textId="77777777" w:rsidR="00DE2458" w:rsidRDefault="008B1F88" w:rsidP="008B1F88">
      <w:pPr>
        <w:pStyle w:val="ListNumber"/>
        <w:numPr>
          <w:ilvl w:val="0"/>
          <w:numId w:val="67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Phòng ban</w:t>
      </w:r>
      <w:r>
        <w:t xml:space="preserve"> n</w:t>
      </w:r>
      <w:r>
        <w:t>ế</w:t>
      </w:r>
      <w:r>
        <w:t>u c</w:t>
      </w:r>
      <w:r>
        <w:t>ầ</w:t>
      </w:r>
      <w:r>
        <w:t>n và tài kho</w:t>
      </w:r>
      <w:r>
        <w:t>ả</w:t>
      </w:r>
      <w:r>
        <w:t>n có b</w:t>
      </w:r>
      <w:r>
        <w:t>ộ</w:t>
      </w:r>
      <w:r>
        <w:t xml:space="preserve"> l</w:t>
      </w:r>
      <w:r>
        <w:t>ọ</w:t>
      </w:r>
      <w:r>
        <w:t>c này.</w:t>
      </w:r>
    </w:p>
    <w:p w14:paraId="6F2B1E21" w14:textId="77777777" w:rsidR="00DE2458" w:rsidRDefault="008B1F88" w:rsidP="008B1F88">
      <w:pPr>
        <w:pStyle w:val="ListNumber"/>
        <w:numPr>
          <w:ilvl w:val="0"/>
          <w:numId w:val="67"/>
        </w:numPr>
      </w:pPr>
      <w:r>
        <w:t>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đ</w:t>
      </w:r>
      <w:r>
        <w:t>ể</w:t>
      </w:r>
      <w:r>
        <w:t xml:space="preserve"> xem thông tin ngư</w:t>
      </w:r>
      <w:r>
        <w:t>ờ</w:t>
      </w:r>
      <w:r>
        <w:t>i g</w:t>
      </w:r>
      <w:r>
        <w:t>ử</w:t>
      </w:r>
      <w:r>
        <w:t>i kê khai.</w:t>
      </w:r>
    </w:p>
    <w:p w14:paraId="642FC4B5" w14:textId="77777777" w:rsidR="00DE2458" w:rsidRDefault="008B1F88" w:rsidP="008B1F88">
      <w:pPr>
        <w:pStyle w:val="ListNumber"/>
        <w:numPr>
          <w:ilvl w:val="0"/>
          <w:numId w:val="67"/>
        </w:numPr>
      </w:pPr>
      <w:r>
        <w:t>B</w:t>
      </w:r>
      <w:r>
        <w:t>ấ</w:t>
      </w:r>
      <w:r>
        <w:t>m tên ch</w:t>
      </w:r>
      <w:r>
        <w:t>ỉ</w:t>
      </w:r>
      <w:r>
        <w:t xml:space="preserve"> tiêu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và ki</w:t>
      </w:r>
      <w:r>
        <w:t>ể</w:t>
      </w:r>
      <w:r>
        <w:t>m tra t</w:t>
      </w:r>
      <w:r>
        <w:t>ệ</w:t>
      </w:r>
      <w:r>
        <w:t>p minh ch</w:t>
      </w:r>
      <w:r>
        <w:t>ứ</w:t>
      </w:r>
      <w:r>
        <w:t>ng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nh.</w:t>
      </w:r>
    </w:p>
    <w:p w14:paraId="179A432D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671C03C" wp14:editId="74E875D7">
            <wp:extent cx="6120000" cy="140989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4-chi-tie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0989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40FCCA6" w14:textId="77777777" w:rsidR="00DE2458" w:rsidRDefault="008B1F88">
      <w:pPr>
        <w:pStyle w:val="Caption"/>
      </w:pPr>
      <w:r>
        <w:rPr>
          <w:b/>
        </w:rPr>
        <w:t xml:space="preserve">Hình 37. </w:t>
      </w:r>
      <w:r>
        <w:t>Thông tin m</w:t>
      </w:r>
      <w:r>
        <w:t>ở</w:t>
      </w:r>
      <w:r>
        <w:t xml:space="preserve"> r</w:t>
      </w:r>
      <w:r>
        <w:t>ộ</w:t>
      </w:r>
      <w:r>
        <w:t>ng c</w:t>
      </w:r>
      <w:r>
        <w:t>ủ</w:t>
      </w:r>
      <w:r>
        <w:t>a báo cáo</w:t>
      </w:r>
    </w:p>
    <w:p w14:paraId="3D2AB1BB" w14:textId="77777777" w:rsidR="00DE2458" w:rsidRDefault="008B1F88" w:rsidP="008B1F88">
      <w:pPr>
        <w:pStyle w:val="ListNumber"/>
        <w:numPr>
          <w:ilvl w:val="0"/>
          <w:numId w:val="68"/>
        </w:numPr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tiêu giao và ngu</w:t>
      </w:r>
      <w:r>
        <w:rPr>
          <w:b/>
        </w:rPr>
        <w:t>ồ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— đ</w:t>
      </w:r>
      <w:r>
        <w:t>ố</w:t>
      </w:r>
      <w:r>
        <w:t>i chi</w:t>
      </w:r>
      <w:r>
        <w:t>ế</w:t>
      </w:r>
      <w:r>
        <w:t>u m</w:t>
      </w:r>
      <w:r>
        <w:t>ụ</w:t>
      </w:r>
      <w:r>
        <w:t>c tiêu v</w:t>
      </w:r>
      <w:r>
        <w:t>ớ</w:t>
      </w:r>
      <w:r>
        <w:t>i ngu</w:t>
      </w:r>
      <w:r>
        <w:t>ồ</w:t>
      </w:r>
      <w:r>
        <w:t>n đã kê khai trong báo cáo.</w:t>
      </w:r>
    </w:p>
    <w:p w14:paraId="29F119F8" w14:textId="77777777" w:rsidR="00DE2458" w:rsidRDefault="008B1F88" w:rsidP="008B1F88">
      <w:pPr>
        <w:pStyle w:val="ListNumber"/>
        <w:numPr>
          <w:ilvl w:val="0"/>
          <w:numId w:val="68"/>
        </w:numPr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i trình và ghi chú</w:t>
      </w:r>
      <w:r>
        <w:t xml:space="preserve"> — xu</w:t>
      </w:r>
      <w:r>
        <w:t>ấ</w:t>
      </w:r>
      <w:r>
        <w:t>t hi</w:t>
      </w:r>
      <w:r>
        <w:t>ệ</w:t>
      </w:r>
      <w:r>
        <w:t>n khi ngư</w:t>
      </w:r>
      <w:r>
        <w:t>ờ</w:t>
      </w:r>
      <w:r>
        <w:t>i g</w:t>
      </w:r>
      <w:r>
        <w:t>ử</w:t>
      </w:r>
      <w:r>
        <w:t>i có nh</w:t>
      </w:r>
      <w:r>
        <w:t>ậ</w:t>
      </w:r>
      <w:r>
        <w:t>p n</w:t>
      </w:r>
      <w:r>
        <w:t>ộ</w:t>
      </w:r>
      <w:r>
        <w:t>i dung.</w:t>
      </w:r>
    </w:p>
    <w:p w14:paraId="217DFA11" w14:textId="77777777" w:rsidR="00DE2458" w:rsidRDefault="008B1F88" w:rsidP="008B1F88">
      <w:pPr>
        <w:pStyle w:val="ListNumber"/>
        <w:numPr>
          <w:ilvl w:val="0"/>
          <w:numId w:val="68"/>
        </w:numPr>
      </w:pPr>
      <w:r>
        <w:rPr>
          <w:b/>
        </w:rPr>
        <w:t>Minh ch</w:t>
      </w:r>
      <w:r>
        <w:rPr>
          <w:b/>
        </w:rPr>
        <w:t>ứ</w:t>
      </w:r>
      <w:r>
        <w:rPr>
          <w:b/>
        </w:rPr>
        <w:t>ng</w:t>
      </w:r>
      <w:r>
        <w:t xml:space="preserve"> — s</w:t>
      </w:r>
      <w:r>
        <w:t>ố</w:t>
      </w:r>
      <w:r>
        <w:t xml:space="preserve"> t</w:t>
      </w:r>
      <w:r>
        <w:t>ệ</w:t>
      </w:r>
      <w:r>
        <w:t>p g</w:t>
      </w:r>
      <w:r>
        <w:t>ắ</w:t>
      </w:r>
      <w:r>
        <w:t>n v</w:t>
      </w:r>
      <w:r>
        <w:t>ớ</w:t>
      </w:r>
      <w:r>
        <w:t>i báo cáo;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 đ</w:t>
      </w:r>
      <w:r>
        <w:t>ể</w:t>
      </w:r>
      <w:r>
        <w:t xml:space="preserve"> xem t</w:t>
      </w:r>
      <w:r>
        <w:t>ệ</w:t>
      </w:r>
      <w:r>
        <w:t>p.</w:t>
      </w:r>
    </w:p>
    <w:p w14:paraId="78EF0FC6" w14:textId="77777777" w:rsidR="00DE2458" w:rsidRDefault="008B1F88">
      <w:r>
        <w:t>Danh sách t</w:t>
      </w:r>
      <w:r>
        <w:t>ự</w:t>
      </w:r>
      <w:r>
        <w:t xml:space="preserve"> t</w:t>
      </w:r>
      <w:r>
        <w:t>ả</w:t>
      </w:r>
      <w:r>
        <w:t>i l</w:t>
      </w:r>
      <w:r>
        <w:t>ạ</w:t>
      </w:r>
      <w:r>
        <w:t>i m</w:t>
      </w:r>
      <w:r>
        <w:t>ỗ</w:t>
      </w:r>
      <w:r>
        <w:t>i phút;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khi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ngay. S</w:t>
      </w:r>
      <w:r>
        <w:t>ố</w:t>
      </w:r>
      <w:r>
        <w:t xml:space="preserve"> báo cáo bên dư</w:t>
      </w:r>
      <w:r>
        <w:t>ớ</w:t>
      </w:r>
      <w:r>
        <w:t>i tiêu đ</w:t>
      </w:r>
      <w:r>
        <w:t>ề</w:t>
      </w:r>
      <w:r>
        <w:t xml:space="preserve"> đư</w:t>
      </w:r>
      <w:r>
        <w:t>ợ</w:t>
      </w:r>
      <w:r>
        <w:t>c tính theo ph</w:t>
      </w:r>
      <w:r>
        <w:t>ạ</w:t>
      </w:r>
      <w:r>
        <w:t>m vi phòng ban trư</w:t>
      </w:r>
      <w:r>
        <w:t>ớ</w:t>
      </w:r>
      <w:r>
        <w:t>c khi áp d</w:t>
      </w:r>
      <w:r>
        <w:t>ụ</w:t>
      </w:r>
      <w:r>
        <w:t>ng ô tìm ki</w:t>
      </w:r>
      <w:r>
        <w:t>ế</w:t>
      </w:r>
      <w:r>
        <w:t>m. Cách s</w:t>
      </w:r>
      <w:r>
        <w:t>ắ</w:t>
      </w:r>
      <w:r>
        <w:t>p x</w:t>
      </w:r>
      <w:r>
        <w:t>ế</w:t>
      </w:r>
      <w:r>
        <w:t>p và phân trang xem m</w:t>
      </w:r>
      <w:r>
        <w:t>ụ</w:t>
      </w:r>
      <w:r>
        <w:t>c 1.5.</w:t>
      </w:r>
    </w:p>
    <w:p w14:paraId="063D2894" w14:textId="77777777" w:rsidR="00DE2458" w:rsidRDefault="008B1F88">
      <w:pPr>
        <w:pStyle w:val="Heading4"/>
      </w:pPr>
      <w:r>
        <w:t>Duy</w:t>
      </w:r>
      <w:r>
        <w:t>ệ</w:t>
      </w:r>
      <w:r>
        <w:t>t s</w:t>
      </w:r>
      <w:r>
        <w:t>ố</w:t>
      </w:r>
      <w:r>
        <w:t xml:space="preserve"> li</w:t>
      </w:r>
      <w:r>
        <w:t>ệ</w:t>
      </w:r>
      <w:r>
        <w:t>u</w:t>
      </w:r>
    </w:p>
    <w:p w14:paraId="734A5CCD" w14:textId="77777777" w:rsidR="00DE2458" w:rsidRDefault="008B1F88" w:rsidP="008B1F88">
      <w:pPr>
        <w:pStyle w:val="ListNumber"/>
        <w:numPr>
          <w:ilvl w:val="0"/>
          <w:numId w:val="69"/>
        </w:numPr>
      </w:pPr>
      <w:r>
        <w:t>Ki</w:t>
      </w:r>
      <w:r>
        <w:t>ể</w:t>
      </w:r>
      <w:r>
        <w:t>m tra k</w:t>
      </w:r>
      <w:r>
        <w:t>ỳ</w:t>
      </w:r>
      <w:r>
        <w:t>, ngu</w:t>
      </w:r>
      <w:r>
        <w:t>ồ</w:t>
      </w:r>
      <w:r>
        <w:t>n s</w:t>
      </w:r>
      <w:r>
        <w:t>ố</w:t>
      </w:r>
      <w:r>
        <w:t xml:space="preserve"> li</w:t>
      </w:r>
      <w:r>
        <w:t>ệ</w:t>
      </w:r>
      <w:r>
        <w:t>u, gi</w:t>
      </w:r>
      <w:r>
        <w:t>ả</w:t>
      </w:r>
      <w:r>
        <w:t>i trình và minh ch</w:t>
      </w:r>
      <w:r>
        <w:t>ứ</w:t>
      </w:r>
      <w:r>
        <w:t>ng c</w:t>
      </w:r>
      <w:r>
        <w:t>ủ</w:t>
      </w:r>
      <w:r>
        <w:t>a báo cáo.</w:t>
      </w:r>
    </w:p>
    <w:p w14:paraId="06D716AB" w14:textId="77777777" w:rsidR="00DE2458" w:rsidRDefault="008B1F88" w:rsidP="008B1F88">
      <w:pPr>
        <w:pStyle w:val="ListNumber"/>
        <w:numPr>
          <w:ilvl w:val="0"/>
          <w:numId w:val="6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</w:t>
      </w:r>
      <w:r>
        <w:t>ở</w:t>
      </w:r>
      <w:r>
        <w:t xml:space="preserve"> cu</w:t>
      </w:r>
      <w:r>
        <w:t>ố</w:t>
      </w:r>
      <w:r>
        <w:t>i dòng.</w:t>
      </w:r>
    </w:p>
    <w:p w14:paraId="048D4AB5" w14:textId="77777777" w:rsidR="00DE2458" w:rsidRDefault="008B1F88" w:rsidP="008B1F88">
      <w:pPr>
        <w:pStyle w:val="ListNumber"/>
        <w:numPr>
          <w:ilvl w:val="0"/>
          <w:numId w:val="69"/>
        </w:numPr>
      </w:pPr>
      <w:r>
        <w:t>Trong h</w:t>
      </w:r>
      <w:r>
        <w:t>ộ</w:t>
      </w:r>
      <w:r>
        <w:t xml:space="preserve">p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đ</w:t>
      </w:r>
      <w:r>
        <w:t>ố</w:t>
      </w:r>
      <w:r>
        <w:t>i chi</w:t>
      </w:r>
      <w:r>
        <w:t>ế</w:t>
      </w:r>
      <w:r>
        <w:t xml:space="preserve">u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hi</w:t>
      </w:r>
      <w:r>
        <w:rPr>
          <w:b/>
          <w:color w:val="1D4ED8"/>
        </w:rPr>
        <w:t>ệ</w:t>
      </w:r>
      <w:r>
        <w:rPr>
          <w:b/>
          <w:color w:val="1D4ED8"/>
        </w:rPr>
        <w:t>n t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và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.</w:t>
      </w:r>
    </w:p>
    <w:p w14:paraId="3B77B827" w14:textId="77777777" w:rsidR="00DE2458" w:rsidRDefault="008B1F88" w:rsidP="008B1F88">
      <w:pPr>
        <w:pStyle w:val="ListNumber"/>
        <w:numPr>
          <w:ilvl w:val="0"/>
          <w:numId w:val="69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Ghi chú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n</w:t>
      </w:r>
      <w:r>
        <w:t>ế</w:t>
      </w:r>
      <w:r>
        <w:t>u c</w:t>
      </w:r>
      <w:r>
        <w:t>ầ</w:t>
      </w:r>
      <w:r>
        <w:t>n.</w:t>
      </w:r>
    </w:p>
    <w:p w14:paraId="7AE0850F" w14:textId="77777777" w:rsidR="00DE2458" w:rsidRDefault="008B1F88" w:rsidP="008B1F88">
      <w:pPr>
        <w:pStyle w:val="ListNumber"/>
        <w:numPr>
          <w:ilvl w:val="0"/>
          <w:numId w:val="6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n.</w:t>
      </w:r>
    </w:p>
    <w:p w14:paraId="125D88F0" w14:textId="77777777" w:rsidR="00DE2458" w:rsidRDefault="008B1F88">
      <w:r>
        <w:t>S</w:t>
      </w:r>
      <w:r>
        <w:t>ố</w:t>
      </w:r>
      <w:r>
        <w:t xml:space="preserve"> đư</w:t>
      </w:r>
      <w:r>
        <w:t>ợ</w:t>
      </w:r>
      <w:r>
        <w:t>c duy</w:t>
      </w:r>
      <w:r>
        <w:t>ệ</w:t>
      </w:r>
      <w:r>
        <w:t>t tr</w:t>
      </w:r>
      <w:r>
        <w:t>ở</w:t>
      </w:r>
      <w:r>
        <w:t xml:space="preserve"> thành k</w:t>
      </w:r>
      <w:r>
        <w:t>ế</w:t>
      </w:r>
      <w:r>
        <w:t>t qu</w:t>
      </w:r>
      <w:r>
        <w:t>ả</w:t>
      </w:r>
      <w:r>
        <w:t xml:space="preserve"> chính th</w:t>
      </w:r>
      <w:r>
        <w:t>ứ</w:t>
      </w:r>
      <w:r>
        <w:t>c c</w:t>
      </w:r>
      <w:r>
        <w:t>ủ</w:t>
      </w:r>
      <w:r>
        <w:t>a ch</w:t>
      </w:r>
      <w:r>
        <w:t>ỉ</w:t>
      </w:r>
      <w:r>
        <w:t xml:space="preserve"> tiêu; 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tình tr</w:t>
      </w:r>
      <w:r>
        <w:t>ạ</w:t>
      </w:r>
      <w:r>
        <w:t>ng và thông báo cho ngư</w:t>
      </w:r>
      <w:r>
        <w:t>ờ</w:t>
      </w:r>
      <w:r>
        <w:t>i g</w:t>
      </w:r>
      <w:r>
        <w:t>ử</w:t>
      </w:r>
      <w:r>
        <w:t>i. Báo cáo r</w:t>
      </w:r>
      <w:r>
        <w:t>ờ</w:t>
      </w:r>
      <w:r>
        <w:t>i danh sách ch</w:t>
      </w:r>
      <w:r>
        <w:t>ờ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65AD042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95B15A9" w14:textId="77777777" w:rsidR="00DE2458" w:rsidRDefault="008B1F88">
            <w:pPr>
              <w:spacing w:after="40"/>
            </w:pPr>
            <w:r>
              <w:t>Báo cáo do chính tài kho</w:t>
            </w:r>
            <w:r>
              <w:t>ả</w:t>
            </w:r>
            <w:r>
              <w:t>n đang dùng g</w:t>
            </w:r>
            <w:r>
              <w:t>ử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rPr>
                <w:b/>
                <w:color w:val="1D4ED8"/>
              </w:rPr>
              <w:t>Báo cáo c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a b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>; không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i. C</w:t>
            </w:r>
            <w:r>
              <w:t>ầ</w:t>
            </w:r>
            <w:r>
              <w:t>n ngư</w:t>
            </w:r>
            <w:r>
              <w:t>ờ</w:t>
            </w:r>
            <w:r>
              <w:t>i có quy</w:t>
            </w:r>
            <w:r>
              <w:t>ề</w:t>
            </w:r>
            <w:r>
              <w:t>n khác x</w:t>
            </w:r>
            <w:r>
              <w:t>ử</w:t>
            </w:r>
            <w:r>
              <w:t xml:space="preserve"> lý.</w:t>
            </w:r>
          </w:p>
        </w:tc>
      </w:tr>
    </w:tbl>
    <w:p w14:paraId="04F441FB" w14:textId="77777777" w:rsidR="00DE2458" w:rsidRDefault="00DE2458">
      <w:pPr>
        <w:spacing w:after="80" w:line="144" w:lineRule="auto"/>
      </w:pPr>
    </w:p>
    <w:p w14:paraId="2993F108" w14:textId="77777777" w:rsidR="00DE2458" w:rsidRDefault="008B1F88">
      <w:pPr>
        <w:pStyle w:val="Heading4"/>
      </w:pPr>
      <w:r>
        <w:t>Tr</w:t>
      </w:r>
      <w:r>
        <w:t>ả</w:t>
      </w:r>
      <w:r>
        <w:t xml:space="preserve"> l</w:t>
      </w:r>
      <w:r>
        <w:t>ạ</w:t>
      </w:r>
      <w:r>
        <w:t>i báo cáo c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</w:t>
      </w:r>
    </w:p>
    <w:p w14:paraId="2B929840" w14:textId="77777777" w:rsidR="00DE2458" w:rsidRDefault="008B1F88" w:rsidP="008B1F88">
      <w:pPr>
        <w:pStyle w:val="ListNumber"/>
        <w:numPr>
          <w:ilvl w:val="0"/>
          <w:numId w:val="7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</w:t>
      </w:r>
      <w:r>
        <w:t>ở</w:t>
      </w:r>
      <w:r>
        <w:t xml:space="preserve"> cu</w:t>
      </w:r>
      <w:r>
        <w:t>ố</w:t>
      </w:r>
      <w:r>
        <w:t>i dòng báo cáo.</w:t>
      </w:r>
    </w:p>
    <w:p w14:paraId="31E788A5" w14:textId="77777777" w:rsidR="00DE2458" w:rsidRDefault="008B1F88" w:rsidP="008B1F88">
      <w:pPr>
        <w:pStyle w:val="ListNumber"/>
        <w:numPr>
          <w:ilvl w:val="0"/>
          <w:numId w:val="70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t</w:t>
      </w:r>
      <w:r>
        <w:t>ố</w:t>
      </w:r>
      <w:r>
        <w:t>i thi</w:t>
      </w:r>
      <w:r>
        <w:t>ể</w:t>
      </w:r>
      <w:r>
        <w:t>u 3 ký t</w:t>
      </w:r>
      <w:r>
        <w:t>ự</w:t>
      </w:r>
      <w:r>
        <w:t>; nêu rõ s</w:t>
      </w:r>
      <w:r>
        <w:t>ố</w:t>
      </w:r>
      <w:r>
        <w:t xml:space="preserve"> li</w:t>
      </w:r>
      <w:r>
        <w:t>ệ</w:t>
      </w:r>
      <w:r>
        <w:t>u ho</w:t>
      </w:r>
      <w:r>
        <w:t>ặ</w:t>
      </w:r>
      <w:r>
        <w:t>c minh ch</w:t>
      </w:r>
      <w:r>
        <w:t>ứ</w:t>
      </w:r>
      <w:r>
        <w:t>ng c</w:t>
      </w:r>
      <w:r>
        <w:t>ầ</w:t>
      </w:r>
      <w:r>
        <w:t>n b</w:t>
      </w:r>
      <w:r>
        <w:t>ổ</w:t>
      </w:r>
      <w:r>
        <w:t xml:space="preserve"> sung.</w:t>
      </w:r>
    </w:p>
    <w:p w14:paraId="1A720107" w14:textId="77777777" w:rsidR="00DE2458" w:rsidRDefault="008B1F88" w:rsidP="008B1F88">
      <w:pPr>
        <w:pStyle w:val="ListNumber"/>
        <w:numPr>
          <w:ilvl w:val="0"/>
          <w:numId w:val="7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trong h</w:t>
      </w:r>
      <w:r>
        <w:t>ộ</w:t>
      </w:r>
      <w:r>
        <w:t>p tho</w:t>
      </w:r>
      <w:r>
        <w:t>ạ</w:t>
      </w:r>
      <w:r>
        <w:t>i.</w:t>
      </w:r>
    </w:p>
    <w:p w14:paraId="229E3047" w14:textId="77777777" w:rsidR="00DE2458" w:rsidRDefault="008B1F88">
      <w:r>
        <w:t>Báo cáo đư</w:t>
      </w:r>
      <w:r>
        <w:t>ợ</w:t>
      </w:r>
      <w:r>
        <w:t>c ghi nh</w:t>
      </w:r>
      <w:r>
        <w:t>ậ</w:t>
      </w:r>
      <w:r>
        <w:t>n là đã tr</w:t>
      </w:r>
      <w:r>
        <w:t>ả</w:t>
      </w:r>
      <w:r>
        <w:t xml:space="preserve"> l</w:t>
      </w:r>
      <w:r>
        <w:t>ạ</w:t>
      </w:r>
      <w:r>
        <w:t>i và ngư</w:t>
      </w:r>
      <w:r>
        <w:t>ờ</w:t>
      </w:r>
      <w:r>
        <w:t>i g</w:t>
      </w:r>
      <w:r>
        <w:t>ử</w:t>
      </w:r>
      <w:r>
        <w:t>i nh</w:t>
      </w:r>
      <w:r>
        <w:t>ậ</w:t>
      </w:r>
      <w:r>
        <w:t>n thông báo;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c</w:t>
      </w:r>
      <w:r>
        <w:t>ủ</w:t>
      </w:r>
      <w:r>
        <w:t>a ch</w:t>
      </w:r>
      <w:r>
        <w:t>ỉ</w:t>
      </w:r>
      <w:r>
        <w:t xml:space="preserve"> tiêu không đ</w:t>
      </w:r>
      <w:r>
        <w:t>ổ</w:t>
      </w:r>
      <w:r>
        <w:t>i. Ngư</w:t>
      </w:r>
      <w:r>
        <w:t>ờ</w:t>
      </w:r>
      <w:r>
        <w:t>i g</w:t>
      </w:r>
      <w:r>
        <w:t>ử</w:t>
      </w:r>
      <w:r>
        <w:t>i đ</w:t>
      </w:r>
      <w:r>
        <w:t>ố</w:t>
      </w:r>
      <w:r>
        <w:t>i chi</w:t>
      </w:r>
      <w:r>
        <w:t>ế</w:t>
      </w:r>
      <w:r>
        <w:t>u lý do trong h</w:t>
      </w:r>
      <w:r>
        <w:t>ồ</w:t>
      </w:r>
      <w:r>
        <w:t xml:space="preserve"> sơ r</w:t>
      </w:r>
      <w:r>
        <w:t>ồ</w:t>
      </w:r>
      <w:r>
        <w:t>i l</w:t>
      </w:r>
      <w:r>
        <w:t>ậ</w:t>
      </w:r>
      <w:r>
        <w:t>p báo cáo l</w:t>
      </w:r>
      <w:r>
        <w:t>ạ</w:t>
      </w:r>
      <w:r>
        <w:t>i.</w:t>
      </w:r>
    </w:p>
    <w:p w14:paraId="29AED941" w14:textId="77777777" w:rsidR="00DE2458" w:rsidRDefault="008B1F88">
      <w:r>
        <w:t>N</w:t>
      </w:r>
      <w:r>
        <w:t>ế</w:t>
      </w:r>
      <w:r>
        <w:t>u dòng hi</w:t>
      </w:r>
      <w:r>
        <w:t>ể</w:t>
      </w:r>
      <w:r>
        <w:t>n th</w:t>
      </w:r>
      <w:r>
        <w:t>ị</w:t>
      </w:r>
      <w:r>
        <w:t xml:space="preserve">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đã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>, ch</w:t>
      </w:r>
      <w:r>
        <w:t>ỉ</w:t>
      </w:r>
      <w:r>
        <w:t xml:space="preserve"> tiêu đã có s</w:t>
      </w:r>
      <w:r>
        <w:t>ố</w:t>
      </w:r>
      <w:r>
        <w:t xml:space="preserve"> li</w:t>
      </w:r>
      <w:r>
        <w:t>ệ</w:t>
      </w:r>
      <w:r>
        <w:t>u m</w:t>
      </w:r>
      <w:r>
        <w:t>ớ</w:t>
      </w:r>
      <w:r>
        <w:t>i k</w:t>
      </w:r>
      <w:r>
        <w:t>ể</w:t>
      </w:r>
      <w:r>
        <w:t xml:space="preserve"> t</w:t>
      </w:r>
      <w:r>
        <w:t>ừ</w:t>
      </w:r>
      <w:r>
        <w:t xml:space="preserve"> khi l</w:t>
      </w:r>
      <w:r>
        <w:t>ậ</w:t>
      </w:r>
      <w:r>
        <w:t xml:space="preserve">p báo cáo; nút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không còn xu</w:t>
      </w:r>
      <w:r>
        <w:t>ấ</w:t>
      </w:r>
      <w:r>
        <w:t>t hi</w:t>
      </w:r>
      <w:r>
        <w:t>ệ</w:t>
      </w:r>
      <w:r>
        <w:t>n. Ki</w:t>
      </w:r>
      <w:r>
        <w:t>ể</w:t>
      </w:r>
      <w:r>
        <w:t>m tra h</w:t>
      </w:r>
      <w:r>
        <w:t>ồ</w:t>
      </w:r>
      <w:r>
        <w:t xml:space="preserve"> sơ và dùng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g</w:t>
      </w:r>
      <w:r>
        <w:t>ử</w:t>
      </w:r>
      <w:r>
        <w:t>i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li</w:t>
      </w:r>
      <w:r>
        <w:t>ệ</w:t>
      </w:r>
      <w:r>
        <w:t>u m</w:t>
      </w:r>
      <w:r>
        <w:t>ớ</w:t>
      </w:r>
      <w:r>
        <w:t>i. N</w:t>
      </w:r>
      <w:r>
        <w:t>ế</w:t>
      </w:r>
      <w:r>
        <w:t>u báo cáo v</w:t>
      </w:r>
      <w:r>
        <w:t>ừ</w:t>
      </w:r>
      <w:r>
        <w:t>a đư</w:t>
      </w:r>
      <w:r>
        <w:t>ợ</w:t>
      </w:r>
      <w:r>
        <w:t>c ngư</w:t>
      </w:r>
      <w:r>
        <w:t>ờ</w:t>
      </w:r>
      <w:r>
        <w:t>i khác x</w:t>
      </w:r>
      <w:r>
        <w:t>ử</w:t>
      </w:r>
      <w:r>
        <w:t xml:space="preserve"> lý, t</w:t>
      </w:r>
      <w:r>
        <w:t>ả</w:t>
      </w:r>
      <w:r>
        <w:t>i l</w:t>
      </w:r>
      <w:r>
        <w:t>ạ</w:t>
      </w:r>
      <w:r>
        <w:t>i danh sách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c.</w:t>
      </w:r>
    </w:p>
    <w:p w14:paraId="33D154B3" w14:textId="77777777" w:rsidR="00DE2458" w:rsidRDefault="008B1F88">
      <w:pPr>
        <w:pStyle w:val="Heading4"/>
      </w:pPr>
      <w:r>
        <w:t>Theo dõi h</w:t>
      </w:r>
      <w:r>
        <w:t>ạ</w:t>
      </w:r>
      <w:r>
        <w:t>n t</w:t>
      </w:r>
      <w:r>
        <w:t>ự</w:t>
      </w:r>
      <w:r>
        <w:t xml:space="preserve"> thông qua</w:t>
      </w:r>
    </w:p>
    <w:p w14:paraId="00AB38D0" w14:textId="77777777" w:rsidR="00DE2458" w:rsidRDefault="008B1F88">
      <w:r>
        <w:t>H</w:t>
      </w:r>
      <w:r>
        <w:t>ạ</w:t>
      </w:r>
      <w:r>
        <w:t>n đư</w:t>
      </w:r>
      <w:r>
        <w:t>ợ</w:t>
      </w:r>
      <w:r>
        <w:t>c tính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g</w:t>
      </w:r>
      <w:r>
        <w:t>ử</w:t>
      </w:r>
      <w:r>
        <w:t>i báo cáo c</w:t>
      </w:r>
      <w:r>
        <w:t>ộ</w:t>
      </w:r>
      <w:r>
        <w:t>ng s</w:t>
      </w:r>
      <w:r>
        <w:t>ố</w:t>
      </w:r>
      <w:r>
        <w:t xml:space="preserve"> ngày t</w:t>
      </w:r>
      <w:r>
        <w:t>ạ</w:t>
      </w:r>
      <w:r>
        <w:t xml:space="preserve">i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›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 báo cáo sau</w:t>
      </w:r>
      <w:r>
        <w:t xml:space="preserve"> (m</w:t>
      </w:r>
      <w:r>
        <w:t>ặ</w:t>
      </w:r>
      <w:r>
        <w:t>c đ</w:t>
      </w:r>
      <w:r>
        <w:t>ị</w:t>
      </w:r>
      <w:r>
        <w:t>nh 7 ngày; qu</w:t>
      </w:r>
      <w:r>
        <w:t>ả</w:t>
      </w:r>
      <w:r>
        <w:t>n tr</w:t>
      </w:r>
      <w:r>
        <w:t>ị</w:t>
      </w:r>
      <w:r>
        <w:t xml:space="preserve"> viên có th</w:t>
      </w:r>
      <w:r>
        <w:t>ể</w:t>
      </w:r>
      <w:r>
        <w:t xml:space="preserve"> thay đ</w:t>
      </w:r>
      <w:r>
        <w:t>ổ</w:t>
      </w:r>
      <w:r>
        <w:t>i). Nhãn chuy</w:t>
      </w:r>
      <w:r>
        <w:t>ể</w:t>
      </w:r>
      <w:r>
        <w:t>n cam khi còn không quá 2 ngày, đ</w:t>
      </w:r>
      <w:r>
        <w:t>ỏ</w:t>
      </w:r>
      <w:r>
        <w:t xml:space="preserve"> khi còn không quá 1 ngày ho</w:t>
      </w:r>
      <w:r>
        <w:t>ặ</w:t>
      </w:r>
      <w:r>
        <w:t>c đã đ</w:t>
      </w:r>
      <w:r>
        <w:t>ế</w:t>
      </w:r>
      <w:r>
        <w:t>n h</w:t>
      </w:r>
      <w:r>
        <w:t>ạ</w:t>
      </w:r>
      <w:r>
        <w:t>n. Đ</w:t>
      </w:r>
      <w:r>
        <w:t>ặ</w:t>
      </w:r>
      <w:r>
        <w:t>t s</w:t>
      </w:r>
      <w:r>
        <w:t>ố</w:t>
      </w:r>
      <w:r>
        <w:t xml:space="preserve"> ngày b</w:t>
      </w:r>
      <w:r>
        <w:t>ằ</w:t>
      </w:r>
      <w:r>
        <w:t>ng 0 thì không t</w:t>
      </w:r>
      <w:r>
        <w:t>ự</w:t>
      </w:r>
      <w:r>
        <w:t xml:space="preserve"> thông qua.</w:t>
      </w:r>
    </w:p>
    <w:p w14:paraId="43AF389D" w14:textId="77777777" w:rsidR="00DE2458" w:rsidRDefault="008B1F88">
      <w:r>
        <w:lastRenderedPageBreak/>
        <w:t>Khi quá h</w:t>
      </w:r>
      <w:r>
        <w:t>ạ</w:t>
      </w:r>
      <w:r>
        <w:t>n mà chưa đư</w:t>
      </w:r>
      <w:r>
        <w:t>ợ</w:t>
      </w:r>
      <w:r>
        <w:t>c x</w:t>
      </w:r>
      <w:r>
        <w:t>ử</w:t>
      </w:r>
      <w:r>
        <w:t xml:space="preserve"> lý,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ghi nh</w:t>
      </w:r>
      <w:r>
        <w:t>ậ</w:t>
      </w:r>
      <w:r>
        <w:t>n s</w:t>
      </w:r>
      <w:r>
        <w:t>ố</w:t>
      </w:r>
      <w:r>
        <w:t xml:space="preserve"> li</w:t>
      </w:r>
      <w:r>
        <w:t>ệ</w:t>
      </w:r>
      <w:r>
        <w:t>u và ghi trách nhi</w:t>
      </w:r>
      <w:r>
        <w:t>ệ</w:t>
      </w:r>
      <w:r>
        <w:t>m c</w:t>
      </w:r>
      <w:r>
        <w:t>ủ</w:t>
      </w:r>
      <w:r>
        <w:t>a ngư</w:t>
      </w:r>
      <w:r>
        <w:t>ờ</w:t>
      </w:r>
      <w:r>
        <w:t>i duy</w:t>
      </w:r>
      <w:r>
        <w:t>ệ</w:t>
      </w:r>
      <w:r>
        <w:t>t đ</w:t>
      </w:r>
      <w:r>
        <w:t>ể</w:t>
      </w:r>
      <w:r>
        <w:t xml:space="preserve"> ch</w:t>
      </w:r>
      <w:r>
        <w:t>ậ</w:t>
      </w:r>
      <w:r>
        <w:t>m. Báo cáo do trư</w:t>
      </w:r>
      <w:r>
        <w:t>ở</w:t>
      </w:r>
      <w:r>
        <w:t>ng phòng g</w:t>
      </w:r>
      <w:r>
        <w:t>ử</w:t>
      </w:r>
      <w:r>
        <w:t>i đư</w:t>
      </w:r>
      <w:r>
        <w:t>ợ</w:t>
      </w:r>
      <w:r>
        <w:t>c quy v</w:t>
      </w:r>
      <w:r>
        <w:t>ề</w:t>
      </w:r>
      <w:r>
        <w:t xml:space="preserve"> khâu duy</w:t>
      </w:r>
      <w:r>
        <w:t>ệ</w:t>
      </w:r>
      <w:r>
        <w:t>t c</w:t>
      </w:r>
      <w:r>
        <w:t>ủ</w:t>
      </w:r>
      <w:r>
        <w:t>a lãnh đ</w:t>
      </w:r>
      <w:r>
        <w:t>ạ</w:t>
      </w:r>
      <w:r>
        <w:t>o; n</w:t>
      </w:r>
      <w:r>
        <w:t>ế</w:t>
      </w:r>
      <w:r>
        <w:t>u chưa có tài kho</w:t>
      </w:r>
      <w:r>
        <w:t>ả</w:t>
      </w:r>
      <w:r>
        <w:t>n lãnh đ</w:t>
      </w:r>
      <w:r>
        <w:t>ạ</w:t>
      </w:r>
      <w:r>
        <w:t>o đang ho</w:t>
      </w:r>
      <w:r>
        <w:t>ạ</w:t>
      </w:r>
      <w:r>
        <w:t>t đ</w:t>
      </w:r>
      <w:r>
        <w:t>ộ</w:t>
      </w:r>
      <w:r>
        <w:t>ng,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v</w:t>
      </w:r>
      <w:r>
        <w:t>ề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 Các báo cáo khác quy v</w:t>
      </w:r>
      <w:r>
        <w:t>ề</w:t>
      </w:r>
      <w:r>
        <w:t xml:space="preserve"> trư</w:t>
      </w:r>
      <w:r>
        <w:t>ở</w:t>
      </w:r>
      <w:r>
        <w:t>ng phòng ph</w:t>
      </w:r>
      <w:r>
        <w:t>ụ</w:t>
      </w:r>
      <w:r>
        <w:t xml:space="preserve"> trách. Có th</w:t>
      </w:r>
      <w:r>
        <w:t>ể</w:t>
      </w:r>
      <w:r>
        <w:t xml:space="preserve"> theo dõi t</w:t>
      </w:r>
      <w:r>
        <w:t>ạ</w:t>
      </w:r>
      <w:r>
        <w:t xml:space="preserve">i </w:t>
      </w:r>
      <w:r>
        <w:rPr>
          <w:b/>
        </w:rPr>
        <w:t>DH-04 · Trách nhi</w:t>
      </w:r>
      <w:r>
        <w:rPr>
          <w:b/>
        </w:rPr>
        <w:t>ệ</w:t>
      </w:r>
      <w:r>
        <w:rPr>
          <w:b/>
        </w:rPr>
        <w:t>m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445E0E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41BA997" w14:textId="77777777" w:rsidR="00DE2458" w:rsidRDefault="008B1F88">
            <w:pPr>
              <w:spacing w:after="40"/>
            </w:pPr>
            <w:r>
              <w:t xml:space="preserve">Báo cáo có </w:t>
            </w:r>
            <w:r>
              <w:rPr>
                <w:b/>
                <w:color w:val="1D4ED8"/>
              </w:rPr>
              <w:t>D</w:t>
            </w:r>
            <w:r>
              <w:rPr>
                <w:b/>
                <w:color w:val="1D4ED8"/>
              </w:rPr>
              <w:t>ữ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đã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  <w:r>
              <w:t xml:space="preserve"> không t</w:t>
            </w:r>
            <w:r>
              <w:t>ự</w:t>
            </w:r>
            <w:r>
              <w:t xml:space="preserve"> thông qua đ</w:t>
            </w:r>
            <w:r>
              <w:t>ể</w:t>
            </w:r>
            <w:r>
              <w:t xml:space="preserve"> tránh ghi đè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ớ</w:t>
            </w:r>
            <w:r>
              <w:t>i.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thông báo cho ngư</w:t>
            </w:r>
            <w:r>
              <w:t>ờ</w:t>
            </w:r>
            <w:r>
              <w:t>i duy</w:t>
            </w:r>
            <w:r>
              <w:t>ệ</w:t>
            </w:r>
            <w:r>
              <w:t>t và lãnh đ</w:t>
            </w:r>
            <w:r>
              <w:t>ạ</w:t>
            </w:r>
            <w:r>
              <w:t>o x</w:t>
            </w:r>
            <w:r>
              <w:t>ử</w:t>
            </w:r>
            <w:r>
              <w:t xml:space="preserve"> lý; c</w:t>
            </w:r>
            <w:r>
              <w:t>ầ</w:t>
            </w:r>
            <w:r>
              <w:t>n đ</w:t>
            </w:r>
            <w:r>
              <w:t>ố</w:t>
            </w:r>
            <w:r>
              <w:t>i chi</w:t>
            </w:r>
            <w:r>
              <w:t>ế</w:t>
            </w:r>
            <w:r>
              <w:t>u và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báo cáo.</w:t>
            </w:r>
          </w:p>
        </w:tc>
      </w:tr>
    </w:tbl>
    <w:p w14:paraId="27D17F45" w14:textId="77777777" w:rsidR="00DE2458" w:rsidRDefault="00DE2458">
      <w:pPr>
        <w:spacing w:after="80" w:line="144" w:lineRule="auto"/>
      </w:pPr>
    </w:p>
    <w:p w14:paraId="2B0C37E2" w14:textId="77777777" w:rsidR="00DE2458" w:rsidRDefault="008B1F88">
      <w:pPr>
        <w:pStyle w:val="Heading3"/>
      </w:pPr>
      <w:bookmarkStart w:id="19" w:name="_Toc243254534"/>
      <w:r>
        <w:t>CT-05 · Báo cáo t</w:t>
      </w:r>
      <w:r>
        <w:t>ổ</w:t>
      </w:r>
      <w:r>
        <w:t>ng h</w:t>
      </w:r>
      <w:r>
        <w:t>ợ</w:t>
      </w:r>
      <w:r>
        <w:t>p</w:t>
      </w:r>
      <w:bookmarkEnd w:id="19"/>
    </w:p>
    <w:p w14:paraId="0EC8AD53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› </w:t>
      </w:r>
      <w:r>
        <w:rPr>
          <w:b/>
          <w:color w:val="1D4ED8"/>
        </w:rPr>
        <w:t>Báo cáo t</w:t>
      </w:r>
      <w:r>
        <w:rPr>
          <w:b/>
          <w:color w:val="1D4ED8"/>
        </w:rPr>
        <w:t>ổ</w:t>
      </w:r>
      <w:r>
        <w:rPr>
          <w:b/>
          <w:color w:val="1D4ED8"/>
        </w:rPr>
        <w:t>ng h</w:t>
      </w:r>
      <w:r>
        <w:rPr>
          <w:b/>
          <w:color w:val="1D4ED8"/>
        </w:rPr>
        <w:t>ợ</w:t>
      </w:r>
      <w:r>
        <w:rPr>
          <w:b/>
          <w:color w:val="1D4ED8"/>
        </w:rPr>
        <w:t>p</w:t>
      </w:r>
      <w:r>
        <w:t xml:space="preserve"> (</w:t>
      </w:r>
      <w:r>
        <w:rPr>
          <w:b/>
          <w:color w:val="1D4ED8"/>
        </w:rPr>
        <w:t>/admin/reports</w:t>
      </w:r>
      <w:r>
        <w:t>); tài kho</w:t>
      </w:r>
      <w:r>
        <w:t>ả</w:t>
      </w:r>
      <w:r>
        <w:t>n thu</w:t>
      </w:r>
      <w:r>
        <w:t>ộ</w:t>
      </w:r>
      <w:r>
        <w:t>c phòng th</w:t>
      </w:r>
      <w:r>
        <w:t>ấ</w:t>
      </w:r>
      <w:r>
        <w:t xml:space="preserve">y tên </w:t>
      </w:r>
      <w:r>
        <w:rPr>
          <w:b/>
          <w:color w:val="1D4ED8"/>
        </w:rPr>
        <w:t>Báo cáo c</w:t>
      </w:r>
      <w:r>
        <w:rPr>
          <w:b/>
          <w:color w:val="1D4ED8"/>
        </w:rPr>
        <w:t>ủ</w:t>
      </w:r>
      <w:r>
        <w:rPr>
          <w:b/>
          <w:color w:val="1D4ED8"/>
        </w:rPr>
        <w:t>a phòng</w:t>
      </w:r>
      <w:r>
        <w:t xml:space="preserve">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, theo ph</w:t>
      </w:r>
      <w:r>
        <w:t>ạ</w:t>
      </w:r>
      <w:r>
        <w:t>m vi t</w:t>
      </w:r>
      <w:r>
        <w:t>ạ</w:t>
      </w:r>
      <w:r>
        <w:t>i m</w:t>
      </w:r>
      <w:r>
        <w:t>ụ</w:t>
      </w:r>
      <w:r>
        <w:t>c 1.2.</w:t>
      </w:r>
    </w:p>
    <w:p w14:paraId="43AE02EC" w14:textId="77777777" w:rsidR="00DE2458" w:rsidRDefault="008B1F88">
      <w:r>
        <w:t>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chính th</w:t>
      </w:r>
      <w:r>
        <w:t>ứ</w:t>
      </w:r>
      <w:r>
        <w:t>c theo năm, b</w:t>
      </w:r>
      <w:r>
        <w:t>ộ</w:t>
      </w:r>
      <w:r>
        <w:t xml:space="preserve"> ch</w:t>
      </w:r>
      <w:r>
        <w:t>ỉ</w:t>
      </w:r>
      <w:r>
        <w:t xml:space="preserve"> tiêu và phòng ch</w:t>
      </w:r>
      <w:r>
        <w:t>ủ</w:t>
      </w:r>
      <w:r>
        <w:t xml:space="preserve"> trì đ</w:t>
      </w:r>
      <w:r>
        <w:t>ể</w:t>
      </w:r>
      <w:r>
        <w:t xml:space="preserve"> theo dõi, xu</w:t>
      </w:r>
      <w:r>
        <w:t>ấ</w:t>
      </w:r>
      <w:r>
        <w:t>t Excel ho</w:t>
      </w:r>
      <w:r>
        <w:t>ặ</w:t>
      </w:r>
      <w:r>
        <w:t>c in ph</w:t>
      </w:r>
      <w:r>
        <w:t>ụ</w:t>
      </w:r>
      <w:r>
        <w:t xml:space="preserve"> l</w:t>
      </w:r>
      <w:r>
        <w:t>ụ</w:t>
      </w:r>
      <w:r>
        <w:t>c báo cáo. Ch</w:t>
      </w:r>
      <w:r>
        <w:t>ỉ</w:t>
      </w:r>
      <w:r>
        <w:t xml:space="preserve"> tiêu đã lưu tr</w:t>
      </w:r>
      <w:r>
        <w:t>ữ</w:t>
      </w:r>
      <w:r>
        <w:t xml:space="preserve"> không n</w:t>
      </w:r>
      <w:r>
        <w:t>ằ</w:t>
      </w:r>
      <w:r>
        <w:t>m trong báo cáo.</w:t>
      </w:r>
    </w:p>
    <w:p w14:paraId="05B2F34D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4FDB437" wp14:editId="63F7663D">
            <wp:extent cx="6120000" cy="39810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8107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D2C831A" w14:textId="77777777" w:rsidR="00DE2458" w:rsidRDefault="008B1F88">
      <w:pPr>
        <w:pStyle w:val="Caption"/>
      </w:pPr>
      <w:r>
        <w:rPr>
          <w:b/>
        </w:rPr>
        <w:t xml:space="preserve">Hình 38. </w:t>
      </w:r>
      <w:r>
        <w:t>Báo cáo t</w:t>
      </w:r>
      <w:r>
        <w:t>ổ</w:t>
      </w:r>
      <w:r>
        <w:t>ng h</w:t>
      </w:r>
      <w:r>
        <w:t>ợ</w:t>
      </w:r>
      <w:r>
        <w:t>p theo b</w:t>
      </w:r>
      <w:r>
        <w:t>ộ</w:t>
      </w:r>
      <w:r>
        <w:t xml:space="preserve"> ch</w:t>
      </w:r>
      <w:r>
        <w:t>ỉ</w:t>
      </w:r>
      <w:r>
        <w:t xml:space="preserve"> tiêu</w:t>
      </w:r>
    </w:p>
    <w:p w14:paraId="6FAE43C6" w14:textId="77777777" w:rsidR="00DE2458" w:rsidRDefault="008B1F88" w:rsidP="008B1F88">
      <w:pPr>
        <w:pStyle w:val="ListNumber"/>
        <w:numPr>
          <w:ilvl w:val="0"/>
          <w:numId w:val="71"/>
        </w:numPr>
      </w:pPr>
      <w:r>
        <w:rPr>
          <w:b/>
        </w:rPr>
        <w:t>Xu</w:t>
      </w:r>
      <w:r>
        <w:rPr>
          <w:b/>
        </w:rPr>
        <w:t>ấ</w:t>
      </w:r>
      <w:r>
        <w:rPr>
          <w:b/>
        </w:rPr>
        <w:t>t và in</w:t>
      </w:r>
      <w:r>
        <w:t xml:space="preserve"> — t</w:t>
      </w:r>
      <w:r>
        <w:t>ả</w:t>
      </w:r>
      <w:r>
        <w:t>i t</w:t>
      </w:r>
      <w:r>
        <w:t>ệ</w:t>
      </w:r>
      <w:r>
        <w:t>p Excel ho</w:t>
      </w:r>
      <w:r>
        <w:t>ặ</w:t>
      </w:r>
      <w:r>
        <w:t>c m</w:t>
      </w:r>
      <w:r>
        <w:t>ở</w:t>
      </w:r>
      <w:r>
        <w:t xml:space="preserve"> h</w:t>
      </w:r>
      <w:r>
        <w:t>ộ</w:t>
      </w:r>
      <w:r>
        <w:t>p in báo cáo theo ph</w:t>
      </w:r>
      <w:r>
        <w:t>ạ</w:t>
      </w:r>
      <w:r>
        <w:t>m vi đang ch</w:t>
      </w:r>
      <w:r>
        <w:t>ọ</w:t>
      </w:r>
      <w:r>
        <w:t>n.</w:t>
      </w:r>
    </w:p>
    <w:p w14:paraId="0B6B0023" w14:textId="77777777" w:rsidR="00DE2458" w:rsidRDefault="008B1F88" w:rsidP="008B1F88">
      <w:pPr>
        <w:pStyle w:val="ListNumber"/>
        <w:numPr>
          <w:ilvl w:val="0"/>
          <w:numId w:val="71"/>
        </w:numPr>
      </w:pPr>
      <w:r>
        <w:rPr>
          <w:b/>
        </w:rPr>
        <w:t>Năm, b</w:t>
      </w:r>
      <w:r>
        <w:rPr>
          <w:b/>
        </w:rPr>
        <w:t>ộ</w:t>
      </w:r>
      <w:r>
        <w:rPr>
          <w:b/>
        </w:rPr>
        <w:t xml:space="preserve"> và phòng</w:t>
      </w:r>
      <w:r>
        <w:t xml:space="preserve"> — ch</w:t>
      </w:r>
      <w:r>
        <w:t>ọ</w:t>
      </w:r>
      <w:r>
        <w:t>n b</w:t>
      </w:r>
      <w:r>
        <w:t>ộ</w:t>
      </w:r>
      <w:r>
        <w:t xml:space="preserve"> ch</w:t>
      </w:r>
      <w:r>
        <w:t>ỉ</w:t>
      </w:r>
      <w:r>
        <w:t xml:space="preserve"> tiêu c</w:t>
      </w:r>
      <w:r>
        <w:t>ủ</w:t>
      </w:r>
      <w:r>
        <w:t>a năm; tài kho</w:t>
      </w:r>
      <w:r>
        <w:t>ả</w:t>
      </w:r>
      <w:r>
        <w:t>n có ph</w:t>
      </w:r>
      <w:r>
        <w:t>ạ</w:t>
      </w:r>
      <w:r>
        <w:t>m vi toàn đ</w:t>
      </w:r>
      <w:r>
        <w:t>ị</w:t>
      </w:r>
      <w:r>
        <w:t>a phương đư</w:t>
      </w:r>
      <w:r>
        <w:t>ợ</w:t>
      </w:r>
      <w:r>
        <w:t>c ch</w:t>
      </w:r>
      <w:r>
        <w:t>ọ</w:t>
      </w:r>
      <w:r>
        <w:t>n thêm phòng ch</w:t>
      </w:r>
      <w:r>
        <w:t>ủ</w:t>
      </w:r>
      <w:r>
        <w:t xml:space="preserve"> trì.</w:t>
      </w:r>
    </w:p>
    <w:p w14:paraId="22F10646" w14:textId="77777777" w:rsidR="00DE2458" w:rsidRDefault="008B1F88" w:rsidP="008B1F88">
      <w:pPr>
        <w:pStyle w:val="ListNumber"/>
        <w:numPr>
          <w:ilvl w:val="0"/>
          <w:numId w:val="71"/>
        </w:numPr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</w:t>
      </w:r>
      <w:r>
        <w:t xml:space="preserve"> — s</w:t>
      </w:r>
      <w:r>
        <w:t>ố</w:t>
      </w:r>
      <w:r>
        <w:t xml:space="preserve"> ch</w:t>
      </w:r>
      <w:r>
        <w:t>ỉ</w:t>
      </w:r>
      <w:r>
        <w:t xml:space="preserve"> tiêu, ti</w:t>
      </w:r>
      <w:r>
        <w:t>ế</w:t>
      </w:r>
      <w:r>
        <w:t>n đ</w:t>
      </w:r>
      <w:r>
        <w:t>ộ</w:t>
      </w:r>
      <w:r>
        <w:t xml:space="preserve"> chung và s</w:t>
      </w:r>
      <w:r>
        <w:t>ố</w:t>
      </w:r>
      <w:r>
        <w:t xml:space="preserve"> lư</w:t>
      </w:r>
      <w:r>
        <w:t>ợ</w:t>
      </w:r>
      <w:r>
        <w:t>ng theo tình tr</w:t>
      </w:r>
      <w:r>
        <w:t>ạ</w:t>
      </w:r>
      <w:r>
        <w:t>ng trong ph</w:t>
      </w:r>
      <w:r>
        <w:t>ạ</w:t>
      </w:r>
      <w:r>
        <w:t>m vi đã ch</w:t>
      </w:r>
      <w:r>
        <w:t>ọ</w:t>
      </w:r>
      <w:r>
        <w:t>n.</w:t>
      </w:r>
    </w:p>
    <w:p w14:paraId="138A70D1" w14:textId="77777777" w:rsidR="00DE2458" w:rsidRDefault="008B1F88" w:rsidP="008B1F88">
      <w:pPr>
        <w:pStyle w:val="ListNumber"/>
        <w:numPr>
          <w:ilvl w:val="0"/>
          <w:numId w:val="71"/>
        </w:numPr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t xml:space="preserve"> — xem k</w:t>
      </w:r>
      <w:r>
        <w:t>ế</w:t>
      </w:r>
      <w:r>
        <w:t xml:space="preserve"> ho</w:t>
      </w:r>
      <w:r>
        <w:t>ạ</w:t>
      </w:r>
      <w:r>
        <w:t>ch,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c, đánh giá và th</w:t>
      </w:r>
      <w:r>
        <w:t>ờ</w:t>
      </w:r>
      <w:r>
        <w:t>i đi</w:t>
      </w:r>
      <w:r>
        <w:t>ể</w:t>
      </w:r>
      <w:r>
        <w:t>m c</w:t>
      </w:r>
      <w:r>
        <w:t>ậ</w:t>
      </w:r>
      <w:r>
        <w:t>p nh</w:t>
      </w:r>
      <w:r>
        <w:t>ậ</w:t>
      </w:r>
      <w:r>
        <w:t>t; b</w:t>
      </w:r>
      <w:r>
        <w:t>ấ</w:t>
      </w:r>
      <w:r>
        <w:t>m tên ch</w:t>
      </w:r>
      <w:r>
        <w:t>ỉ</w:t>
      </w:r>
      <w:r>
        <w:t xml:space="preserve"> tiêu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sơ.</w:t>
      </w:r>
    </w:p>
    <w:p w14:paraId="4116BD0B" w14:textId="77777777" w:rsidR="00DE2458" w:rsidRDefault="008B1F88">
      <w:pPr>
        <w:pStyle w:val="Heading4"/>
      </w:pPr>
      <w:r>
        <w:lastRenderedPageBreak/>
        <w:t>Ch</w:t>
      </w:r>
      <w:r>
        <w:t>ọ</w:t>
      </w:r>
      <w:r>
        <w:t>n ph</w:t>
      </w:r>
      <w:r>
        <w:t>ạ</w:t>
      </w:r>
      <w:r>
        <w:t>m vi báo cáo</w:t>
      </w:r>
    </w:p>
    <w:p w14:paraId="205F34E7" w14:textId="77777777" w:rsidR="00DE2458" w:rsidRDefault="008B1F88" w:rsidP="008B1F88">
      <w:pPr>
        <w:pStyle w:val="ListNumber"/>
        <w:numPr>
          <w:ilvl w:val="0"/>
          <w:numId w:val="72"/>
        </w:numPr>
      </w:pPr>
      <w:r>
        <w:t>Ch</w:t>
      </w:r>
      <w:r>
        <w:t>ọ</w:t>
      </w:r>
      <w:r>
        <w:t xml:space="preserve">n năm </w:t>
      </w:r>
      <w:r>
        <w:t>ở</w:t>
      </w:r>
      <w:r>
        <w:t xml:space="preserve"> đ</w:t>
      </w:r>
      <w:r>
        <w:t>ầ</w:t>
      </w:r>
      <w:r>
        <w:t>u trang.</w:t>
      </w:r>
    </w:p>
    <w:p w14:paraId="7F7D3697" w14:textId="77777777" w:rsidR="00DE2458" w:rsidRDefault="008B1F88" w:rsidP="008B1F88">
      <w:pPr>
        <w:pStyle w:val="ListNumber"/>
        <w:numPr>
          <w:ilvl w:val="0"/>
          <w:numId w:val="72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ngoài b</w:t>
      </w:r>
      <w:r>
        <w:rPr>
          <w:b/>
          <w:color w:val="1D4ED8"/>
        </w:rPr>
        <w:t>ộ</w:t>
      </w:r>
      <w:r>
        <w:t xml:space="preserve"> đ</w:t>
      </w:r>
      <w:r>
        <w:t>ể</w:t>
      </w:r>
      <w:r>
        <w:t xml:space="preserve"> xem các ch</w:t>
      </w:r>
      <w:r>
        <w:t>ỉ</w:t>
      </w:r>
      <w:r>
        <w:t xml:space="preserve"> tiêu chưa thu</w:t>
      </w:r>
      <w:r>
        <w:t>ộ</w:t>
      </w:r>
      <w:r>
        <w:t>c b</w:t>
      </w:r>
      <w:r>
        <w:t>ộ</w:t>
      </w:r>
      <w:r>
        <w:t xml:space="preserve"> nào.</w:t>
      </w:r>
    </w:p>
    <w:p w14:paraId="01A4334C" w14:textId="77777777" w:rsidR="00DE2458" w:rsidRDefault="008B1F88" w:rsidP="008B1F88">
      <w:pPr>
        <w:pStyle w:val="ListNumber"/>
        <w:numPr>
          <w:ilvl w:val="0"/>
          <w:numId w:val="72"/>
        </w:numPr>
      </w:pPr>
      <w:r>
        <w:t>N</w:t>
      </w:r>
      <w:r>
        <w:t>ế</w:t>
      </w:r>
      <w:r>
        <w:t xml:space="preserve">u có ô </w:t>
      </w:r>
      <w:r>
        <w:rPr>
          <w:b/>
          <w:color w:val="1D4ED8"/>
        </w:rPr>
        <w:t>Toàn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, gi</w:t>
      </w:r>
      <w:r>
        <w:t>ữ</w:t>
      </w:r>
      <w:r>
        <w:t xml:space="preserve"> nguyên đ</w:t>
      </w:r>
      <w:r>
        <w:t>ể</w:t>
      </w:r>
      <w:r>
        <w:t xml:space="preserve"> xem toàn đ</w:t>
      </w:r>
      <w:r>
        <w:t>ị</w:t>
      </w:r>
      <w:r>
        <w:t>a phương ho</w:t>
      </w:r>
      <w:r>
        <w:t>ặ</w:t>
      </w:r>
      <w:r>
        <w:t>c ch</w:t>
      </w:r>
      <w:r>
        <w:t>ọ</w:t>
      </w:r>
      <w:r>
        <w:t>n m</w:t>
      </w:r>
      <w:r>
        <w:t>ộ</w:t>
      </w:r>
      <w:r>
        <w:t>t phòng.</w:t>
      </w:r>
    </w:p>
    <w:p w14:paraId="1350A894" w14:textId="77777777" w:rsidR="00DE2458" w:rsidRDefault="008B1F88" w:rsidP="008B1F88">
      <w:pPr>
        <w:pStyle w:val="ListNumber"/>
        <w:numPr>
          <w:ilvl w:val="0"/>
          <w:numId w:val="72"/>
        </w:numPr>
      </w:pPr>
      <w:r>
        <w:t>Ki</w:t>
      </w:r>
      <w:r>
        <w:t>ể</w:t>
      </w:r>
      <w:r>
        <w:t>m tra tên báo cáo phía trên b</w:t>
      </w:r>
      <w:r>
        <w:t>ả</w:t>
      </w:r>
      <w:r>
        <w:t xml:space="preserve">ng và dòng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dư</w:t>
      </w:r>
      <w:r>
        <w:t>ớ</w:t>
      </w:r>
      <w:r>
        <w:t>i tiêu đ</w:t>
      </w:r>
      <w:r>
        <w:t>ề</w:t>
      </w:r>
      <w:r>
        <w:t xml:space="preserve"> trang.</w:t>
      </w:r>
    </w:p>
    <w:p w14:paraId="185FF190" w14:textId="77777777" w:rsidR="00DE2458" w:rsidRDefault="008B1F88">
      <w:r>
        <w:t>Khi đ</w:t>
      </w:r>
      <w:r>
        <w:t>ổ</w:t>
      </w:r>
      <w:r>
        <w:t>i năm, h</w:t>
      </w:r>
      <w:r>
        <w:t>ệ</w:t>
      </w:r>
      <w:r>
        <w:t xml:space="preserve"> th</w:t>
      </w:r>
      <w:r>
        <w:t>ố</w:t>
      </w:r>
      <w:r>
        <w:t>ng ch</w:t>
      </w:r>
      <w:r>
        <w:t>ọ</w:t>
      </w:r>
      <w:r>
        <w:t>n b</w:t>
      </w:r>
      <w:r>
        <w:t>ộ</w:t>
      </w:r>
      <w:r>
        <w:t xml:space="preserve"> đ</w:t>
      </w:r>
      <w:r>
        <w:t>ầ</w:t>
      </w:r>
      <w:r>
        <w:t>u tiên c</w:t>
      </w:r>
      <w:r>
        <w:t>ủ</w:t>
      </w:r>
      <w:r>
        <w:t>a năm đó n</w:t>
      </w:r>
      <w:r>
        <w:t>ế</w:t>
      </w:r>
      <w:r>
        <w:t>u có. Báo cáo theo phòng ch</w:t>
      </w:r>
      <w:r>
        <w:t>ỉ</w:t>
      </w:r>
      <w:r>
        <w:t xml:space="preserve"> g</w:t>
      </w:r>
      <w:r>
        <w:t>ồ</w:t>
      </w:r>
      <w:r>
        <w:t>m ch</w:t>
      </w:r>
      <w:r>
        <w:t>ỉ</w:t>
      </w:r>
      <w:r>
        <w:t xml:space="preserve"> tiêu do phòng </w:t>
      </w: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trì</w:t>
      </w:r>
      <w:r>
        <w:t>, không g</w:t>
      </w:r>
      <w:r>
        <w:t>ồ</w:t>
      </w:r>
      <w:r>
        <w:t>m ch</w:t>
      </w:r>
      <w:r>
        <w:t>ỉ</w:t>
      </w:r>
      <w:r>
        <w:t xml:space="preserve"> tiêu phòng ch</w:t>
      </w:r>
      <w:r>
        <w:t>ỉ</w:t>
      </w:r>
      <w:r>
        <w:t xml:space="preserve"> ph</w:t>
      </w:r>
      <w:r>
        <w:t>ố</w:t>
      </w:r>
      <w:r>
        <w:t>i h</w:t>
      </w:r>
      <w:r>
        <w:t>ợ</w:t>
      </w:r>
      <w:r>
        <w:t>p.</w:t>
      </w:r>
    </w:p>
    <w:p w14:paraId="33C2DE58" w14:textId="77777777" w:rsidR="00DE2458" w:rsidRDefault="008B1F88">
      <w:pPr>
        <w:pStyle w:val="Heading4"/>
      </w:pPr>
      <w:r>
        <w:t>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và b</w:t>
      </w:r>
      <w:r>
        <w:t>ả</w:t>
      </w:r>
      <w:r>
        <w:t>ng k</w:t>
      </w:r>
      <w:r>
        <w:t>ế</w:t>
      </w:r>
      <w:r>
        <w:t>t qu</w:t>
      </w:r>
      <w:r>
        <w:t>ả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41"/>
        <w:gridCol w:w="6097"/>
      </w:tblGrid>
      <w:tr w:rsidR="00DE2458" w14:paraId="4E39256F" w14:textId="77777777">
        <w:trPr>
          <w:tblHeader/>
          <w:jc w:val="center"/>
        </w:trPr>
        <w:tc>
          <w:tcPr>
            <w:tcW w:w="354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9A91" w14:textId="77777777" w:rsidR="00DE2458" w:rsidRDefault="008B1F88">
            <w:pPr>
              <w:spacing w:after="0"/>
            </w:pPr>
            <w:r>
              <w:rPr>
                <w:b/>
              </w:rPr>
              <w:t>Vùng ho</w:t>
            </w:r>
            <w:r>
              <w:rPr>
                <w:b/>
              </w:rPr>
              <w:t>ặ</w:t>
            </w:r>
            <w:r>
              <w:rPr>
                <w:b/>
              </w:rPr>
              <w:t>c 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  <w:tc>
          <w:tcPr>
            <w:tcW w:w="609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7E88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</w:tr>
      <w:tr w:rsidR="00DE2458" w14:paraId="76B89F8C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014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 xml:space="preserve">, </w:t>
            </w:r>
            <w:r>
              <w:rPr>
                <w:b/>
                <w:color w:val="1D4ED8"/>
              </w:rPr>
              <w:t>Hoàn thành</w:t>
            </w:r>
            <w:r>
              <w:t xml:space="preserve">, </w:t>
            </w:r>
            <w:r>
              <w:rPr>
                <w:b/>
                <w:color w:val="1D4ED8"/>
              </w:rPr>
              <w:t>Có nguy cơ / 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9346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ế</w:t>
            </w:r>
            <w:r>
              <w:t>m ch</w:t>
            </w:r>
            <w:r>
              <w:t>ỉ</w:t>
            </w:r>
            <w:r>
              <w:t xml:space="preserve"> tiêu không còn ch</w:t>
            </w:r>
            <w:r>
              <w:t>ỉ</w:t>
            </w:r>
            <w:r>
              <w:t xml:space="preserve"> tiêu con trong ph</w:t>
            </w:r>
            <w:r>
              <w:t>ạ</w:t>
            </w:r>
            <w:r>
              <w:t>m vi báo cáo; s</w:t>
            </w:r>
            <w:r>
              <w:t>ố</w:t>
            </w:r>
            <w:r>
              <w:t xml:space="preserve"> theo tình tr</w:t>
            </w:r>
            <w:r>
              <w:t>ạ</w:t>
            </w:r>
            <w:r>
              <w:t>ng không tính ch</w:t>
            </w:r>
            <w:r>
              <w:t>ỉ</w:t>
            </w:r>
            <w:r>
              <w:t xml:space="preserve"> tiêu th</w:t>
            </w:r>
            <w:r>
              <w:t>ố</w:t>
            </w:r>
            <w:r>
              <w:t>ng kê</w:t>
            </w:r>
          </w:p>
        </w:tc>
      </w:tr>
      <w:tr w:rsidR="00DE2458" w14:paraId="624F55F7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AF4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n đ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chung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8711" w14:textId="77777777" w:rsidR="00DE2458" w:rsidRDefault="008B1F88">
            <w:pPr>
              <w:spacing w:after="0" w:line="276" w:lineRule="auto"/>
            </w:pPr>
            <w:r>
              <w:t>Bình quân theo 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c</w:t>
            </w:r>
            <w:r>
              <w:t>ủ</w:t>
            </w:r>
            <w:r>
              <w:t>a các ch</w:t>
            </w:r>
            <w:r>
              <w:t>ỉ</w:t>
            </w:r>
            <w:r>
              <w:t xml:space="preserve"> tiêu c</w:t>
            </w:r>
            <w:r>
              <w:t>ấ</w:t>
            </w:r>
            <w:r>
              <w:t>p trên cùng trong ph</w:t>
            </w:r>
            <w:r>
              <w:t>ạ</w:t>
            </w:r>
            <w:r>
              <w:t>m vi báo cáo, không tính ch</w:t>
            </w:r>
            <w:r>
              <w:t>ỉ</w:t>
            </w:r>
            <w:r>
              <w:t xml:space="preserve"> tiêu th</w:t>
            </w:r>
            <w:r>
              <w:t>ố</w:t>
            </w:r>
            <w:r>
              <w:t>ng kê</w:t>
            </w:r>
          </w:p>
        </w:tc>
      </w:tr>
      <w:tr w:rsidR="00DE2458" w14:paraId="01B4777C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C6D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STT</w:t>
            </w:r>
            <w:r>
              <w:t xml:space="preserve">,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EA7D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theo văn b</w:t>
            </w:r>
            <w:r>
              <w:t>ả</w:t>
            </w:r>
            <w:r>
              <w:t>n n</w:t>
            </w:r>
            <w:r>
              <w:t>ế</w:t>
            </w:r>
            <w:r>
              <w:t>u có; tên, mã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nhóm ch</w:t>
            </w:r>
            <w:r>
              <w:t>ỉ</w:t>
            </w:r>
            <w:r>
              <w:t xml:space="preserve"> tiêu</w:t>
            </w:r>
          </w:p>
        </w:tc>
      </w:tr>
      <w:tr w:rsidR="00DE2458" w14:paraId="283970DF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7AC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ĐVT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2C7B" w14:textId="77777777" w:rsidR="00DE2458" w:rsidRDefault="008B1F88">
            <w:pPr>
              <w:spacing w:after="0" w:line="276" w:lineRule="auto"/>
            </w:pPr>
            <w:r>
              <w:t>Đơn v</w:t>
            </w:r>
            <w:r>
              <w:t>ị</w:t>
            </w:r>
            <w:r>
              <w:t xml:space="preserve"> tính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</w:t>
            </w:r>
          </w:p>
        </w:tc>
      </w:tr>
      <w:tr w:rsidR="00DE2458" w14:paraId="3442326A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F1D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260A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ụ</w:t>
            </w:r>
            <w:r>
              <w:t>c tiêu ghi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n</w:t>
            </w:r>
            <w:r>
              <w:t>ế</w:t>
            </w:r>
            <w:r>
              <w:t>u có, n</w:t>
            </w:r>
            <w:r>
              <w:t>ế</w:t>
            </w:r>
            <w:r>
              <w:t>u không thì là giá tr</w:t>
            </w:r>
            <w:r>
              <w:t>ị</w:t>
            </w:r>
            <w:r>
              <w:t xml:space="preserve">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</w:tr>
      <w:tr w:rsidR="00DE2458" w14:paraId="208F4692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CBB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>c 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43EA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c; d</w:t>
            </w:r>
            <w:r>
              <w:t>ấ</w:t>
            </w:r>
            <w:r>
              <w:t xml:space="preserve">u </w:t>
            </w:r>
            <w:r>
              <w:rPr>
                <w:b/>
                <w:color w:val="1D4ED8"/>
              </w:rPr>
              <w:t>—</w:t>
            </w:r>
            <w:r>
              <w:t xml:space="preserve"> khi chưa có báo cáo đư</w:t>
            </w:r>
            <w:r>
              <w:t>ợ</w:t>
            </w:r>
            <w:r>
              <w:t>c ghi nh</w:t>
            </w:r>
            <w:r>
              <w:t>ậ</w:t>
            </w:r>
            <w:r>
              <w:t>n</w:t>
            </w:r>
          </w:p>
        </w:tc>
      </w:tr>
      <w:tr w:rsidR="00DE2458" w14:paraId="260DC99D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0B5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ỷ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ệ</w:t>
            </w:r>
            <w:r>
              <w:t xml:space="preserve">, </w:t>
            </w:r>
            <w:r>
              <w:rPr>
                <w:b/>
                <w:color w:val="1D4ED8"/>
              </w:rPr>
              <w:t>Đánh giá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845E" w14:textId="77777777" w:rsidR="00DE2458" w:rsidRDefault="008B1F88">
            <w:pPr>
              <w:spacing w:after="0" w:line="276" w:lineRule="auto"/>
            </w:pPr>
            <w:r>
              <w:t>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và tình tr</w:t>
            </w:r>
            <w:r>
              <w:t>ạ</w:t>
            </w:r>
            <w:r>
              <w:t>ng theo quy ư</w:t>
            </w:r>
            <w:r>
              <w:t>ớ</w:t>
            </w:r>
            <w:r>
              <w:t>c t</w:t>
            </w:r>
            <w:r>
              <w:t>ạ</w:t>
            </w:r>
            <w:r>
              <w:t>i m</w:t>
            </w:r>
            <w:r>
              <w:t>ụ</w:t>
            </w:r>
            <w:r>
              <w:t>c 1.5</w:t>
            </w:r>
          </w:p>
        </w:tc>
      </w:tr>
      <w:tr w:rsidR="00DE2458" w14:paraId="2B29103F" w14:textId="77777777">
        <w:trPr>
          <w:cantSplit/>
          <w:jc w:val="center"/>
        </w:trPr>
        <w:tc>
          <w:tcPr>
            <w:tcW w:w="35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601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Phòng ch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 xml:space="preserve"> trì</w:t>
            </w:r>
            <w:r>
              <w:t xml:space="preserve">,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60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BE01" w14:textId="77777777" w:rsidR="00DE2458" w:rsidRDefault="008B1F88">
            <w:pPr>
              <w:spacing w:after="0" w:line="276" w:lineRule="auto"/>
            </w:pPr>
            <w:r>
              <w:t>Đơn v</w:t>
            </w:r>
            <w:r>
              <w:t>ị</w:t>
            </w:r>
            <w:r>
              <w:t xml:space="preserve"> ch</w:t>
            </w:r>
            <w:r>
              <w:t>ị</w:t>
            </w:r>
            <w:r>
              <w:t>u trách nhi</w:t>
            </w:r>
            <w:r>
              <w:t>ệ</w:t>
            </w:r>
            <w:r>
              <w:t>m và th</w:t>
            </w:r>
            <w:r>
              <w:t>ờ</w:t>
            </w:r>
            <w:r>
              <w:t>i đi</w:t>
            </w:r>
            <w:r>
              <w:t>ể</w:t>
            </w:r>
            <w:r>
              <w:t>m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 g</w:t>
            </w:r>
            <w:r>
              <w:t>ầ</w:t>
            </w:r>
            <w:r>
              <w:t>n nh</w:t>
            </w:r>
            <w:r>
              <w:t>ấ</w:t>
            </w:r>
            <w:r>
              <w:t xml:space="preserve">t; chưa có thì ghi </w:t>
            </w:r>
            <w:r>
              <w:rPr>
                <w:b/>
                <w:color w:val="1D4ED8"/>
              </w:rPr>
              <w:t>Chưa báo cáo</w:t>
            </w:r>
          </w:p>
        </w:tc>
      </w:tr>
    </w:tbl>
    <w:p w14:paraId="6160F93B" w14:textId="77777777" w:rsidR="00DE2458" w:rsidRDefault="00DE2458">
      <w:pPr>
        <w:spacing w:after="80"/>
      </w:pPr>
    </w:p>
    <w:p w14:paraId="60463D0D" w14:textId="77777777" w:rsidR="00DE2458" w:rsidRDefault="008B1F88">
      <w:r>
        <w:t>B</w:t>
      </w:r>
      <w:r>
        <w:t>ả</w:t>
      </w:r>
      <w:r>
        <w:t>ng li</w:t>
      </w:r>
      <w:r>
        <w:t>ệ</w:t>
      </w:r>
      <w:r>
        <w:t>t kê c</w:t>
      </w:r>
      <w:r>
        <w:t>ả</w:t>
      </w:r>
      <w:r>
        <w:t xml:space="preserve"> ch</w:t>
      </w:r>
      <w:r>
        <w:t>ỉ</w:t>
      </w:r>
      <w:r>
        <w:t xml:space="preserve"> tiêu cha và ch</w:t>
      </w:r>
      <w:r>
        <w:t>ỉ</w:t>
      </w:r>
      <w:r>
        <w:t xml:space="preserve"> tiêu con đ</w:t>
      </w:r>
      <w:r>
        <w:t>ể</w:t>
      </w:r>
      <w:r>
        <w:t xml:space="preserve"> gi</w:t>
      </w:r>
      <w:r>
        <w:t>ữ</w:t>
      </w:r>
      <w:r>
        <w:t xml:space="preserve"> c</w:t>
      </w:r>
      <w:r>
        <w:t>ấ</w:t>
      </w:r>
      <w:r>
        <w:t>u trúc b</w:t>
      </w:r>
      <w:r>
        <w:t>ộ</w:t>
      </w:r>
      <w:r>
        <w:t>; vì v</w:t>
      </w:r>
      <w:r>
        <w:t>ậ</w:t>
      </w:r>
      <w:r>
        <w:t>y t</w:t>
      </w:r>
      <w:r>
        <w:t>ổ</w:t>
      </w:r>
      <w:r>
        <w:t xml:space="preserve">ng dòng </w:t>
      </w:r>
      <w:r>
        <w:t>ở</w:t>
      </w:r>
      <w:r>
        <w:t xml:space="preserve"> cu</w:t>
      </w:r>
      <w:r>
        <w:t>ố</w:t>
      </w:r>
      <w:r>
        <w:t>i b</w:t>
      </w:r>
      <w:r>
        <w:t>ả</w:t>
      </w:r>
      <w:r>
        <w:t>ng có th</w:t>
      </w:r>
      <w:r>
        <w:t>ể</w:t>
      </w:r>
      <w:r>
        <w:t xml:space="preserve"> l</w:t>
      </w:r>
      <w:r>
        <w:t>ớ</w:t>
      </w:r>
      <w:r>
        <w:t>n hơn s</w:t>
      </w:r>
      <w:r>
        <w:t>ố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phía trên. Các ô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ch</w:t>
      </w:r>
      <w:r>
        <w:t>ỉ</w:t>
      </w:r>
      <w:r>
        <w:t xml:space="preserve"> đ</w:t>
      </w:r>
      <w:r>
        <w:t>ể</w:t>
      </w:r>
      <w:r>
        <w:t xml:space="preserve"> xem, không ph</w:t>
      </w:r>
      <w:r>
        <w:t>ả</w:t>
      </w:r>
      <w:r>
        <w:t>i nút l</w:t>
      </w:r>
      <w:r>
        <w:t>ọ</w:t>
      </w:r>
      <w:r>
        <w:t>c tình tr</w:t>
      </w:r>
      <w:r>
        <w:t>ạ</w:t>
      </w:r>
      <w:r>
        <w:t>ng.</w:t>
      </w:r>
    </w:p>
    <w:p w14:paraId="01A0F5CA" w14:textId="77777777" w:rsidR="00DE2458" w:rsidRDefault="008B1F88">
      <w:r>
        <w:t>V</w:t>
      </w:r>
      <w:r>
        <w:t>ớ</w:t>
      </w:r>
      <w:r>
        <w:t>i b</w:t>
      </w:r>
      <w:r>
        <w:t>ộ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ch</w:t>
      </w:r>
      <w:r>
        <w:t>ỉ</w:t>
      </w:r>
      <w:r>
        <w:t xml:space="preserve"> tiêu th</w:t>
      </w:r>
      <w:r>
        <w:t>ố</w:t>
      </w:r>
      <w:r>
        <w:t>ng kê, màn hình th</w:t>
      </w:r>
      <w:r>
        <w:t>ể</w:t>
      </w:r>
      <w:r>
        <w:t xml:space="preserve"> hi</w:t>
      </w:r>
      <w:r>
        <w:t>ệ</w:t>
      </w:r>
      <w:r>
        <w:t>n tình hình thu th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như sau.</w:t>
      </w:r>
    </w:p>
    <w:p w14:paraId="17020699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51A1E35" wp14:editId="7605AE3E">
            <wp:extent cx="6120000" cy="363822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-05-thong-k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822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3C3E89C" w14:textId="77777777" w:rsidR="00DE2458" w:rsidRDefault="008B1F88">
      <w:pPr>
        <w:pStyle w:val="Caption"/>
      </w:pPr>
      <w:r>
        <w:rPr>
          <w:b/>
        </w:rPr>
        <w:t xml:space="preserve">Hình 39. </w:t>
      </w:r>
      <w:r>
        <w:t>Báo cáo c</w:t>
      </w:r>
      <w:r>
        <w:t>ủ</w:t>
      </w:r>
      <w:r>
        <w:t>a b</w:t>
      </w:r>
      <w:r>
        <w:t>ộ</w:t>
      </w:r>
      <w:r>
        <w:t xml:space="preserve"> ch</w:t>
      </w:r>
      <w:r>
        <w:t>ỉ</w:t>
      </w:r>
      <w:r>
        <w:t xml:space="preserve"> tiêu th</w:t>
      </w:r>
      <w:r>
        <w:t>ố</w:t>
      </w:r>
      <w:r>
        <w:t>ng kê</w:t>
      </w:r>
    </w:p>
    <w:p w14:paraId="4DBF8386" w14:textId="77777777" w:rsidR="00DE2458" w:rsidRDefault="008B1F88" w:rsidP="008B1F88">
      <w:pPr>
        <w:pStyle w:val="ListNumber"/>
        <w:numPr>
          <w:ilvl w:val="0"/>
          <w:numId w:val="73"/>
        </w:numPr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th</w:t>
      </w:r>
      <w:r>
        <w:rPr>
          <w:b/>
        </w:rPr>
        <w:t>ố</w:t>
      </w:r>
      <w:r>
        <w:rPr>
          <w:b/>
        </w:rPr>
        <w:t>ng kê</w:t>
      </w:r>
      <w:r>
        <w:t xml:space="preserve"> — xem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th</w:t>
      </w:r>
      <w:r>
        <w:rPr>
          <w:b/>
          <w:color w:val="1D4ED8"/>
        </w:rPr>
        <w:t>ố</w:t>
      </w:r>
      <w:r>
        <w:rPr>
          <w:b/>
          <w:color w:val="1D4ED8"/>
        </w:rPr>
        <w:t>ng kê</w:t>
      </w:r>
      <w:r>
        <w:t xml:space="preserve">, </w:t>
      </w:r>
      <w:r>
        <w:rPr>
          <w:b/>
          <w:color w:val="1D4ED8"/>
        </w:rPr>
        <w:t>Đã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Chưa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s</w:t>
      </w:r>
      <w:r>
        <w:t>ố</w:t>
      </w:r>
      <w:r>
        <w:t xml:space="preserve"> </w:t>
      </w:r>
      <w:r>
        <w:rPr>
          <w:b/>
          <w:color w:val="1D4ED8"/>
        </w:rPr>
        <w:t>Phòng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trì</w:t>
      </w:r>
      <w:r>
        <w:t xml:space="preserve"> và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.</w:t>
      </w:r>
    </w:p>
    <w:p w14:paraId="47257B8E" w14:textId="77777777" w:rsidR="00DE2458" w:rsidRDefault="008B1F88" w:rsidP="008B1F88">
      <w:pPr>
        <w:pStyle w:val="ListNumber"/>
        <w:numPr>
          <w:ilvl w:val="0"/>
          <w:numId w:val="73"/>
        </w:numPr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đánh giá</w:t>
      </w:r>
      <w:r>
        <w:t xml:space="preserve"> — b</w:t>
      </w:r>
      <w:r>
        <w:t>ả</w:t>
      </w:r>
      <w:r>
        <w:t>ng dùng c</w:t>
      </w:r>
      <w:r>
        <w:t>ộ</w:t>
      </w:r>
      <w:r>
        <w:t xml:space="preserve">t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không có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ỷ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ệ</w:t>
      </w:r>
      <w:r>
        <w:t>; t</w:t>
      </w:r>
      <w:r>
        <w:t>ừ</w:t>
      </w:r>
      <w:r>
        <w:t xml:space="preserve">ng dòng ghi </w:t>
      </w:r>
      <w:r>
        <w:rPr>
          <w:b/>
          <w:color w:val="1D4ED8"/>
        </w:rPr>
        <w:t>Đã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Chưa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</w:t>
      </w:r>
    </w:p>
    <w:p w14:paraId="0401C231" w14:textId="77777777" w:rsidR="00DE2458" w:rsidRDefault="008B1F88">
      <w:r>
        <w:t>N</w:t>
      </w:r>
      <w:r>
        <w:t>ế</w:t>
      </w:r>
      <w:r>
        <w:t>u báo cáo có nhi</w:t>
      </w:r>
      <w:r>
        <w:t>ề</w:t>
      </w:r>
      <w:r>
        <w:t>u phòng cùng ch</w:t>
      </w:r>
      <w:r>
        <w:t>ủ</w:t>
      </w:r>
      <w:r>
        <w:t xml:space="preserve"> trì các ch</w:t>
      </w:r>
      <w:r>
        <w:t>ỉ</w:t>
      </w:r>
      <w:r>
        <w:t xml:space="preserve"> tiêu có m</w:t>
      </w:r>
      <w:r>
        <w:t>ụ</w:t>
      </w:r>
      <w:r>
        <w:t>c tiêu, bên dư</w:t>
      </w:r>
      <w:r>
        <w:t>ớ</w:t>
      </w:r>
      <w:r>
        <w:t>i ho</w:t>
      </w:r>
      <w:r>
        <w:t>ặ</w:t>
      </w:r>
      <w:r>
        <w:t>c bên c</w:t>
      </w:r>
      <w:r>
        <w:t>ạ</w:t>
      </w:r>
      <w:r>
        <w:t>nh b</w:t>
      </w:r>
      <w:r>
        <w:t>ả</w:t>
      </w:r>
      <w:r>
        <w:t>ng xu</w:t>
      </w:r>
      <w:r>
        <w:t>ấ</w:t>
      </w:r>
      <w:r>
        <w:t>t hi</w:t>
      </w:r>
      <w:r>
        <w:t>ệ</w:t>
      </w:r>
      <w:r>
        <w:t>n bi</w:t>
      </w:r>
      <w:r>
        <w:t>ể</w:t>
      </w:r>
      <w:r>
        <w:t>u đ</w:t>
      </w:r>
      <w:r>
        <w:t>ồ</w:t>
      </w:r>
      <w:r>
        <w:t xml:space="preserve">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bình quân theo phòng</w:t>
      </w:r>
      <w:r>
        <w:t>. Bi</w:t>
      </w:r>
      <w:r>
        <w:t>ể</w:t>
      </w:r>
      <w:r>
        <w:t>u đ</w:t>
      </w:r>
      <w:r>
        <w:t>ồ</w:t>
      </w:r>
      <w:r>
        <w:t xml:space="preserve"> tính bình quân ti</w:t>
      </w:r>
      <w:r>
        <w:t>ế</w:t>
      </w:r>
      <w:r>
        <w:t>n đ</w:t>
      </w:r>
      <w:r>
        <w:t>ộ</w:t>
      </w:r>
      <w:r>
        <w:t xml:space="preserve"> các ch</w:t>
      </w:r>
      <w:r>
        <w:t>ỉ</w:t>
      </w:r>
      <w:r>
        <w:t xml:space="preserve"> tiêu không có ch</w:t>
      </w:r>
      <w:r>
        <w:t>ỉ</w:t>
      </w:r>
      <w:r>
        <w:t xml:space="preserve"> tiêu con c</w:t>
      </w:r>
      <w:r>
        <w:t>ủ</w:t>
      </w:r>
      <w:r>
        <w:t>a t</w:t>
      </w:r>
      <w:r>
        <w:t>ừ</w:t>
      </w:r>
      <w:r>
        <w:t>ng phòng.</w:t>
      </w:r>
    </w:p>
    <w:p w14:paraId="52838FD7" w14:textId="77777777" w:rsidR="00DE2458" w:rsidRDefault="008B1F88">
      <w:pPr>
        <w:pStyle w:val="Heading4"/>
      </w:pPr>
      <w:r>
        <w:t>Xu</w:t>
      </w:r>
      <w:r>
        <w:t>ấ</w:t>
      </w:r>
      <w:r>
        <w:t>t báo cáo Excel</w:t>
      </w:r>
    </w:p>
    <w:p w14:paraId="1C32143B" w14:textId="77777777" w:rsidR="00DE2458" w:rsidRDefault="008B1F88" w:rsidP="008B1F88">
      <w:pPr>
        <w:pStyle w:val="ListNumber"/>
        <w:numPr>
          <w:ilvl w:val="0"/>
          <w:numId w:val="74"/>
        </w:numPr>
      </w:pPr>
      <w:r>
        <w:t>Ch</w:t>
      </w:r>
      <w:r>
        <w:t>ọ</w:t>
      </w:r>
      <w:r>
        <w:t>n đúng năm, b</w:t>
      </w:r>
      <w:r>
        <w:t>ộ</w:t>
      </w:r>
      <w:r>
        <w:t xml:space="preserve"> ch</w:t>
      </w:r>
      <w:r>
        <w:t>ỉ</w:t>
      </w:r>
      <w:r>
        <w:t xml:space="preserve"> tiêu và phòng ch</w:t>
      </w:r>
      <w:r>
        <w:t>ủ</w:t>
      </w:r>
      <w:r>
        <w:t xml:space="preserve"> trì.</w:t>
      </w:r>
    </w:p>
    <w:p w14:paraId="483EEF34" w14:textId="77777777" w:rsidR="00DE2458" w:rsidRDefault="008B1F88" w:rsidP="008B1F88">
      <w:pPr>
        <w:pStyle w:val="ListNumber"/>
        <w:numPr>
          <w:ilvl w:val="0"/>
          <w:numId w:val="74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Xu</w:t>
      </w:r>
      <w:r>
        <w:rPr>
          <w:b/>
          <w:color w:val="1D4ED8"/>
        </w:rPr>
        <w:t>ấ</w:t>
      </w:r>
      <w:r>
        <w:rPr>
          <w:b/>
          <w:color w:val="1D4ED8"/>
        </w:rPr>
        <w:t>t Excel</w:t>
      </w:r>
      <w:r>
        <w:t>.</w:t>
      </w:r>
    </w:p>
    <w:p w14:paraId="316B7A94" w14:textId="77777777" w:rsidR="00DE2458" w:rsidRDefault="008B1F88" w:rsidP="008B1F88">
      <w:pPr>
        <w:pStyle w:val="ListNumber"/>
        <w:numPr>
          <w:ilvl w:val="0"/>
          <w:numId w:val="74"/>
        </w:numPr>
      </w:pPr>
      <w:r>
        <w:t>M</w:t>
      </w:r>
      <w:r>
        <w:t>ở</w:t>
      </w:r>
      <w:r>
        <w:t xml:space="preserve"> t</w:t>
      </w:r>
      <w:r>
        <w:t>ệ</w:t>
      </w:r>
      <w:r>
        <w:t>p t</w:t>
      </w:r>
      <w:r>
        <w:t>ả</w:t>
      </w:r>
      <w:r>
        <w:t>i v</w:t>
      </w:r>
      <w:r>
        <w:t>ề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ph</w:t>
      </w:r>
      <w:r>
        <w:t>ạ</w:t>
      </w:r>
      <w:r>
        <w:t>m vi và th</w:t>
      </w:r>
      <w:r>
        <w:t>ờ</w:t>
      </w:r>
      <w:r>
        <w:t>i đi</w:t>
      </w:r>
      <w:r>
        <w:t>ể</w:t>
      </w:r>
      <w:r>
        <w:t>m xu</w:t>
      </w:r>
      <w:r>
        <w:t>ấ</w:t>
      </w:r>
      <w:r>
        <w:t>t.</w:t>
      </w:r>
    </w:p>
    <w:p w14:paraId="034A4DB2" w14:textId="77777777" w:rsidR="00DE2458" w:rsidRDefault="008B1F88">
      <w:r>
        <w:t>T</w:t>
      </w:r>
      <w:r>
        <w:t>ệ</w:t>
      </w:r>
      <w:r>
        <w:t>p g</w:t>
      </w:r>
      <w:r>
        <w:t>ồ</w:t>
      </w:r>
      <w:r>
        <w:t>m toàn b</w:t>
      </w:r>
      <w:r>
        <w:t>ộ</w:t>
      </w:r>
      <w:r>
        <w:t xml:space="preserve"> ch</w:t>
      </w:r>
      <w:r>
        <w:t>ỉ</w:t>
      </w:r>
      <w:r>
        <w:t xml:space="preserve"> tiêu phù h</w:t>
      </w:r>
      <w:r>
        <w:t>ợ</w:t>
      </w:r>
      <w:r>
        <w:t>p v</w:t>
      </w:r>
      <w:r>
        <w:t>ớ</w:t>
      </w:r>
      <w:r>
        <w:t xml:space="preserve">i </w:t>
      </w:r>
      <w:r>
        <w:rPr>
          <w:b/>
        </w:rPr>
        <w:t>năm, 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 và phòng ch</w:t>
      </w:r>
      <w:r>
        <w:rPr>
          <w:b/>
        </w:rPr>
        <w:t>ủ</w:t>
      </w:r>
      <w:r>
        <w:rPr>
          <w:b/>
        </w:rPr>
        <w:t xml:space="preserve"> trì</w:t>
      </w:r>
      <w:r>
        <w:t xml:space="preserve"> đang ch</w:t>
      </w:r>
      <w:r>
        <w:t>ọ</w:t>
      </w:r>
      <w:r>
        <w:t>n, không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trang b</w:t>
      </w:r>
      <w:r>
        <w:t>ả</w:t>
      </w:r>
      <w:r>
        <w:t>ng đang xem. Có ba trang tính:</w:t>
      </w:r>
    </w:p>
    <w:p w14:paraId="5493558B" w14:textId="77777777" w:rsidR="00DE2458" w:rsidRDefault="008B1F88">
      <w:pPr>
        <w:pStyle w:val="ListBullet"/>
      </w:pPr>
      <w:r>
        <w:rPr>
          <w:b/>
          <w:color w:val="1D4ED8"/>
        </w:rPr>
        <w:t>TONG_HOP</w:t>
      </w:r>
      <w:r>
        <w:t>: ph</w:t>
      </w:r>
      <w:r>
        <w:t>ạ</w:t>
      </w:r>
      <w:r>
        <w:t>m vi, ngư</w:t>
      </w:r>
      <w:r>
        <w:t>ờ</w:t>
      </w:r>
      <w:r>
        <w:t>i xu</w:t>
      </w:r>
      <w:r>
        <w:t>ấ</w:t>
      </w:r>
      <w:r>
        <w:t>t, th</w:t>
      </w:r>
      <w:r>
        <w:t>ờ</w:t>
      </w:r>
      <w:r>
        <w:t>i đi</w:t>
      </w:r>
      <w:r>
        <w:t>ể</w:t>
      </w:r>
      <w:r>
        <w:t>m xu</w:t>
      </w:r>
      <w:r>
        <w:t>ấ</w:t>
      </w:r>
      <w:r>
        <w:t>t và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 theo phòng.</w:t>
      </w:r>
    </w:p>
    <w:p w14:paraId="334591F6" w14:textId="77777777" w:rsidR="00DE2458" w:rsidRDefault="008B1F88">
      <w:pPr>
        <w:pStyle w:val="ListBullet"/>
      </w:pPr>
      <w:r>
        <w:rPr>
          <w:b/>
          <w:color w:val="1D4ED8"/>
        </w:rPr>
        <w:t>CHI_TIET</w:t>
      </w:r>
      <w:r>
        <w:t>: k</w:t>
      </w:r>
      <w:r>
        <w:t>ế</w:t>
      </w:r>
      <w:r>
        <w:t xml:space="preserve"> ho</w:t>
      </w:r>
      <w:r>
        <w:t>ạ</w:t>
      </w:r>
      <w:r>
        <w:t>ch, th</w:t>
      </w:r>
      <w:r>
        <w:t>ự</w:t>
      </w:r>
      <w:r>
        <w:t>c hi</w:t>
      </w:r>
      <w:r>
        <w:t>ệ</w:t>
      </w:r>
      <w:r>
        <w:t>n, đơn v</w:t>
      </w:r>
      <w:r>
        <w:t>ị</w:t>
      </w:r>
      <w:r>
        <w:t xml:space="preserve"> tính, ti</w:t>
      </w:r>
      <w:r>
        <w:t>ế</w:t>
      </w:r>
      <w:r>
        <w:t>n đ</w:t>
      </w:r>
      <w:r>
        <w:t>ộ</w:t>
      </w:r>
      <w:r>
        <w:t>, tình tr</w:t>
      </w:r>
      <w:r>
        <w:t>ạ</w:t>
      </w:r>
      <w:r>
        <w:t>ng và th</w:t>
      </w:r>
      <w:r>
        <w:t>ờ</w:t>
      </w:r>
      <w:r>
        <w:t>i đi</w:t>
      </w:r>
      <w:r>
        <w:t>ể</w:t>
      </w:r>
      <w:r>
        <w:t>m c</w:t>
      </w:r>
      <w:r>
        <w:t>ậ</w:t>
      </w:r>
      <w:r>
        <w:t>p nh</w:t>
      </w:r>
      <w:r>
        <w:t>ậ</w:t>
      </w:r>
      <w:r>
        <w:t>t t</w:t>
      </w:r>
      <w:r>
        <w:t>ừ</w:t>
      </w:r>
      <w:r>
        <w:t>ng ch</w:t>
      </w:r>
      <w:r>
        <w:t>ỉ</w:t>
      </w:r>
      <w:r>
        <w:t xml:space="preserve"> tiêu.</w:t>
      </w:r>
    </w:p>
    <w:p w14:paraId="0EFD5A65" w14:textId="77777777" w:rsidR="00DE2458" w:rsidRDefault="008B1F88">
      <w:pPr>
        <w:pStyle w:val="ListBullet"/>
      </w:pPr>
      <w:r>
        <w:rPr>
          <w:b/>
          <w:color w:val="1D4ED8"/>
        </w:rPr>
        <w:t>LICH_SU</w:t>
      </w:r>
      <w:r>
        <w:t>: các l</w:t>
      </w:r>
      <w:r>
        <w:t>ầ</w:t>
      </w:r>
      <w:r>
        <w:t>n báo cáo và k</w:t>
      </w:r>
      <w:r>
        <w:t>ế</w:t>
      </w:r>
      <w:r>
        <w:t>t qu</w:t>
      </w:r>
      <w:r>
        <w:t>ả</w:t>
      </w:r>
      <w:r>
        <w:t xml:space="preserve"> duy</w:t>
      </w:r>
      <w:r>
        <w:t>ệ</w:t>
      </w:r>
      <w:r>
        <w:t>t; chuyên viên và ngư</w:t>
      </w:r>
      <w:r>
        <w:t>ờ</w:t>
      </w:r>
      <w:r>
        <w:t>i xem ch</w:t>
      </w:r>
      <w:r>
        <w:t>ỉ</w:t>
      </w:r>
      <w:r>
        <w:t xml:space="preserve"> nh</w:t>
      </w:r>
      <w:r>
        <w:t>ậ</w:t>
      </w:r>
      <w:r>
        <w:t>n l</w:t>
      </w:r>
      <w:r>
        <w:t>ị</w:t>
      </w:r>
      <w:r>
        <w:t>ch s</w:t>
      </w:r>
      <w:r>
        <w:t>ử</w:t>
      </w:r>
      <w:r>
        <w:t xml:space="preserve"> đã đư</w:t>
      </w:r>
      <w:r>
        <w:t>ợ</w:t>
      </w:r>
      <w:r>
        <w:t>c duy</w:t>
      </w:r>
      <w:r>
        <w:t>ệ</w:t>
      </w:r>
      <w:r>
        <w:t>t.</w:t>
      </w:r>
    </w:p>
    <w:p w14:paraId="288187DF" w14:textId="77777777" w:rsidR="00DE2458" w:rsidRDefault="008B1F88">
      <w:pPr>
        <w:pStyle w:val="Heading4"/>
      </w:pPr>
      <w:r>
        <w:t>In ph</w:t>
      </w:r>
      <w:r>
        <w:t>ụ</w:t>
      </w:r>
      <w:r>
        <w:t xml:space="preserve"> l</w:t>
      </w:r>
      <w:r>
        <w:t>ụ</w:t>
      </w:r>
      <w:r>
        <w:t>c báo cáo</w:t>
      </w:r>
    </w:p>
    <w:p w14:paraId="0C462BD0" w14:textId="77777777" w:rsidR="00DE2458" w:rsidRDefault="008B1F88" w:rsidP="008B1F88">
      <w:pPr>
        <w:pStyle w:val="ListNumber"/>
        <w:numPr>
          <w:ilvl w:val="0"/>
          <w:numId w:val="75"/>
        </w:numPr>
      </w:pPr>
      <w:r>
        <w:t>Ch</w:t>
      </w:r>
      <w:r>
        <w:t>ọ</w:t>
      </w:r>
      <w:r>
        <w:t>n ph</w:t>
      </w:r>
      <w:r>
        <w:t>ạ</w:t>
      </w:r>
      <w:r>
        <w:t>m vi báo cáo và ki</w:t>
      </w:r>
      <w:r>
        <w:t>ể</w:t>
      </w:r>
      <w:r>
        <w:t>m tra s</w:t>
      </w:r>
      <w:r>
        <w:t>ố</w:t>
      </w:r>
      <w:r>
        <w:t xml:space="preserve"> li</w:t>
      </w:r>
      <w:r>
        <w:t>ệ</w:t>
      </w:r>
      <w:r>
        <w:t>u.</w:t>
      </w:r>
    </w:p>
    <w:p w14:paraId="7B0B8E12" w14:textId="77777777" w:rsidR="00DE2458" w:rsidRDefault="008B1F88" w:rsidP="008B1F88">
      <w:pPr>
        <w:pStyle w:val="ListNumber"/>
        <w:numPr>
          <w:ilvl w:val="0"/>
          <w:numId w:val="75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In báo cáo</w:t>
      </w:r>
      <w:r>
        <w:t>.</w:t>
      </w:r>
    </w:p>
    <w:p w14:paraId="05563BA2" w14:textId="77777777" w:rsidR="00DE2458" w:rsidRDefault="008B1F88" w:rsidP="008B1F88">
      <w:pPr>
        <w:pStyle w:val="ListNumber"/>
        <w:numPr>
          <w:ilvl w:val="0"/>
          <w:numId w:val="75"/>
        </w:numPr>
      </w:pPr>
      <w:r>
        <w:t>Ki</w:t>
      </w:r>
      <w:r>
        <w:t>ể</w:t>
      </w:r>
      <w:r>
        <w:t>m tra b</w:t>
      </w:r>
      <w:r>
        <w:t>ả</w:t>
      </w:r>
      <w:r>
        <w:t>n xem trư</w:t>
      </w:r>
      <w:r>
        <w:t>ớ</w:t>
      </w:r>
      <w:r>
        <w:t>c: tên b</w:t>
      </w:r>
      <w:r>
        <w:t>ộ</w:t>
      </w:r>
      <w:r>
        <w:t>, ph</w:t>
      </w:r>
      <w:r>
        <w:t>ạ</w:t>
      </w:r>
      <w:r>
        <w:t>m vi, th</w:t>
      </w:r>
      <w:r>
        <w:t>ờ</w:t>
      </w:r>
      <w:r>
        <w:t>i đi</w:t>
      </w:r>
      <w:r>
        <w:t>ể</w:t>
      </w:r>
      <w:r>
        <w:t>m s</w:t>
      </w:r>
      <w:r>
        <w:t>ố</w:t>
      </w:r>
      <w:r>
        <w:t xml:space="preserve"> li</w:t>
      </w:r>
      <w:r>
        <w:t>ệ</w:t>
      </w:r>
      <w:r>
        <w:t>u và b</w:t>
      </w:r>
      <w:r>
        <w:t>ả</w:t>
      </w:r>
      <w:r>
        <w:t>ng ch</w:t>
      </w:r>
      <w:r>
        <w:t>ỉ</w:t>
      </w:r>
      <w:r>
        <w:t xml:space="preserve"> tiêu.</w:t>
      </w:r>
    </w:p>
    <w:p w14:paraId="583A6953" w14:textId="77777777" w:rsidR="00DE2458" w:rsidRDefault="008B1F88" w:rsidP="008B1F88">
      <w:pPr>
        <w:pStyle w:val="ListNumber"/>
        <w:numPr>
          <w:ilvl w:val="0"/>
          <w:numId w:val="75"/>
        </w:numPr>
      </w:pPr>
      <w:r>
        <w:lastRenderedPageBreak/>
        <w:t>Ch</w:t>
      </w:r>
      <w:r>
        <w:t>ọ</w:t>
      </w:r>
      <w:r>
        <w:t>n máy in ho</w:t>
      </w:r>
      <w:r>
        <w:t>ặ</w:t>
      </w:r>
      <w:r>
        <w:t>c lưu thành PDF trong h</w:t>
      </w:r>
      <w:r>
        <w:t>ộ</w:t>
      </w:r>
      <w:r>
        <w:t>p in c</w:t>
      </w:r>
      <w:r>
        <w:t>ủ</w:t>
      </w:r>
      <w:r>
        <w:t>a trình duy</w:t>
      </w:r>
      <w:r>
        <w:t>ệ</w:t>
      </w:r>
      <w:r>
        <w:t>t.</w:t>
      </w:r>
    </w:p>
    <w:p w14:paraId="53E78D30" w14:textId="77777777" w:rsidR="00DE2458" w:rsidRDefault="008B1F88">
      <w:r>
        <w:t>B</w:t>
      </w:r>
      <w:r>
        <w:t>ả</w:t>
      </w:r>
      <w:r>
        <w:t>n in là ph</w:t>
      </w:r>
      <w:r>
        <w:t>ụ</w:t>
      </w:r>
      <w:r>
        <w:t xml:space="preserve"> l</w:t>
      </w:r>
      <w:r>
        <w:t>ụ</w:t>
      </w:r>
      <w:r>
        <w:t>c kh</w:t>
      </w:r>
      <w:r>
        <w:t>ổ</w:t>
      </w:r>
      <w:r>
        <w:t xml:space="preserve"> A4 ngang, g</w:t>
      </w:r>
      <w:r>
        <w:t>ồ</w:t>
      </w:r>
      <w:r>
        <w:t>m toàn b</w:t>
      </w:r>
      <w:r>
        <w:t>ộ</w:t>
      </w:r>
      <w:r>
        <w:t xml:space="preserve"> danh sách đã l</w:t>
      </w:r>
      <w:r>
        <w:t>ọ</w:t>
      </w:r>
      <w:r>
        <w:t>c, dòng t</w:t>
      </w:r>
      <w:r>
        <w:t>ổ</w:t>
      </w:r>
      <w:r>
        <w:t>ng c</w:t>
      </w:r>
      <w:r>
        <w:t>ộ</w:t>
      </w:r>
      <w:r>
        <w:t>ng và v</w:t>
      </w:r>
      <w:r>
        <w:t>ị</w:t>
      </w:r>
      <w:r>
        <w:t xml:space="preserve"> trí ký. Không in các nút thao tác, ô t</w:t>
      </w:r>
      <w:r>
        <w:t>ổ</w:t>
      </w:r>
      <w:r>
        <w:t>ng h</w:t>
      </w:r>
      <w:r>
        <w:t>ợ</w:t>
      </w:r>
      <w:r>
        <w:t>p hay bi</w:t>
      </w:r>
      <w:r>
        <w:t>ể</w:t>
      </w:r>
      <w:r>
        <w:t>u đ</w:t>
      </w:r>
      <w:r>
        <w:t>ồ</w:t>
      </w:r>
      <w:r>
        <w:t xml:space="preserve"> trên màn hình. Nút </w:t>
      </w:r>
      <w:r>
        <w:rPr>
          <w:b/>
          <w:color w:val="1D4ED8"/>
        </w:rPr>
        <w:t>In báo cáo</w:t>
      </w:r>
      <w:r>
        <w:t xml:space="preserve"> không dùng đư</w:t>
      </w:r>
      <w:r>
        <w:t>ợ</w:t>
      </w:r>
      <w:r>
        <w:t>c khi danh sách không có ch</w:t>
      </w:r>
      <w:r>
        <w:t>ỉ</w:t>
      </w:r>
      <w:r>
        <w:t xml:space="preserve"> tiêu. Quy ư</w:t>
      </w:r>
      <w:r>
        <w:t>ớ</w:t>
      </w:r>
      <w:r>
        <w:t>c in chung xem m</w:t>
      </w:r>
      <w:r>
        <w:t>ụ</w:t>
      </w:r>
      <w:r>
        <w:t>c 1.5.</w:t>
      </w:r>
    </w:p>
    <w:p w14:paraId="752043D3" w14:textId="77777777" w:rsidR="00DE2458" w:rsidRDefault="008B1F88">
      <w:pPr>
        <w:pStyle w:val="Heading2"/>
      </w:pPr>
      <w:bookmarkStart w:id="20" w:name="_Toc243254535"/>
      <w:r>
        <w:t>2.3 Nhóm D</w:t>
      </w:r>
      <w:r>
        <w:t>ữ</w:t>
      </w:r>
      <w:r>
        <w:t xml:space="preserve"> li</w:t>
      </w:r>
      <w:r>
        <w:t>ệ</w:t>
      </w:r>
      <w:r>
        <w:t>u</w:t>
      </w:r>
      <w:bookmarkEnd w:id="20"/>
    </w:p>
    <w:p w14:paraId="71D6EA3D" w14:textId="77777777" w:rsidR="00DE2458" w:rsidRDefault="008B1F88">
      <w:r>
        <w:t xml:space="preserve">Nhóm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g</w:t>
      </w:r>
      <w:r>
        <w:t>ồ</w:t>
      </w:r>
      <w:r>
        <w:t>m kho s</w:t>
      </w:r>
      <w:r>
        <w:t>ố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đ</w:t>
      </w:r>
      <w:r>
        <w:t>ể</w:t>
      </w:r>
      <w:r>
        <w:t xml:space="preserve"> ch</w:t>
      </w:r>
      <w:r>
        <w:t>ỉ</w:t>
      </w:r>
      <w:r>
        <w:t xml:space="preserve"> tiêu t</w:t>
      </w:r>
      <w:r>
        <w:t>ự</w:t>
      </w:r>
      <w:r>
        <w:t xml:space="preserve"> tính, kho văn b</w:t>
      </w:r>
      <w:r>
        <w:t>ả</w:t>
      </w:r>
      <w:r>
        <w:t>n (văn b</w:t>
      </w:r>
      <w:r>
        <w:t>ả</w:t>
      </w:r>
      <w:r>
        <w:t>n giao, ch</w:t>
      </w:r>
      <w:r>
        <w:t>ỉ</w:t>
      </w:r>
      <w:r>
        <w:t xml:space="preserve"> đ</w:t>
      </w:r>
      <w:r>
        <w:t>ạ</w:t>
      </w:r>
      <w:r>
        <w:t>o, minh ch</w:t>
      </w:r>
      <w:r>
        <w:t>ứ</w:t>
      </w:r>
      <w:r>
        <w:t>ng) có AI đ</w:t>
      </w:r>
      <w:r>
        <w:t>ọ</w:t>
      </w:r>
      <w:r>
        <w:t>c và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tiêu, và màn hình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hàng lo</w:t>
      </w:r>
      <w:r>
        <w:t>ạ</w:t>
      </w:r>
      <w:r>
        <w:t>t b</w:t>
      </w:r>
      <w:r>
        <w:t>ằ</w:t>
      </w:r>
      <w:r>
        <w:t>ng Excel.</w:t>
      </w:r>
    </w:p>
    <w:p w14:paraId="5CE51846" w14:textId="77777777" w:rsidR="00DE2458" w:rsidRDefault="008B1F88">
      <w:pPr>
        <w:pStyle w:val="Heading3"/>
      </w:pPr>
      <w:bookmarkStart w:id="21" w:name="_Toc243254536"/>
      <w:r>
        <w:t>DL-01 · Kho d</w:t>
      </w:r>
      <w:r>
        <w:t>ữ</w:t>
      </w:r>
      <w:r>
        <w:t xml:space="preserve"> li</w:t>
      </w:r>
      <w:r>
        <w:t>ệ</w:t>
      </w:r>
      <w:r>
        <w:t>u</w:t>
      </w:r>
      <w:bookmarkEnd w:id="21"/>
    </w:p>
    <w:p w14:paraId="5BE127D8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› </w:t>
      </w:r>
      <w:r>
        <w:rPr>
          <w:b/>
          <w:color w:val="1D4ED8"/>
        </w:rPr>
        <w:t>Kho 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(</w:t>
      </w:r>
      <w:r>
        <w:rPr>
          <w:b/>
          <w:color w:val="1D4ED8"/>
        </w:rPr>
        <w:t>/admin/kho-du-lieu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xem đư</w:t>
      </w:r>
      <w:r>
        <w:t>ợ</w:t>
      </w:r>
      <w:r>
        <w:t>c;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 t</w:t>
      </w:r>
      <w:r>
        <w:t>ạ</w:t>
      </w:r>
      <w:r>
        <w:t>o b</w:t>
      </w:r>
      <w:r>
        <w:t>ả</w:t>
      </w:r>
      <w:r>
        <w:t>ng m</w:t>
      </w:r>
      <w:r>
        <w:t>ớ</w:t>
      </w:r>
      <w:r>
        <w:t>i.</w:t>
      </w:r>
    </w:p>
    <w:p w14:paraId="67C27151" w14:textId="77777777" w:rsidR="00DE2458" w:rsidRDefault="008B1F88">
      <w:r>
        <w:t>Kho d</w:t>
      </w:r>
      <w:r>
        <w:t>ữ</w:t>
      </w:r>
      <w:r>
        <w:t xml:space="preserve"> li</w:t>
      </w:r>
      <w:r>
        <w:t>ệ</w:t>
      </w:r>
      <w:r>
        <w:t>u lưu s</w:t>
      </w:r>
      <w:r>
        <w:t>ố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theo dòng — ví d</w:t>
      </w:r>
      <w:r>
        <w:t>ụ</w:t>
      </w:r>
      <w:r>
        <w:t xml:space="preserve"> s</w:t>
      </w:r>
      <w:r>
        <w:t>ố</w:t>
      </w:r>
      <w:r>
        <w:t xml:space="preserve"> h</w:t>
      </w:r>
      <w:r>
        <w:t>ồ</w:t>
      </w:r>
      <w:r>
        <w:t xml:space="preserve"> sơ th</w:t>
      </w:r>
      <w:r>
        <w:t>ủ</w:t>
      </w:r>
      <w:r>
        <w:t xml:space="preserve"> t</w:t>
      </w:r>
      <w:r>
        <w:t>ụ</w:t>
      </w:r>
      <w:r>
        <w:t>c hành chính t</w:t>
      </w:r>
      <w:r>
        <w:t>ừ</w:t>
      </w:r>
      <w:r>
        <w:t>ng tháng, các cu</w:t>
      </w:r>
      <w:r>
        <w:t>ộ</w:t>
      </w:r>
      <w:r>
        <w:t>c h</w:t>
      </w:r>
      <w:r>
        <w:t>ọ</w:t>
      </w:r>
      <w:r>
        <w:t>p, tin bài. Ch</w:t>
      </w:r>
      <w:r>
        <w:t>ỉ</w:t>
      </w:r>
      <w:r>
        <w:t xml:space="preserve"> tiêu t</w:t>
      </w:r>
      <w:r>
        <w:t>ự</w:t>
      </w:r>
      <w:r>
        <w:t xml:space="preserve"> tính l</w:t>
      </w:r>
      <w:r>
        <w:t>ấ</w:t>
      </w:r>
      <w:r>
        <w:t>y s</w:t>
      </w:r>
      <w:r>
        <w:t>ố</w:t>
      </w:r>
      <w:r>
        <w:t xml:space="preserve"> t</w:t>
      </w:r>
      <w:r>
        <w:t>ừ</w:t>
      </w:r>
      <w:r>
        <w:t xml:space="preserve"> các b</w:t>
      </w:r>
      <w:r>
        <w:t>ả</w:t>
      </w:r>
      <w:r>
        <w:t>ng này theo công th</w:t>
      </w:r>
      <w:r>
        <w:t>ứ</w:t>
      </w:r>
      <w:r>
        <w:t>c, nên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ng là c</w:t>
      </w:r>
      <w:r>
        <w:t>ậ</w:t>
      </w:r>
      <w:r>
        <w:t>p nh</w:t>
      </w:r>
      <w:r>
        <w:t>ậ</w:t>
      </w:r>
      <w:r>
        <w:t>t ch</w:t>
      </w:r>
      <w:r>
        <w:t>ỉ</w:t>
      </w:r>
      <w:r>
        <w:t xml:space="preserve"> tiêu.</w:t>
      </w:r>
    </w:p>
    <w:p w14:paraId="2982273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2FA7C4E" wp14:editId="6E7F98DF">
            <wp:extent cx="6120000" cy="390943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-0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9431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1263276" w14:textId="77777777" w:rsidR="00DE2458" w:rsidRDefault="008B1F88">
      <w:pPr>
        <w:pStyle w:val="Caption"/>
      </w:pPr>
      <w:r>
        <w:rPr>
          <w:b/>
        </w:rPr>
        <w:t xml:space="preserve">Hình 40. </w:t>
      </w:r>
      <w:r>
        <w:t>Kho d</w:t>
      </w:r>
      <w:r>
        <w:t>ữ</w:t>
      </w:r>
      <w:r>
        <w:t xml:space="preserve"> li</w:t>
      </w:r>
      <w:r>
        <w:t>ệ</w:t>
      </w:r>
      <w:r>
        <w:t>u</w:t>
      </w:r>
    </w:p>
    <w:p w14:paraId="316A7A10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t>`T</w:t>
      </w:r>
      <w:r>
        <w:rPr>
          <w:b/>
        </w:rPr>
        <w:t>ạ</w:t>
      </w:r>
      <w:r>
        <w:rPr>
          <w:b/>
        </w:rPr>
        <w:t>o b</w:t>
      </w:r>
      <w:r>
        <w:rPr>
          <w:b/>
        </w:rPr>
        <w:t>ả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u`</w:t>
      </w:r>
      <w:r>
        <w:t xml:space="preserve"> — khai báo b</w:t>
      </w:r>
      <w:r>
        <w:t>ả</w:t>
      </w:r>
      <w:r>
        <w:t>ng m</w:t>
      </w:r>
      <w:r>
        <w:t>ớ</w:t>
      </w:r>
      <w:r>
        <w:t>i: tên, mã b</w:t>
      </w:r>
      <w:r>
        <w:t>ả</w:t>
      </w:r>
      <w:r>
        <w:t>ng, phòng qu</w:t>
      </w:r>
      <w:r>
        <w:t>ả</w:t>
      </w:r>
      <w:r>
        <w:t>n lý, chu k</w:t>
      </w:r>
      <w:r>
        <w:t>ỳ</w:t>
      </w:r>
      <w:r>
        <w:t xml:space="preserve"> c</w:t>
      </w:r>
      <w:r>
        <w:t>ậ</w:t>
      </w:r>
      <w:r>
        <w:t>p nh</w:t>
      </w:r>
      <w:r>
        <w:t>ậ</w:t>
      </w:r>
      <w:r>
        <w:t>t, cách thu th</w:t>
      </w:r>
      <w:r>
        <w:t>ậ</w:t>
      </w:r>
      <w:r>
        <w:t>p và các c</w:t>
      </w:r>
      <w:r>
        <w:t>ộ</w:t>
      </w:r>
      <w:r>
        <w:t>t.</w:t>
      </w:r>
    </w:p>
    <w:p w14:paraId="5CD97D32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t>Ô tìm ki</w:t>
      </w:r>
      <w:r>
        <w:rPr>
          <w:b/>
        </w:rPr>
        <w:t>ế</w:t>
      </w:r>
      <w:r>
        <w:rPr>
          <w:b/>
        </w:rPr>
        <w:t>m</w:t>
      </w:r>
      <w:r>
        <w:t xml:space="preserve"> — theo tên, mã b</w:t>
      </w:r>
      <w:r>
        <w:t>ả</w:t>
      </w:r>
      <w:r>
        <w:t>ng ho</w:t>
      </w:r>
      <w:r>
        <w:t>ặ</w:t>
      </w:r>
      <w:r>
        <w:t>c phòng qu</w:t>
      </w:r>
      <w:r>
        <w:t>ả</w:t>
      </w:r>
      <w:r>
        <w:t>n lý.</w:t>
      </w:r>
    </w:p>
    <w:p w14:paraId="1EA4D426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t>L</w:t>
      </w:r>
      <w:r>
        <w:rPr>
          <w:b/>
        </w:rPr>
        <w:t>ọ</w:t>
      </w:r>
      <w:r>
        <w:rPr>
          <w:b/>
        </w:rPr>
        <w:t>c lo</w:t>
      </w:r>
      <w:r>
        <w:rPr>
          <w:b/>
        </w:rPr>
        <w:t>ạ</w:t>
      </w:r>
      <w:r>
        <w:rPr>
          <w:b/>
        </w:rPr>
        <w:t>i b</w:t>
      </w:r>
      <w:r>
        <w:rPr>
          <w:b/>
        </w:rPr>
        <w:t>ả</w:t>
      </w:r>
      <w:r>
        <w:rPr>
          <w:b/>
        </w:rPr>
        <w:t>ng</w:t>
      </w:r>
      <w:r>
        <w:t xml:space="preserve"> — </w:t>
      </w:r>
      <w:r>
        <w:rPr>
          <w:b/>
          <w:color w:val="1D4ED8"/>
        </w:rPr>
        <w:t>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 xml:space="preserve">,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(h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ghi, ví d</w:t>
      </w:r>
      <w:r>
        <w:t>ụ</w:t>
      </w:r>
      <w:r>
        <w:t xml:space="preserve"> ph</w:t>
      </w:r>
      <w:r>
        <w:t>ả</w:t>
      </w:r>
      <w:r>
        <w:t>n ánh c</w:t>
      </w:r>
      <w:r>
        <w:t>ủ</w:t>
      </w:r>
      <w:r>
        <w:t>a ngư</w:t>
      </w:r>
      <w:r>
        <w:t>ờ</w:t>
      </w:r>
      <w:r>
        <w:t xml:space="preserve">i dân),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khai báo</w:t>
      </w:r>
      <w:r>
        <w:t xml:space="preserve"> (cán b</w:t>
      </w:r>
      <w:r>
        <w:t>ộ</w:t>
      </w:r>
      <w:r>
        <w:t xml:space="preserve"> nh</w:t>
      </w:r>
      <w:r>
        <w:t>ậ</w:t>
      </w:r>
      <w:r>
        <w:t>p).</w:t>
      </w:r>
    </w:p>
    <w:p w14:paraId="346B8408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lastRenderedPageBreak/>
        <w:t>Tên và mã b</w:t>
      </w:r>
      <w:r>
        <w:rPr>
          <w:b/>
        </w:rPr>
        <w:t>ả</w:t>
      </w:r>
      <w:r>
        <w:rPr>
          <w:b/>
        </w:rPr>
        <w:t>ng</w:t>
      </w:r>
      <w:r>
        <w:t xml:space="preserve"> —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B</w:t>
      </w:r>
      <w:r>
        <w:rPr>
          <w:b/>
        </w:rPr>
        <w:t>ả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(DL-05).</w:t>
      </w:r>
    </w:p>
    <w:p w14:paraId="1BB4F2A9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t>`S</w:t>
      </w:r>
      <w:r>
        <w:rPr>
          <w:b/>
        </w:rPr>
        <w:t>ố</w:t>
      </w:r>
      <w:r>
        <w:rPr>
          <w:b/>
        </w:rPr>
        <w:t xml:space="preserve"> dòng`, `D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ớ</w:t>
      </w:r>
      <w:r>
        <w:rPr>
          <w:b/>
        </w:rPr>
        <w:t>i nh</w:t>
      </w:r>
      <w:r>
        <w:rPr>
          <w:b/>
        </w:rPr>
        <w:t>ấ</w:t>
      </w:r>
      <w:r>
        <w:rPr>
          <w:b/>
        </w:rPr>
        <w:t>t`, `Chu k</w:t>
      </w:r>
      <w:r>
        <w:rPr>
          <w:b/>
        </w:rPr>
        <w:t>ỳ</w:t>
      </w:r>
      <w:r>
        <w:rPr>
          <w:b/>
        </w:rPr>
        <w:t>`</w:t>
      </w:r>
      <w:r>
        <w:t xml:space="preserve"> — ki</w:t>
      </w:r>
      <w:r>
        <w:t>ể</w:t>
      </w:r>
      <w:r>
        <w:t>m tra b</w:t>
      </w:r>
      <w:r>
        <w:t>ả</w:t>
      </w:r>
      <w:r>
        <w:t>ng có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đúng chu k</w:t>
      </w:r>
      <w:r>
        <w:t>ỳ</w:t>
      </w:r>
      <w:r>
        <w:t xml:space="preserve"> không.</w:t>
      </w:r>
    </w:p>
    <w:p w14:paraId="07CE0960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t>`Ch</w:t>
      </w:r>
      <w:r>
        <w:rPr>
          <w:b/>
        </w:rPr>
        <w:t>ỉ</w:t>
      </w:r>
      <w:r>
        <w:rPr>
          <w:b/>
        </w:rPr>
        <w:t xml:space="preserve"> tiêu dùng`</w:t>
      </w:r>
      <w:r>
        <w:t xml:space="preserve"> — s</w:t>
      </w:r>
      <w:r>
        <w:t>ố</w:t>
      </w:r>
      <w:r>
        <w:t xml:space="preserve"> ch</w:t>
      </w:r>
      <w:r>
        <w:t>ỉ</w:t>
      </w:r>
      <w:r>
        <w:t xml:space="preserve"> tiêu t</w:t>
      </w:r>
      <w:r>
        <w:t>ự</w:t>
      </w:r>
      <w:r>
        <w:t xml:space="preserve"> tính t</w:t>
      </w:r>
      <w:r>
        <w:t>ừ</w:t>
      </w:r>
      <w:r>
        <w:t xml:space="preserve"> b</w:t>
      </w:r>
      <w:r>
        <w:t>ả</w:t>
      </w:r>
      <w:r>
        <w:t>ng; rê chu</w:t>
      </w:r>
      <w:r>
        <w:t>ộ</w:t>
      </w:r>
      <w:r>
        <w:t>t đ</w:t>
      </w:r>
      <w:r>
        <w:t>ể</w:t>
      </w:r>
      <w:r>
        <w:t xml:space="preserve"> xem danh sách.</w:t>
      </w:r>
    </w:p>
    <w:p w14:paraId="064A6266" w14:textId="77777777" w:rsidR="00DE2458" w:rsidRDefault="008B1F88" w:rsidP="008B1F88">
      <w:pPr>
        <w:pStyle w:val="ListNumber"/>
        <w:numPr>
          <w:ilvl w:val="0"/>
          <w:numId w:val="76"/>
        </w:numPr>
      </w:pPr>
      <w:r>
        <w:rPr>
          <w:b/>
        </w:rPr>
        <w:t>`Lo</w:t>
      </w:r>
      <w:r>
        <w:rPr>
          <w:b/>
        </w:rPr>
        <w:t>ạ</w:t>
      </w:r>
      <w:r>
        <w:rPr>
          <w:b/>
        </w:rPr>
        <w:t>i`</w:t>
      </w:r>
      <w:r>
        <w:t xml:space="preserve"> —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khai báo</w:t>
      </w:r>
      <w:r>
        <w:t>.</w:t>
      </w:r>
    </w:p>
    <w:p w14:paraId="6EAD9135" w14:textId="77777777" w:rsidR="00DE2458" w:rsidRDefault="008B1F88">
      <w:pPr>
        <w:pStyle w:val="Heading3"/>
      </w:pPr>
      <w:bookmarkStart w:id="22" w:name="_Toc243254537"/>
      <w:r>
        <w:t>DL-05 ·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22"/>
    </w:p>
    <w:p w14:paraId="13A89A43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b</w:t>
      </w:r>
      <w:r>
        <w:t>ấ</w:t>
      </w:r>
      <w:r>
        <w:t>m tên b</w:t>
      </w:r>
      <w:r>
        <w:t>ả</w:t>
      </w:r>
      <w:r>
        <w:t xml:space="preserve">ng </w:t>
      </w:r>
      <w:r>
        <w:t>ở</w:t>
      </w:r>
      <w:r>
        <w:t xml:space="preserve"> DL-01 (</w:t>
      </w:r>
      <w:r>
        <w:rPr>
          <w:b/>
          <w:color w:val="1D4ED8"/>
        </w:rPr>
        <w:t>/admin/kho-du-lieu/&lt;mã b</w:t>
      </w:r>
      <w:r>
        <w:rPr>
          <w:b/>
          <w:color w:val="1D4ED8"/>
        </w:rPr>
        <w:t>ả</w:t>
      </w:r>
      <w:r>
        <w:rPr>
          <w:b/>
          <w:color w:val="1D4ED8"/>
        </w:rPr>
        <w:t>ng&gt;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xem đư</w:t>
      </w:r>
      <w:r>
        <w:t>ợ</w:t>
      </w:r>
      <w:r>
        <w:t>c; trư</w:t>
      </w:r>
      <w:r>
        <w:t>ở</w:t>
      </w:r>
      <w:r>
        <w:t>ng phòng, chuyên viên c</w:t>
      </w:r>
      <w:r>
        <w:t>ủ</w:t>
      </w:r>
      <w:r>
        <w:t>a phòng qu</w:t>
      </w:r>
      <w:r>
        <w:t>ả</w:t>
      </w:r>
      <w:r>
        <w:t>n lý cùng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 thêm, s</w:t>
      </w:r>
      <w:r>
        <w:t>ử</w:t>
      </w:r>
      <w:r>
        <w:t>a dòng.</w:t>
      </w:r>
    </w:p>
    <w:p w14:paraId="4632C77E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018895D" wp14:editId="385A936C">
            <wp:extent cx="6120000" cy="28860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-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602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51C0DBC" w14:textId="77777777" w:rsidR="00DE2458" w:rsidRDefault="008B1F88">
      <w:pPr>
        <w:pStyle w:val="Caption"/>
      </w:pPr>
      <w:r>
        <w:rPr>
          <w:b/>
        </w:rPr>
        <w:t xml:space="preserve">Hình 41. </w:t>
      </w:r>
      <w:r>
        <w:t>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14:paraId="40479A6C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Tên b</w:t>
      </w:r>
      <w:r>
        <w:rPr>
          <w:b/>
        </w:rPr>
        <w:t>ả</w:t>
      </w:r>
      <w:r>
        <w:rPr>
          <w:b/>
        </w:rPr>
        <w:t>ng và lo</w:t>
      </w:r>
      <w:r>
        <w:rPr>
          <w:b/>
        </w:rPr>
        <w:t>ạ</w:t>
      </w:r>
      <w:r>
        <w:rPr>
          <w:b/>
        </w:rPr>
        <w:t>i</w:t>
      </w:r>
      <w:r>
        <w:t xml:space="preserve"> —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khai báo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>.</w:t>
      </w:r>
    </w:p>
    <w:p w14:paraId="15FBF2C2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Mã b</w:t>
      </w:r>
      <w:r>
        <w:rPr>
          <w:b/>
        </w:rPr>
        <w:t>ả</w:t>
      </w:r>
      <w:r>
        <w:rPr>
          <w:b/>
        </w:rPr>
        <w:t>ng, phòng qu</w:t>
      </w:r>
      <w:r>
        <w:rPr>
          <w:b/>
        </w:rPr>
        <w:t>ả</w:t>
      </w:r>
      <w:r>
        <w:rPr>
          <w:b/>
        </w:rPr>
        <w:t>n lý, s</w:t>
      </w:r>
      <w:r>
        <w:rPr>
          <w:b/>
        </w:rPr>
        <w:t>ố</w:t>
      </w:r>
      <w:r>
        <w:rPr>
          <w:b/>
        </w:rPr>
        <w:t xml:space="preserve"> dòng,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có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ớ</w:t>
      </w:r>
      <w:r>
        <w:rPr>
          <w:b/>
        </w:rPr>
        <w:t>i nh</w:t>
      </w:r>
      <w:r>
        <w:rPr>
          <w:b/>
        </w:rPr>
        <w:t>ấ</w:t>
      </w:r>
      <w:r>
        <w:rPr>
          <w:b/>
        </w:rPr>
        <w:t>t.</w:t>
      </w:r>
    </w:p>
    <w:p w14:paraId="7D9CC7ED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`S</w:t>
      </w:r>
      <w:r>
        <w:rPr>
          <w:b/>
        </w:rPr>
        <w:t>ử</w:t>
      </w:r>
      <w:r>
        <w:rPr>
          <w:b/>
        </w:rPr>
        <w:t>a c</w:t>
      </w:r>
      <w:r>
        <w:rPr>
          <w:b/>
        </w:rPr>
        <w:t>ấ</w:t>
      </w:r>
      <w:r>
        <w:rPr>
          <w:b/>
        </w:rPr>
        <w:t>u trúc`</w:t>
      </w:r>
      <w:r>
        <w:t xml:space="preserve"> — đ</w:t>
      </w:r>
      <w:r>
        <w:t>ổ</w:t>
      </w:r>
      <w:r>
        <w:t>i thông tin b</w:t>
      </w:r>
      <w:r>
        <w:t>ả</w:t>
      </w:r>
      <w:r>
        <w:t>ng, thêm, s</w:t>
      </w:r>
      <w:r>
        <w:t>ử</w:t>
      </w:r>
      <w:r>
        <w:t>a c</w:t>
      </w:r>
      <w:r>
        <w:t>ộ</w:t>
      </w:r>
      <w:r>
        <w:t>t (qu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thư).</w:t>
      </w:r>
    </w:p>
    <w:p w14:paraId="02AECBEF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`T</w:t>
      </w:r>
      <w:r>
        <w:rPr>
          <w:b/>
        </w:rPr>
        <w:t>ả</w:t>
      </w:r>
      <w:r>
        <w:rPr>
          <w:b/>
        </w:rPr>
        <w:t>i m</w:t>
      </w:r>
      <w:r>
        <w:rPr>
          <w:b/>
        </w:rPr>
        <w:t>ẫ</w:t>
      </w:r>
      <w:r>
        <w:rPr>
          <w:b/>
        </w:rPr>
        <w:t>u Excel`, `Nh</w:t>
      </w:r>
      <w:r>
        <w:rPr>
          <w:b/>
        </w:rPr>
        <w:t>ậ</w:t>
      </w:r>
      <w:r>
        <w:rPr>
          <w:b/>
        </w:rPr>
        <w:t>p Excel`</w:t>
      </w:r>
      <w:r>
        <w:t xml:space="preserve"> — t</w:t>
      </w:r>
      <w:r>
        <w:t>ả</w:t>
      </w:r>
      <w:r>
        <w:t>i t</w:t>
      </w:r>
      <w:r>
        <w:t>ệ</w:t>
      </w:r>
      <w:r>
        <w:t>p m</w:t>
      </w:r>
      <w:r>
        <w:t>ẫ</w:t>
      </w:r>
      <w:r>
        <w:t>u đúng c</w:t>
      </w:r>
      <w:r>
        <w:t>ộ</w:t>
      </w:r>
      <w:r>
        <w:t>t c</w:t>
      </w:r>
      <w:r>
        <w:t>ủ</w:t>
      </w:r>
      <w:r>
        <w:t>a b</w:t>
      </w:r>
      <w:r>
        <w:t>ả</w:t>
      </w:r>
      <w:r>
        <w:t>ng, đi</w:t>
      </w:r>
      <w:r>
        <w:t>ề</w:t>
      </w:r>
      <w:r>
        <w:t>n nhi</w:t>
      </w:r>
      <w:r>
        <w:t>ề</w:t>
      </w:r>
      <w:r>
        <w:t>u dòng r</w:t>
      </w:r>
      <w:r>
        <w:t>ồ</w:t>
      </w:r>
      <w:r>
        <w:t>i nh</w:t>
      </w:r>
      <w:r>
        <w:t>ậ</w:t>
      </w:r>
      <w:r>
        <w:t>p m</w:t>
      </w:r>
      <w:r>
        <w:t>ộ</w:t>
      </w:r>
      <w:r>
        <w:t>t l</w:t>
      </w:r>
      <w:r>
        <w:t>ầ</w:t>
      </w:r>
      <w:r>
        <w:t>n.</w:t>
      </w:r>
    </w:p>
    <w:p w14:paraId="06D2349E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`Thêm dòng`</w:t>
      </w:r>
      <w:r>
        <w:t xml:space="preserve"> — nh</w:t>
      </w:r>
      <w:r>
        <w:t>ậ</w:t>
      </w:r>
      <w:r>
        <w:t>p m</w:t>
      </w:r>
      <w:r>
        <w:t>ộ</w:t>
      </w:r>
      <w:r>
        <w:t>t dòng d</w:t>
      </w:r>
      <w:r>
        <w:t>ữ</w:t>
      </w:r>
      <w:r>
        <w:t xml:space="preserve"> li</w:t>
      </w:r>
      <w:r>
        <w:t>ệ</w:t>
      </w:r>
      <w:r>
        <w:t>u.</w:t>
      </w:r>
    </w:p>
    <w:p w14:paraId="49394BFF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Các th</w:t>
      </w:r>
      <w:r>
        <w:rPr>
          <w:b/>
        </w:rPr>
        <w:t>ẻ</w:t>
      </w:r>
      <w:r>
        <w:t xml:space="preserve"> —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trúc</w:t>
      </w:r>
      <w:r>
        <w:t xml:space="preserve"> (mã c</w:t>
      </w:r>
      <w:r>
        <w:t>ộ</w:t>
      </w:r>
      <w:r>
        <w:t>t, nhãn, ki</w:t>
      </w:r>
      <w:r>
        <w:t>ể</w:t>
      </w:r>
      <w:r>
        <w:t>u, b</w:t>
      </w:r>
      <w:r>
        <w:t>ắ</w:t>
      </w:r>
      <w:r>
        <w:t>t bu</w:t>
      </w:r>
      <w:r>
        <w:t>ộ</w:t>
      </w:r>
      <w:r>
        <w:t>c, giá tr</w:t>
      </w:r>
      <w:r>
        <w:t>ị</w:t>
      </w:r>
      <w:r>
        <w:t xml:space="preserve"> danh m</w:t>
      </w:r>
      <w:r>
        <w:t>ụ</w:t>
      </w:r>
      <w:r>
        <w:t xml:space="preserve">c),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dùng</w:t>
      </w:r>
      <w:r>
        <w:t xml:space="preserve"> (ch</w:t>
      </w:r>
      <w:r>
        <w:t>ỉ</w:t>
      </w:r>
      <w:r>
        <w:t xml:space="preserve"> tiêu t</w:t>
      </w:r>
      <w:r>
        <w:t>ự</w:t>
      </w:r>
      <w:r>
        <w:t xml:space="preserve"> tính t</w:t>
      </w:r>
      <w:r>
        <w:t>ừ</w:t>
      </w:r>
      <w:r>
        <w:t xml:space="preserve"> b</w:t>
      </w:r>
      <w:r>
        <w:t>ả</w:t>
      </w:r>
      <w:r>
        <w:t>ng,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CT-06), </w:t>
      </w:r>
      <w:r>
        <w:rPr>
          <w:b/>
          <w:color w:val="1D4ED8"/>
        </w:rPr>
        <w:t>Thông tin</w:t>
      </w:r>
      <w:r>
        <w:t xml:space="preserve"> (h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n, chu k</w:t>
      </w:r>
      <w:r>
        <w:t>ỳ</w:t>
      </w:r>
      <w:r>
        <w:t xml:space="preserve"> c</w:t>
      </w:r>
      <w:r>
        <w:t>ậ</w:t>
      </w:r>
      <w:r>
        <w:t>p nh</w:t>
      </w:r>
      <w:r>
        <w:t>ậ</w:t>
      </w:r>
      <w:r>
        <w:t>t, cách thu th</w:t>
      </w:r>
      <w:r>
        <w:t>ậ</w:t>
      </w:r>
      <w:r>
        <w:t>p, mô t</w:t>
      </w:r>
      <w:r>
        <w:t>ả</w:t>
      </w:r>
      <w:r>
        <w:t>).</w:t>
      </w:r>
    </w:p>
    <w:p w14:paraId="362541C1" w14:textId="77777777" w:rsidR="00DE2458" w:rsidRDefault="008B1F88" w:rsidP="008B1F88">
      <w:pPr>
        <w:pStyle w:val="ListNumber"/>
        <w:numPr>
          <w:ilvl w:val="0"/>
          <w:numId w:val="77"/>
        </w:numPr>
      </w:pPr>
      <w:r>
        <w:rPr>
          <w:b/>
        </w:rPr>
        <w:t>S</w:t>
      </w:r>
      <w:r>
        <w:rPr>
          <w:b/>
        </w:rPr>
        <w:t>ử</w:t>
      </w:r>
      <w:r>
        <w:rPr>
          <w:b/>
        </w:rPr>
        <w:t>a, xoá dòng</w:t>
      </w:r>
      <w:r>
        <w:t xml:space="preserve"> — bi</w:t>
      </w:r>
      <w:r>
        <w:t>ể</w:t>
      </w:r>
      <w:r>
        <w:t>u tư</w:t>
      </w:r>
      <w:r>
        <w:t>ợ</w:t>
      </w:r>
      <w:r>
        <w:t xml:space="preserve">ng bút và thùng rác </w:t>
      </w:r>
      <w:r>
        <w:t>ở</w:t>
      </w:r>
      <w:r>
        <w:t xml:space="preserve"> cu</w:t>
      </w:r>
      <w:r>
        <w:t>ố</w:t>
      </w:r>
      <w:r>
        <w:t>i dòng; xoá có h</w:t>
      </w:r>
      <w:r>
        <w:t>ỏ</w:t>
      </w:r>
      <w:r>
        <w:t>i xác nh</w:t>
      </w:r>
      <w:r>
        <w:t>ậ</w:t>
      </w:r>
      <w:r>
        <w:t>n.</w:t>
      </w:r>
    </w:p>
    <w:p w14:paraId="4E5868A5" w14:textId="77777777" w:rsidR="00DE2458" w:rsidRDefault="008B1F88">
      <w:pPr>
        <w:pStyle w:val="Heading4"/>
      </w:pPr>
      <w:r>
        <w:t>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li</w:t>
      </w:r>
      <w:r>
        <w:t>ệ</w:t>
      </w:r>
      <w:r>
        <w:t>u cho ch</w:t>
      </w:r>
      <w:r>
        <w:t>ỉ</w:t>
      </w:r>
      <w:r>
        <w:t xml:space="preserve"> tiêu t</w:t>
      </w:r>
      <w:r>
        <w:t>ự</w:t>
      </w:r>
      <w:r>
        <w:t xml:space="preserve"> tính</w:t>
      </w:r>
    </w:p>
    <w:p w14:paraId="30B3727C" w14:textId="77777777" w:rsidR="00DE2458" w:rsidRDefault="008B1F88" w:rsidP="008B1F88">
      <w:pPr>
        <w:pStyle w:val="ListNumber"/>
        <w:numPr>
          <w:ilvl w:val="0"/>
          <w:numId w:val="78"/>
        </w:numPr>
      </w:pPr>
      <w:r>
        <w:t>M</w:t>
      </w:r>
      <w:r>
        <w:t>ở</w:t>
      </w:r>
      <w:r>
        <w:t xml:space="preserve"> b</w:t>
      </w:r>
      <w:r>
        <w:t>ả</w:t>
      </w:r>
      <w:r>
        <w:t>ng ngu</w:t>
      </w:r>
      <w:r>
        <w:t>ồ</w:t>
      </w:r>
      <w:r>
        <w:t>n — t</w:t>
      </w:r>
      <w:r>
        <w:t>ừ</w:t>
      </w:r>
      <w:r>
        <w:t xml:space="preserve"> DL-01, ho</w:t>
      </w:r>
      <w:r>
        <w:t>ặ</w:t>
      </w:r>
      <w:r>
        <w:t>c b</w:t>
      </w:r>
      <w:r>
        <w:t>ấ</w:t>
      </w:r>
      <w:r>
        <w:t>m liên k</w:t>
      </w:r>
      <w:r>
        <w:t>ế</w:t>
      </w:r>
      <w:r>
        <w:t xml:space="preserve">t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</w:t>
      </w:r>
      <w:r>
        <w:t xml:space="preserve"> trong khung </w:t>
      </w:r>
      <w:r>
        <w:rPr>
          <w:b/>
          <w:color w:val="1D4ED8"/>
        </w:rPr>
        <w:t>Cách tính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 ch</w:t>
      </w:r>
      <w:r>
        <w:t>ỉ</w:t>
      </w:r>
      <w:r>
        <w:t xml:space="preserve"> tiêu (CT-06).</w:t>
      </w:r>
    </w:p>
    <w:p w14:paraId="6F3BD224" w14:textId="77777777" w:rsidR="00DE2458" w:rsidRDefault="008B1F88" w:rsidP="008B1F88">
      <w:pPr>
        <w:pStyle w:val="ListNumber"/>
        <w:numPr>
          <w:ilvl w:val="0"/>
          <w:numId w:val="7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Thêm dòng</w:t>
      </w:r>
      <w:r>
        <w:t>, nh</w:t>
      </w:r>
      <w:r>
        <w:t>ậ</w:t>
      </w:r>
      <w:r>
        <w:t>p các c</w:t>
      </w:r>
      <w:r>
        <w:t>ộ</w:t>
      </w:r>
      <w:r>
        <w:t>t (c</w:t>
      </w:r>
      <w:r>
        <w:t>ộ</w:t>
      </w:r>
      <w:r>
        <w:t>t b</w:t>
      </w:r>
      <w:r>
        <w:t>ắ</w:t>
      </w:r>
      <w:r>
        <w:t>t bu</w:t>
      </w:r>
      <w:r>
        <w:t>ộ</w:t>
      </w:r>
      <w:r>
        <w:t>c có d</w:t>
      </w:r>
      <w:r>
        <w:t>ấ</w:t>
      </w:r>
      <w:r>
        <w:t>u \*),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S</w:t>
      </w:r>
      <w:r>
        <w:t>ử</w:t>
      </w:r>
      <w:r>
        <w:t>a dòng sai b</w:t>
      </w:r>
      <w:r>
        <w:t>ằ</w:t>
      </w:r>
      <w:r>
        <w:t>ng bi</w:t>
      </w:r>
      <w:r>
        <w:t>ể</w:t>
      </w:r>
      <w:r>
        <w:t>u tư</w:t>
      </w:r>
      <w:r>
        <w:t>ợ</w:t>
      </w:r>
      <w:r>
        <w:t>ng bút.</w:t>
      </w:r>
    </w:p>
    <w:p w14:paraId="64F999C6" w14:textId="77777777" w:rsidR="00DE2458" w:rsidRDefault="008B1F88" w:rsidP="008B1F88">
      <w:pPr>
        <w:pStyle w:val="ListNumber"/>
        <w:numPr>
          <w:ilvl w:val="0"/>
          <w:numId w:val="78"/>
        </w:numPr>
      </w:pPr>
      <w:r>
        <w:t>Nhi</w:t>
      </w:r>
      <w:r>
        <w:t>ề</w:t>
      </w:r>
      <w:r>
        <w:t>u dòng m</w:t>
      </w:r>
      <w:r>
        <w:t>ộ</w:t>
      </w:r>
      <w:r>
        <w:t>t lúc: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m</w:t>
      </w:r>
      <w:r>
        <w:rPr>
          <w:b/>
          <w:color w:val="1D4ED8"/>
        </w:rPr>
        <w:t>ẫ</w:t>
      </w:r>
      <w:r>
        <w:rPr>
          <w:b/>
          <w:color w:val="1D4ED8"/>
        </w:rPr>
        <w:t>u Excel</w:t>
      </w:r>
      <w:r>
        <w:t>, đi</w:t>
      </w:r>
      <w:r>
        <w:t>ề</w:t>
      </w:r>
      <w:r>
        <w:t>n t</w:t>
      </w:r>
      <w:r>
        <w:t>ệ</w:t>
      </w:r>
      <w:r>
        <w:t>p, b</w:t>
      </w:r>
      <w:r>
        <w:t>ấ</w:t>
      </w:r>
      <w:r>
        <w:t xml:space="preserve">m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Excel</w:t>
      </w:r>
      <w:r>
        <w:t xml:space="preserve"> và kéo t</w:t>
      </w:r>
      <w:r>
        <w:t>ệ</w:t>
      </w:r>
      <w:r>
        <w:t>p vào.</w:t>
      </w:r>
    </w:p>
    <w:p w14:paraId="568D33F2" w14:textId="77777777" w:rsidR="00DE2458" w:rsidRDefault="008B1F88" w:rsidP="008B1F88">
      <w:pPr>
        <w:pStyle w:val="ListNumber"/>
        <w:numPr>
          <w:ilvl w:val="0"/>
          <w:numId w:val="78"/>
        </w:numPr>
      </w:pPr>
      <w:r>
        <w:t>H</w:t>
      </w:r>
      <w:r>
        <w:t>ệ</w:t>
      </w:r>
      <w:r>
        <w:t xml:space="preserve"> th</w:t>
      </w:r>
      <w:r>
        <w:t>ố</w:t>
      </w:r>
      <w:r>
        <w:t>ng tính l</w:t>
      </w:r>
      <w:r>
        <w:t>ạ</w:t>
      </w:r>
      <w:r>
        <w:t>i ngay các ch</w:t>
      </w:r>
      <w:r>
        <w:t>ỉ</w:t>
      </w:r>
      <w:r>
        <w:t xml:space="preserve"> tiêu dùng b</w:t>
      </w:r>
      <w:r>
        <w:t>ả</w:t>
      </w:r>
      <w:r>
        <w:t>ng này và ghi m</w:t>
      </w:r>
      <w:r>
        <w:t>ộ</w:t>
      </w:r>
      <w:r>
        <w:t>t báo cáo t</w:t>
      </w:r>
      <w:r>
        <w:t>ự</w:t>
      </w:r>
      <w:r>
        <w:t xml:space="preserve"> tính vào h</w:t>
      </w:r>
      <w:r>
        <w:t>ồ</w:t>
      </w:r>
      <w:r>
        <w:t xml:space="preserve"> sơ t</w:t>
      </w:r>
      <w:r>
        <w:t>ừ</w:t>
      </w:r>
      <w:r>
        <w:t>ng ch</w:t>
      </w:r>
      <w:r>
        <w:t>ỉ</w:t>
      </w:r>
      <w:r>
        <w:t xml:space="preserve"> tiêu, nêu ngư</w:t>
      </w:r>
      <w:r>
        <w:t>ờ</w:t>
      </w:r>
      <w:r>
        <w:t>i đã c</w:t>
      </w:r>
      <w:r>
        <w:t>ậ</w:t>
      </w:r>
      <w:r>
        <w:t>p nh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5C7FDD1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20E9DCA" w14:textId="77777777" w:rsidR="00DE2458" w:rsidRDefault="008B1F88">
            <w:pPr>
              <w:spacing w:after="40"/>
            </w:pPr>
            <w:r>
              <w:lastRenderedPageBreak/>
              <w:t>B</w:t>
            </w:r>
            <w:r>
              <w:t>ả</w:t>
            </w:r>
            <w:r>
              <w:t xml:space="preserve">ng </w:t>
            </w:r>
            <w:r>
              <w:rPr>
                <w:b/>
                <w:color w:val="1D4ED8"/>
              </w:rPr>
              <w:t>D</w:t>
            </w:r>
            <w:r>
              <w:rPr>
                <w:b/>
                <w:color w:val="1D4ED8"/>
              </w:rPr>
              <w:t>ữ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h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 xml:space="preserve"> th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ng</w:t>
            </w:r>
            <w:r>
              <w:t xml:space="preserve"> do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ghi (ví d</w:t>
            </w:r>
            <w:r>
              <w:t>ụ</w:t>
            </w:r>
            <w:r>
              <w:t xml:space="preserve"> ph</w:t>
            </w:r>
            <w:r>
              <w:t>ả</w:t>
            </w:r>
            <w:r>
              <w:t>n ánh c</w:t>
            </w:r>
            <w:r>
              <w:t>ủ</w:t>
            </w:r>
            <w:r>
              <w:t>a ngư</w:t>
            </w:r>
            <w:r>
              <w:t>ờ</w:t>
            </w:r>
            <w:r>
              <w:t>i dân), không thêm, s</w:t>
            </w:r>
            <w:r>
              <w:t>ử</w:t>
            </w:r>
            <w:r>
              <w:t>a tay đư</w:t>
            </w:r>
            <w:r>
              <w:t>ợ</w:t>
            </w:r>
            <w:r>
              <w:t>c.</w:t>
            </w:r>
          </w:p>
        </w:tc>
      </w:tr>
    </w:tbl>
    <w:p w14:paraId="6460ED94" w14:textId="77777777" w:rsidR="00DE2458" w:rsidRDefault="00DE2458">
      <w:pPr>
        <w:spacing w:after="80" w:line="144" w:lineRule="auto"/>
      </w:pPr>
    </w:p>
    <w:p w14:paraId="75872F81" w14:textId="77777777" w:rsidR="00DE2458" w:rsidRDefault="008B1F88">
      <w:pPr>
        <w:pStyle w:val="Heading3"/>
      </w:pPr>
      <w:bookmarkStart w:id="23" w:name="_Toc243254538"/>
      <w:r>
        <w:t>DL-02 · Kho văn b</w:t>
      </w:r>
      <w:r>
        <w:t>ả</w:t>
      </w:r>
      <w:r>
        <w:t>n</w:t>
      </w:r>
      <w:bookmarkEnd w:id="23"/>
    </w:p>
    <w:p w14:paraId="5E36563B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› </w:t>
      </w:r>
      <w:r>
        <w:rPr>
          <w:b/>
          <w:color w:val="1D4ED8"/>
        </w:rPr>
        <w:t>Kho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</w:t>
      </w:r>
      <w:r>
        <w:rPr>
          <w:b/>
          <w:color w:val="1D4ED8"/>
        </w:rPr>
        <w:t>/admin/documents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xem đư</w:t>
      </w:r>
      <w:r>
        <w:t>ợ</w:t>
      </w:r>
      <w:r>
        <w:t>c;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thư, trư</w:t>
      </w:r>
      <w:r>
        <w:t>ở</w:t>
      </w:r>
      <w:r>
        <w:t>ng phòng, chuyên viên t</w:t>
      </w:r>
      <w:r>
        <w:t>ả</w:t>
      </w:r>
      <w:r>
        <w:t>i lên và s</w:t>
      </w:r>
      <w:r>
        <w:t>ử</w:t>
      </w:r>
      <w:r>
        <w:t>a thông tin; 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xoá.</w:t>
      </w:r>
    </w:p>
    <w:p w14:paraId="659704B3" w14:textId="77777777" w:rsidR="00DE2458" w:rsidRDefault="008B1F88">
      <w:r>
        <w:t>Kho văn b</w:t>
      </w:r>
      <w:r>
        <w:t>ả</w:t>
      </w:r>
      <w:r>
        <w:t>n lưu văn b</w:t>
      </w:r>
      <w:r>
        <w:t>ả</w:t>
      </w:r>
      <w:r>
        <w:t>n giao ch</w:t>
      </w:r>
      <w:r>
        <w:t>ỉ</w:t>
      </w:r>
      <w:r>
        <w:t xml:space="preserve"> tiêu, văn b</w:t>
      </w:r>
      <w:r>
        <w:t>ả</w:t>
      </w:r>
      <w:r>
        <w:t>n ch</w:t>
      </w:r>
      <w:r>
        <w:t>ỉ</w:t>
      </w:r>
      <w:r>
        <w:t xml:space="preserve"> đ</w:t>
      </w:r>
      <w:r>
        <w:t>ạ</w:t>
      </w:r>
      <w:r>
        <w:t>o và minh ch</w:t>
      </w:r>
      <w:r>
        <w:t>ứ</w:t>
      </w:r>
      <w:r>
        <w:t>ng. Văn b</w:t>
      </w:r>
      <w:r>
        <w:t>ả</w:t>
      </w:r>
      <w:r>
        <w:t>n t</w:t>
      </w:r>
      <w:r>
        <w:t>ả</w:t>
      </w:r>
      <w:r>
        <w:t>i lên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 ch</w:t>
      </w:r>
      <w:r>
        <w:t>ữ</w:t>
      </w:r>
      <w:r>
        <w:t xml:space="preserve"> (c</w:t>
      </w:r>
      <w:r>
        <w:t>ả</w:t>
      </w:r>
      <w:r>
        <w:t xml:space="preserve"> b</w:t>
      </w:r>
      <w:r>
        <w:t>ả</w:t>
      </w:r>
      <w:r>
        <w:t>n quét), ghi v</w:t>
      </w:r>
      <w:r>
        <w:t>ị</w:t>
      </w:r>
      <w:r>
        <w:t xml:space="preserve"> trí t</w:t>
      </w:r>
      <w:r>
        <w:t>ừ</w:t>
      </w:r>
      <w:r>
        <w:t>ng dòng đ</w:t>
      </w:r>
      <w:r>
        <w:t>ể</w:t>
      </w:r>
      <w:r>
        <w:t xml:space="preserve"> m</w:t>
      </w:r>
      <w:r>
        <w:t>ở</w:t>
      </w:r>
      <w:r>
        <w:t xml:space="preserve"> đúng ch</w:t>
      </w:r>
      <w:r>
        <w:t>ỗ</w:t>
      </w:r>
      <w:r>
        <w:t xml:space="preserve"> khi tra c</w:t>
      </w:r>
      <w:r>
        <w:t>ứ</w:t>
      </w:r>
      <w:r>
        <w:t>u, và — n</w:t>
      </w:r>
      <w:r>
        <w:t>ế</w:t>
      </w:r>
      <w:r>
        <w:t>u đư</w:t>
      </w:r>
      <w:r>
        <w:t>ợ</w:t>
      </w:r>
      <w:r>
        <w:t>c b</w:t>
      </w:r>
      <w:r>
        <w:t>ậ</w:t>
      </w:r>
      <w:r>
        <w:t>t — AI đ</w:t>
      </w:r>
      <w:r>
        <w:t>ọ</w:t>
      </w:r>
      <w:r>
        <w:t>c đ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tiêu.</w:t>
      </w:r>
    </w:p>
    <w:p w14:paraId="6D9C3D1D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5D65986" wp14:editId="0B352181">
            <wp:extent cx="6120000" cy="4263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-0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63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1DE16591" w14:textId="77777777" w:rsidR="00DE2458" w:rsidRDefault="008B1F88">
      <w:pPr>
        <w:pStyle w:val="Caption"/>
      </w:pPr>
      <w:r>
        <w:rPr>
          <w:b/>
        </w:rPr>
        <w:t xml:space="preserve">Hình 42. </w:t>
      </w:r>
      <w:r>
        <w:t>Kho văn b</w:t>
      </w:r>
      <w:r>
        <w:t>ả</w:t>
      </w:r>
      <w:r>
        <w:t>n</w:t>
      </w:r>
    </w:p>
    <w:p w14:paraId="6B023208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`T</w:t>
      </w:r>
      <w:r>
        <w:rPr>
          <w:b/>
        </w:rPr>
        <w:t>ả</w:t>
      </w:r>
      <w:r>
        <w:rPr>
          <w:b/>
        </w:rPr>
        <w:t>i văn b</w:t>
      </w:r>
      <w:r>
        <w:rPr>
          <w:b/>
        </w:rPr>
        <w:t>ả</w:t>
      </w:r>
      <w:r>
        <w:rPr>
          <w:b/>
        </w:rPr>
        <w:t>n lên`.</w:t>
      </w:r>
    </w:p>
    <w:p w14:paraId="4E464C40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Tìm ki</w:t>
      </w:r>
      <w:r>
        <w:rPr>
          <w:b/>
        </w:rPr>
        <w:t>ế</w:t>
      </w:r>
      <w:r>
        <w:rPr>
          <w:b/>
        </w:rPr>
        <w:t>m và l</w:t>
      </w:r>
      <w:r>
        <w:rPr>
          <w:b/>
        </w:rPr>
        <w:t>ọ</w:t>
      </w:r>
      <w:r>
        <w:rPr>
          <w:b/>
        </w:rPr>
        <w:t>c</w:t>
      </w:r>
      <w:r>
        <w:t xml:space="preserve"> — theo trích y</w:t>
      </w:r>
      <w:r>
        <w:t>ế</w:t>
      </w:r>
      <w:r>
        <w:t>u, s</w:t>
      </w:r>
      <w:r>
        <w:t>ố</w:t>
      </w:r>
      <w:r>
        <w:t xml:space="preserve"> hi</w:t>
      </w:r>
      <w:r>
        <w:t>ệ</w:t>
      </w:r>
      <w:r>
        <w:t>u, mã, tên t</w:t>
      </w:r>
      <w:r>
        <w:t>ệ</w:t>
      </w:r>
      <w:r>
        <w:t>p; l</w:t>
      </w:r>
      <w:r>
        <w:t>ọ</w:t>
      </w:r>
      <w:r>
        <w:t xml:space="preserve">c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 xml:space="preserve"> và </w:t>
      </w:r>
      <w:r>
        <w:rPr>
          <w:b/>
          <w:color w:val="1D4ED8"/>
        </w:rPr>
        <w:t>Phòng liên quan</w:t>
      </w:r>
      <w:r>
        <w:t>.</w:t>
      </w:r>
    </w:p>
    <w:p w14:paraId="79E80A17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Văn b</w:t>
      </w:r>
      <w:r>
        <w:rPr>
          <w:b/>
        </w:rPr>
        <w:t>ả</w:t>
      </w:r>
      <w:r>
        <w:rPr>
          <w:b/>
        </w:rPr>
        <w:t>n</w:t>
      </w:r>
      <w:r>
        <w:t xml:space="preserve"> — trích y</w:t>
      </w:r>
      <w:r>
        <w:t>ế</w:t>
      </w:r>
      <w:r>
        <w:t>u; dòng dư</w:t>
      </w:r>
      <w:r>
        <w:t>ớ</w:t>
      </w:r>
      <w:r>
        <w:t>i ghi mã văn b</w:t>
      </w:r>
      <w:r>
        <w:t>ả</w:t>
      </w:r>
      <w:r>
        <w:t>n (VB-năm-s</w:t>
      </w:r>
      <w:r>
        <w:t>ố</w:t>
      </w:r>
      <w:r>
        <w:t>), s</w:t>
      </w:r>
      <w:r>
        <w:t>ố</w:t>
      </w:r>
      <w:r>
        <w:t xml:space="preserve"> hi</w:t>
      </w:r>
      <w:r>
        <w:t>ệ</w:t>
      </w:r>
      <w:r>
        <w:t>u và tên t</w:t>
      </w:r>
      <w:r>
        <w:t>ệ</w:t>
      </w:r>
      <w:r>
        <w:t>p. B</w:t>
      </w:r>
      <w:r>
        <w:t>ấ</w:t>
      </w:r>
      <w:r>
        <w:t>m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Xác minh trích xu</w:t>
      </w:r>
      <w:r>
        <w:rPr>
          <w:b/>
        </w:rPr>
        <w:t>ấ</w:t>
      </w:r>
      <w:r>
        <w:rPr>
          <w:b/>
        </w:rPr>
        <w:t>t</w:t>
      </w:r>
      <w:r>
        <w:t xml:space="preserve"> (DL-04).</w:t>
      </w:r>
    </w:p>
    <w:p w14:paraId="55D80233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`Tr</w:t>
      </w:r>
      <w:r>
        <w:rPr>
          <w:b/>
        </w:rPr>
        <w:t>ạ</w:t>
      </w:r>
      <w:r>
        <w:rPr>
          <w:b/>
        </w:rPr>
        <w:t>ng thái`</w:t>
      </w:r>
      <w:r>
        <w:t xml:space="preserve"> —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,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, </w:t>
      </w:r>
      <w:r>
        <w:rPr>
          <w:b/>
          <w:color w:val="1D4ED8"/>
        </w:rPr>
        <w:t>Đã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L</w:t>
      </w:r>
      <w:r>
        <w:rPr>
          <w:b/>
          <w:color w:val="1D4ED8"/>
        </w:rPr>
        <w:t>ỗ</w:t>
      </w:r>
      <w:r>
        <w:rPr>
          <w:b/>
          <w:color w:val="1D4ED8"/>
        </w:rPr>
        <w:t>i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(rê chu</w:t>
      </w:r>
      <w:r>
        <w:t>ộ</w:t>
      </w:r>
      <w:r>
        <w:t>t đ</w:t>
      </w:r>
      <w:r>
        <w:t>ể</w:t>
      </w:r>
      <w:r>
        <w:t xml:space="preserve"> xem l</w:t>
      </w:r>
      <w:r>
        <w:t>ỗ</w:t>
      </w:r>
      <w:r>
        <w:t>i).</w:t>
      </w:r>
    </w:p>
    <w:p w14:paraId="5AD94374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`Đ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t`</w:t>
      </w:r>
      <w:r>
        <w:t xml:space="preserve"> — s</w:t>
      </w:r>
      <w:r>
        <w:t>ố</w:t>
      </w:r>
      <w:r>
        <w:t xml:space="preserve"> ch</w:t>
      </w:r>
      <w:r>
        <w:t>ỉ</w:t>
      </w:r>
      <w:r>
        <w:t xml:space="preserve"> tiêu AI đ</w:t>
      </w:r>
      <w:r>
        <w:t>ề</w:t>
      </w:r>
      <w:r>
        <w:t xml:space="preserve"> xu</w:t>
      </w:r>
      <w:r>
        <w:t>ấ</w:t>
      </w:r>
      <w:r>
        <w:t>t t</w:t>
      </w:r>
      <w:r>
        <w:t>ừ</w:t>
      </w:r>
      <w:r>
        <w:t xml:space="preserve"> văn b</w:t>
      </w:r>
      <w:r>
        <w:t>ả</w:t>
      </w:r>
      <w:r>
        <w:t>n.</w:t>
      </w:r>
    </w:p>
    <w:p w14:paraId="5BFDACAE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`T</w:t>
      </w:r>
      <w:r>
        <w:rPr>
          <w:b/>
        </w:rPr>
        <w:t>ả</w:t>
      </w:r>
      <w:r>
        <w:rPr>
          <w:b/>
        </w:rPr>
        <w:t>i lên`</w:t>
      </w:r>
      <w:r>
        <w:t xml:space="preserve"> — ngư</w:t>
      </w:r>
      <w:r>
        <w:t>ờ</w:t>
      </w:r>
      <w:r>
        <w:t>i t</w:t>
      </w:r>
      <w:r>
        <w:t>ả</w:t>
      </w:r>
      <w:r>
        <w:t>i và th</w:t>
      </w:r>
      <w:r>
        <w:t>ờ</w:t>
      </w:r>
      <w:r>
        <w:t>i đi</w:t>
      </w:r>
      <w:r>
        <w:t>ể</w:t>
      </w:r>
      <w:r>
        <w:t>m.</w:t>
      </w:r>
    </w:p>
    <w:p w14:paraId="2DD66C80" w14:textId="77777777" w:rsidR="00DE2458" w:rsidRDefault="008B1F88" w:rsidP="008B1F88">
      <w:pPr>
        <w:pStyle w:val="ListNumber"/>
        <w:numPr>
          <w:ilvl w:val="0"/>
          <w:numId w:val="79"/>
        </w:numPr>
      </w:pPr>
      <w:r>
        <w:rPr>
          <w:b/>
        </w:rPr>
        <w:t>Menu dòng</w:t>
      </w:r>
      <w:r>
        <w:t xml:space="preserve"> — </w:t>
      </w:r>
      <w:r>
        <w:rPr>
          <w:b/>
          <w:color w:val="1D4ED8"/>
        </w:rPr>
        <w:t>Xác minh trích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t</w:t>
      </w:r>
      <w:r>
        <w:rPr>
          <w:b/>
          <w:color w:val="1D4ED8"/>
        </w:rPr>
        <w:t>ệ</w:t>
      </w:r>
      <w:r>
        <w:rPr>
          <w:b/>
          <w:color w:val="1D4ED8"/>
        </w:rPr>
        <w:t>p g</w:t>
      </w:r>
      <w:r>
        <w:rPr>
          <w:b/>
          <w:color w:val="1D4ED8"/>
        </w:rPr>
        <w:t>ố</w:t>
      </w:r>
      <w:r>
        <w:rPr>
          <w:b/>
          <w:color w:val="1D4ED8"/>
        </w:rPr>
        <w:t>c</w:t>
      </w:r>
      <w:r>
        <w:t xml:space="preserve">,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 thông tin</w:t>
      </w:r>
      <w:r>
        <w:t xml:space="preserve">, </w:t>
      </w:r>
      <w:r>
        <w:rPr>
          <w:b/>
          <w:color w:val="1D4ED8"/>
        </w:rPr>
        <w:t>Xoá</w:t>
      </w:r>
      <w:r>
        <w:t xml:space="preserve"> (ch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>).</w:t>
      </w:r>
    </w:p>
    <w:p w14:paraId="160D2373" w14:textId="77777777" w:rsidR="00DE2458" w:rsidRDefault="008B1F88">
      <w:pPr>
        <w:pStyle w:val="Heading4"/>
      </w:pPr>
      <w:r>
        <w:lastRenderedPageBreak/>
        <w:t>T</w:t>
      </w:r>
      <w:r>
        <w:t>ả</w:t>
      </w:r>
      <w:r>
        <w:t>i văn b</w:t>
      </w:r>
      <w:r>
        <w:t>ả</w:t>
      </w:r>
      <w:r>
        <w:t>n lên</w:t>
      </w:r>
    </w:p>
    <w:p w14:paraId="1115A80E" w14:textId="77777777" w:rsidR="00DE2458" w:rsidRDefault="008B1F88" w:rsidP="008B1F88">
      <w:pPr>
        <w:pStyle w:val="ListNumber"/>
        <w:numPr>
          <w:ilvl w:val="0"/>
          <w:numId w:val="8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 lên</w:t>
      </w:r>
      <w:r>
        <w:t>.</w:t>
      </w:r>
    </w:p>
    <w:p w14:paraId="06DCDA2F" w14:textId="77777777" w:rsidR="00DE2458" w:rsidRDefault="008B1F88" w:rsidP="008B1F88">
      <w:pPr>
        <w:pStyle w:val="ListNumber"/>
        <w:numPr>
          <w:ilvl w:val="0"/>
          <w:numId w:val="80"/>
        </w:numPr>
      </w:pPr>
      <w:r>
        <w:t>Kéo t</w:t>
      </w:r>
      <w:r>
        <w:t>ệ</w:t>
      </w:r>
      <w:r>
        <w:t>p vào khung ho</w:t>
      </w:r>
      <w:r>
        <w:t>ặ</w:t>
      </w:r>
      <w:r>
        <w:t>c b</w:t>
      </w:r>
      <w:r>
        <w:t>ấ</w:t>
      </w:r>
      <w:r>
        <w:t>m đ</w:t>
      </w:r>
      <w:r>
        <w:t>ể</w:t>
      </w:r>
      <w:r>
        <w:t xml:space="preserve"> ch</w:t>
      </w:r>
      <w:r>
        <w:t>ọ</w:t>
      </w:r>
      <w:r>
        <w:t>n: PDF (k</w:t>
      </w:r>
      <w:r>
        <w:t>ể</w:t>
      </w:r>
      <w:r>
        <w:t xml:space="preserve"> c</w:t>
      </w:r>
      <w:r>
        <w:t>ả</w:t>
      </w:r>
      <w:r>
        <w:t xml:space="preserve"> b</w:t>
      </w:r>
      <w:r>
        <w:t>ả</w:t>
      </w:r>
      <w:r>
        <w:t>n quét), Word (.docx), Excel (.xlsx) ho</w:t>
      </w:r>
      <w:r>
        <w:t>ặ</w:t>
      </w:r>
      <w:r>
        <w:t xml:space="preserve">c </w:t>
      </w:r>
      <w:r>
        <w:t>ả</w:t>
      </w:r>
      <w:r>
        <w:t>nh ch</w:t>
      </w:r>
      <w:r>
        <w:t>ụ</w:t>
      </w:r>
      <w:r>
        <w:t>p JPEG, PNG, WEBP; t</w:t>
      </w:r>
      <w:r>
        <w:t>ố</w:t>
      </w:r>
      <w:r>
        <w:t>i đa 25 MB m</w:t>
      </w:r>
      <w:r>
        <w:t>ỗ</w:t>
      </w:r>
      <w:r>
        <w:t>i t</w:t>
      </w:r>
      <w:r>
        <w:t>ệ</w:t>
      </w:r>
      <w:r>
        <w:t>p.</w:t>
      </w:r>
    </w:p>
    <w:p w14:paraId="61AB0048" w14:textId="77777777" w:rsidR="00DE2458" w:rsidRDefault="008B1F88" w:rsidP="008B1F88">
      <w:pPr>
        <w:pStyle w:val="ListNumber"/>
        <w:numPr>
          <w:ilvl w:val="0"/>
          <w:numId w:val="80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Trích y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(b</w:t>
      </w:r>
      <w:r>
        <w:t>ỏ</w:t>
      </w:r>
      <w:r>
        <w:t xml:space="preserve"> tr</w:t>
      </w:r>
      <w:r>
        <w:t>ố</w:t>
      </w:r>
      <w:r>
        <w:t>ng thì h</w:t>
      </w:r>
      <w:r>
        <w:t>ệ</w:t>
      </w:r>
      <w:r>
        <w:t xml:space="preserve"> th</w:t>
      </w:r>
      <w:r>
        <w:t>ố</w:t>
      </w:r>
      <w:r>
        <w:t>ng l</w:t>
      </w:r>
      <w:r>
        <w:t>ấ</w:t>
      </w:r>
      <w:r>
        <w:t>y theo tên t</w:t>
      </w:r>
      <w:r>
        <w:t>ệ</w:t>
      </w:r>
      <w:r>
        <w:t>p) và các thông tin còn l</w:t>
      </w:r>
      <w:r>
        <w:t>ạ</w:t>
      </w:r>
      <w:r>
        <w:t>i.</w:t>
      </w:r>
    </w:p>
    <w:p w14:paraId="7836C7BC" w14:textId="77777777" w:rsidR="00DE2458" w:rsidRDefault="008B1F88" w:rsidP="008B1F88">
      <w:pPr>
        <w:pStyle w:val="ListNumber"/>
        <w:numPr>
          <w:ilvl w:val="0"/>
          <w:numId w:val="80"/>
        </w:numPr>
      </w:pPr>
      <w:r>
        <w:t>Ch</w:t>
      </w:r>
      <w:r>
        <w:t>ọ</w:t>
      </w:r>
      <w:r>
        <w:t>n 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 xml:space="preserve">t </w:t>
      </w:r>
      <w:r>
        <w:rPr>
          <w:b/>
          <w:color w:val="1D4ED8"/>
        </w:rPr>
        <w:t>AI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văn b</w:t>
      </w:r>
      <w:r>
        <w:rPr>
          <w:b/>
          <w:color w:val="1D4ED8"/>
        </w:rPr>
        <w:t>ả</w:t>
      </w:r>
      <w:r>
        <w:rPr>
          <w:b/>
          <w:color w:val="1D4ED8"/>
        </w:rPr>
        <w:t>n này</w:t>
      </w:r>
      <w:r>
        <w:t>.</w:t>
      </w:r>
    </w:p>
    <w:p w14:paraId="6899619E" w14:textId="77777777" w:rsidR="00DE2458" w:rsidRDefault="008B1F88" w:rsidP="008B1F88">
      <w:pPr>
        <w:pStyle w:val="ListNumber"/>
        <w:numPr>
          <w:ilvl w:val="0"/>
          <w:numId w:val="8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lên</w:t>
      </w:r>
      <w:r>
        <w:t>.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</w:t>
      </w:r>
      <w:r>
        <w:rPr>
          <w:b/>
        </w:rPr>
        <w:t>Xác minh trích xu</w:t>
      </w:r>
      <w:r>
        <w:rPr>
          <w:b/>
        </w:rPr>
        <w:t>ấ</w:t>
      </w:r>
      <w:r>
        <w:rPr>
          <w:b/>
        </w:rPr>
        <w:t>t</w:t>
      </w:r>
      <w:r>
        <w:t xml:space="preserve"> (DL-04) c</w:t>
      </w:r>
      <w:r>
        <w:t>ủ</w:t>
      </w:r>
      <w:r>
        <w:t>a văn b</w:t>
      </w:r>
      <w:r>
        <w:t>ả</w:t>
      </w:r>
      <w:r>
        <w:t>n v</w:t>
      </w:r>
      <w:r>
        <w:t>ừ</w:t>
      </w:r>
      <w:r>
        <w:t>a t</w:t>
      </w:r>
      <w:r>
        <w:t>ả</w:t>
      </w:r>
      <w:r>
        <w:t>i; văn b</w:t>
      </w:r>
      <w:r>
        <w:t>ả</w:t>
      </w:r>
      <w:r>
        <w:t xml:space="preserve">n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trong lúc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c; văn b</w:t>
      </w:r>
      <w:r>
        <w:t>ả</w:t>
      </w:r>
      <w:r>
        <w:t>n dài, b</w:t>
      </w:r>
      <w:r>
        <w:t>ả</w:t>
      </w:r>
      <w:r>
        <w:t>n quét c</w:t>
      </w:r>
      <w:r>
        <w:t>ầ</w:t>
      </w:r>
      <w:r>
        <w:t>n vài phút.</w:t>
      </w:r>
    </w:p>
    <w:p w14:paraId="5F42E102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05311B5" wp14:editId="5DDAF6F0">
            <wp:extent cx="5043808" cy="6375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-02-tai-le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3808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3BEF82C" w14:textId="77777777" w:rsidR="00DE2458" w:rsidRDefault="008B1F88">
      <w:pPr>
        <w:pStyle w:val="Caption"/>
      </w:pPr>
      <w:r>
        <w:rPr>
          <w:b/>
        </w:rPr>
        <w:t xml:space="preserve">Hình 43. </w:t>
      </w:r>
      <w:r>
        <w:t>H</w:t>
      </w:r>
      <w:r>
        <w:t>ộ</w:t>
      </w:r>
      <w:r>
        <w:t>p t</w:t>
      </w:r>
      <w:r>
        <w:t>ả</w:t>
      </w:r>
      <w:r>
        <w:t>i văn b</w:t>
      </w:r>
      <w:r>
        <w:t>ả</w:t>
      </w:r>
      <w:r>
        <w:t>n lên</w:t>
      </w:r>
    </w:p>
    <w:p w14:paraId="70437FC8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t>Khung ch</w:t>
      </w:r>
      <w:r>
        <w:rPr>
          <w:b/>
        </w:rPr>
        <w:t>ọ</w:t>
      </w:r>
      <w:r>
        <w:rPr>
          <w:b/>
        </w:rPr>
        <w:t>n t</w:t>
      </w:r>
      <w:r>
        <w:rPr>
          <w:b/>
        </w:rPr>
        <w:t>ệ</w:t>
      </w:r>
      <w:r>
        <w:rPr>
          <w:b/>
        </w:rPr>
        <w:t>p.</w:t>
      </w:r>
    </w:p>
    <w:p w14:paraId="688A06A7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t>`Trích y</w:t>
      </w:r>
      <w:r>
        <w:rPr>
          <w:b/>
        </w:rPr>
        <w:t>ế</w:t>
      </w:r>
      <w:r>
        <w:rPr>
          <w:b/>
        </w:rPr>
        <w:t>u`</w:t>
      </w:r>
      <w:r>
        <w:t xml:space="preserve"> — t</w:t>
      </w:r>
      <w:r>
        <w:t>ừ</w:t>
      </w:r>
      <w:r>
        <w:t xml:space="preserve"> 3 đ</w:t>
      </w:r>
      <w:r>
        <w:t>ế</w:t>
      </w:r>
      <w:r>
        <w:t>n 300 ký t</w:t>
      </w:r>
      <w:r>
        <w:t>ự</w:t>
      </w:r>
      <w:r>
        <w:t>.</w:t>
      </w:r>
    </w:p>
    <w:p w14:paraId="122E1D32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lastRenderedPageBreak/>
        <w:t>`Lo</w:t>
      </w:r>
      <w:r>
        <w:rPr>
          <w:b/>
        </w:rPr>
        <w:t>ạ</w:t>
      </w:r>
      <w:r>
        <w:rPr>
          <w:b/>
        </w:rPr>
        <w:t>i văn b</w:t>
      </w:r>
      <w:r>
        <w:rPr>
          <w:b/>
        </w:rPr>
        <w:t>ả</w:t>
      </w:r>
      <w:r>
        <w:rPr>
          <w:b/>
        </w:rPr>
        <w:t>n`, `S</w:t>
      </w:r>
      <w:r>
        <w:rPr>
          <w:b/>
        </w:rPr>
        <w:t>ố</w:t>
      </w:r>
      <w:r>
        <w:rPr>
          <w:b/>
        </w:rPr>
        <w:t xml:space="preserve"> hi</w:t>
      </w:r>
      <w:r>
        <w:rPr>
          <w:b/>
        </w:rPr>
        <w:t>ệ</w:t>
      </w:r>
      <w:r>
        <w:rPr>
          <w:b/>
        </w:rPr>
        <w:t>u`, `Cơ quan ban hành`, `Ngày ban hành`.</w:t>
      </w:r>
    </w:p>
    <w:p w14:paraId="0E22C98E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t>`Năm áp d</w:t>
      </w:r>
      <w:r>
        <w:rPr>
          <w:b/>
        </w:rPr>
        <w:t>ụ</w:t>
      </w:r>
      <w:r>
        <w:rPr>
          <w:b/>
        </w:rPr>
        <w:t>ng`, `Phòng liên quan`.</w:t>
      </w:r>
    </w:p>
    <w:p w14:paraId="679AFD83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t>`Ghi chú`.</w:t>
      </w:r>
    </w:p>
    <w:p w14:paraId="3FFC7BE2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t>`AI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ch</w:t>
      </w:r>
      <w:r>
        <w:rPr>
          <w:b/>
        </w:rPr>
        <w:t>ỉ</w:t>
      </w:r>
      <w:r>
        <w:rPr>
          <w:b/>
        </w:rPr>
        <w:t xml:space="preserve"> tiêu t</w:t>
      </w:r>
      <w:r>
        <w:rPr>
          <w:b/>
        </w:rPr>
        <w:t>ừ</w:t>
      </w:r>
      <w:r>
        <w:rPr>
          <w:b/>
        </w:rPr>
        <w:t xml:space="preserve"> văn b</w:t>
      </w:r>
      <w:r>
        <w:rPr>
          <w:b/>
        </w:rPr>
        <w:t>ả</w:t>
      </w:r>
      <w:r>
        <w:rPr>
          <w:b/>
        </w:rPr>
        <w:t>n này`</w:t>
      </w:r>
      <w:r>
        <w:t xml:space="preserve"> — b</w:t>
      </w:r>
      <w:r>
        <w:t>ậ</w:t>
      </w:r>
      <w:r>
        <w:t>t v</w:t>
      </w:r>
      <w:r>
        <w:t>ớ</w:t>
      </w:r>
      <w:r>
        <w:t>i văn b</w:t>
      </w:r>
      <w:r>
        <w:t>ả</w:t>
      </w:r>
      <w:r>
        <w:t>n giao ch</w:t>
      </w:r>
      <w:r>
        <w:t>ỉ</w:t>
      </w:r>
      <w:r>
        <w:t xml:space="preserve"> tiêu m</w:t>
      </w:r>
      <w:r>
        <w:t>ớ</w:t>
      </w:r>
      <w:r>
        <w:t>i. T</w:t>
      </w:r>
      <w:r>
        <w:t>ắ</w:t>
      </w:r>
      <w:r>
        <w:t>t khi văn b</w:t>
      </w:r>
      <w:r>
        <w:t>ả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lưu, tra c</w:t>
      </w:r>
      <w:r>
        <w:t>ứ</w:t>
      </w:r>
      <w:r>
        <w:t>u và đ</w:t>
      </w:r>
      <w:r>
        <w:t>ị</w:t>
      </w:r>
      <w:r>
        <w:t>nh v</w:t>
      </w:r>
      <w:r>
        <w:t>ị</w:t>
      </w:r>
      <w:r>
        <w:t xml:space="preserve"> ngu</w:t>
      </w:r>
      <w:r>
        <w:t>ồ</w:t>
      </w:r>
      <w:r>
        <w:t>n (ví d</w:t>
      </w:r>
      <w:r>
        <w:t>ụ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giao ch</w:t>
      </w:r>
      <w:r>
        <w:t>ỉ</w:t>
      </w:r>
      <w:r>
        <w:t xml:space="preserve"> tiêu cho nhi</w:t>
      </w:r>
      <w:r>
        <w:t>ề</w:t>
      </w:r>
      <w:r>
        <w:t>u xã, phư</w:t>
      </w:r>
      <w:r>
        <w:t>ờ</w:t>
      </w:r>
      <w:r>
        <w:t>ng đã có ch</w:t>
      </w:r>
      <w:r>
        <w:t>ỉ</w:t>
      </w:r>
      <w:r>
        <w:t xml:space="preserve"> tiêu trong h</w:t>
      </w:r>
      <w:r>
        <w:t>ệ</w:t>
      </w:r>
      <w:r>
        <w:t xml:space="preserve"> th</w:t>
      </w:r>
      <w:r>
        <w:t>ố</w:t>
      </w:r>
      <w:r>
        <w:t>ng); v</w:t>
      </w:r>
      <w:r>
        <w:t>ẫ</w:t>
      </w:r>
      <w:r>
        <w:t>n ch</w:t>
      </w:r>
      <w:r>
        <w:t>ạ</w:t>
      </w:r>
      <w:r>
        <w:t>y trích xu</w:t>
      </w:r>
      <w:r>
        <w:t>ấ</w:t>
      </w:r>
      <w:r>
        <w:t>t sau đư</w:t>
      </w:r>
      <w:r>
        <w:t>ợ</w:t>
      </w:r>
      <w:r>
        <w:t>c t</w:t>
      </w:r>
      <w:r>
        <w:t>ạ</w:t>
      </w:r>
      <w:r>
        <w:t>i DL-04.</w:t>
      </w:r>
    </w:p>
    <w:p w14:paraId="54295927" w14:textId="77777777" w:rsidR="00DE2458" w:rsidRDefault="008B1F88" w:rsidP="008B1F88">
      <w:pPr>
        <w:pStyle w:val="ListNumber"/>
        <w:numPr>
          <w:ilvl w:val="0"/>
          <w:numId w:val="81"/>
        </w:numPr>
      </w:pPr>
      <w:r>
        <w:rPr>
          <w:b/>
        </w:rPr>
        <w:t>`T</w:t>
      </w:r>
      <w:r>
        <w:rPr>
          <w:b/>
        </w:rPr>
        <w:t>ả</w:t>
      </w:r>
      <w:r>
        <w:rPr>
          <w:b/>
        </w:rPr>
        <w:t>i lên`.</w:t>
      </w:r>
    </w:p>
    <w:p w14:paraId="514E1505" w14:textId="77777777" w:rsidR="00DE2458" w:rsidRDefault="008B1F88">
      <w:pPr>
        <w:pStyle w:val="Heading4"/>
      </w:pPr>
      <w:r>
        <w:t>S</w:t>
      </w:r>
      <w:r>
        <w:t>ử</w:t>
      </w:r>
      <w:r>
        <w:t>a thông tin văn b</w:t>
      </w:r>
      <w:r>
        <w:t>ả</w:t>
      </w:r>
      <w:r>
        <w:t>n</w:t>
      </w:r>
    </w:p>
    <w:p w14:paraId="3B893137" w14:textId="77777777" w:rsidR="00DE2458" w:rsidRDefault="008B1F88">
      <w:r>
        <w:t>Ở</w:t>
      </w:r>
      <w:r>
        <w:t xml:space="preserve"> menu cu</w:t>
      </w:r>
      <w:r>
        <w:t>ố</w:t>
      </w:r>
      <w:r>
        <w:t>i dòng, ch</w:t>
      </w:r>
      <w:r>
        <w:t>ọ</w:t>
      </w:r>
      <w:r>
        <w:t xml:space="preserve">n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 thông tin</w:t>
      </w:r>
      <w:r>
        <w:t>; s</w:t>
      </w:r>
      <w:r>
        <w:t>ử</w:t>
      </w:r>
      <w:r>
        <w:t>a trích y</w:t>
      </w:r>
      <w:r>
        <w:t>ế</w:t>
      </w:r>
      <w:r>
        <w:t>u, lo</w:t>
      </w:r>
      <w:r>
        <w:t>ạ</w:t>
      </w:r>
      <w:r>
        <w:t>i, s</w:t>
      </w:r>
      <w:r>
        <w:t>ố</w:t>
      </w:r>
      <w:r>
        <w:t xml:space="preserve"> hi</w:t>
      </w:r>
      <w:r>
        <w:t>ệ</w:t>
      </w:r>
      <w:r>
        <w:t>u, cơ quan, ngày ban hành, năm, phòng liên quan, ghi chú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T</w:t>
      </w:r>
      <w:r>
        <w:t>ệ</w:t>
      </w:r>
      <w:r>
        <w:t>p đã t</w:t>
      </w:r>
      <w:r>
        <w:t>ả</w:t>
      </w:r>
      <w:r>
        <w:t>i không thay đư</w:t>
      </w:r>
      <w:r>
        <w:t>ợ</w:t>
      </w:r>
      <w:r>
        <w:t>c — mu</w:t>
      </w:r>
      <w:r>
        <w:t>ố</w:t>
      </w:r>
      <w:r>
        <w:t>n thay t</w:t>
      </w:r>
      <w:r>
        <w:t>ệ</w:t>
      </w:r>
      <w:r>
        <w:t>p, t</w:t>
      </w:r>
      <w:r>
        <w:t>ả</w:t>
      </w:r>
      <w:r>
        <w:t>i văn b</w:t>
      </w:r>
      <w:r>
        <w:t>ả</w:t>
      </w:r>
      <w:r>
        <w:t>n m</w:t>
      </w:r>
      <w:r>
        <w:t>ớ</w:t>
      </w:r>
      <w:r>
        <w:t>i. M</w:t>
      </w:r>
      <w:r>
        <w:t>ọ</w:t>
      </w:r>
      <w:r>
        <w:t>i l</w:t>
      </w:r>
      <w:r>
        <w:t>ầ</w:t>
      </w:r>
      <w:r>
        <w:t>n s</w:t>
      </w:r>
      <w:r>
        <w:t>ử</w:t>
      </w:r>
      <w:r>
        <w:t>a đư</w:t>
      </w:r>
      <w:r>
        <w:t>ợ</w:t>
      </w:r>
      <w:r>
        <w:t xml:space="preserve">c ghi vào </w:t>
      </w:r>
      <w:r>
        <w:rPr>
          <w:b/>
        </w:rPr>
        <w:t>Nh</w:t>
      </w:r>
      <w:r>
        <w:rPr>
          <w:b/>
        </w:rPr>
        <w:t>ậ</w:t>
      </w:r>
      <w:r>
        <w:rPr>
          <w:b/>
        </w:rPr>
        <w:t>t ký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  <w:r>
        <w:t xml:space="preserve"> (HT-05).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991848F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931E100" w14:textId="77777777" w:rsidR="00DE2458" w:rsidRDefault="008B1F88">
            <w:pPr>
              <w:spacing w:after="40"/>
            </w:pPr>
            <w:r>
              <w:t>Văn b</w:t>
            </w:r>
            <w:r>
              <w:t>ả</w:t>
            </w:r>
            <w:r>
              <w:t>n đã t</w:t>
            </w:r>
            <w:r>
              <w:t>ả</w:t>
            </w:r>
            <w:r>
              <w:t>i vào kho dùng đư</w:t>
            </w:r>
            <w:r>
              <w:t>ợ</w:t>
            </w:r>
            <w:r>
              <w:t xml:space="preserve">c </w:t>
            </w:r>
            <w:r>
              <w:t>ở</w:t>
            </w:r>
            <w:r>
              <w:t xml:space="preserve"> nhi</w:t>
            </w:r>
            <w:r>
              <w:t>ề</w:t>
            </w:r>
            <w:r>
              <w:t xml:space="preserve">u nơi: làm </w:t>
            </w:r>
            <w:r>
              <w:rPr>
                <w:b/>
                <w:color w:val="1D4ED8"/>
              </w:rPr>
              <w:t>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giao</w:t>
            </w:r>
            <w:r>
              <w:t xml:space="preserve">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(CT-01) ho</w:t>
            </w:r>
            <w:r>
              <w:t>ặ</w:t>
            </w:r>
            <w:r>
              <w:t>c ch</w:t>
            </w:r>
            <w:r>
              <w:t>ỉ</w:t>
            </w:r>
            <w:r>
              <w:t xml:space="preserve"> tiêu, làm văn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o, minh ch</w:t>
            </w:r>
            <w:r>
              <w:t>ứ</w:t>
            </w:r>
            <w:r>
              <w:t>ng báo cáo (CT-06).</w:t>
            </w:r>
          </w:p>
        </w:tc>
      </w:tr>
    </w:tbl>
    <w:p w14:paraId="4E972755" w14:textId="77777777" w:rsidR="00DE2458" w:rsidRDefault="00DE2458">
      <w:pPr>
        <w:spacing w:after="80" w:line="144" w:lineRule="auto"/>
      </w:pPr>
    </w:p>
    <w:p w14:paraId="17CCC95D" w14:textId="77777777" w:rsidR="00DE2458" w:rsidRDefault="008B1F88">
      <w:pPr>
        <w:pStyle w:val="Heading3"/>
      </w:pPr>
      <w:bookmarkStart w:id="24" w:name="_Toc243254539"/>
      <w:r>
        <w:t>DL-04 · Xác minh trích xu</w:t>
      </w:r>
      <w:r>
        <w:t>ấ</w:t>
      </w:r>
      <w:r>
        <w:t>t</w:t>
      </w:r>
      <w:bookmarkEnd w:id="24"/>
    </w:p>
    <w:p w14:paraId="2655B454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b</w:t>
      </w:r>
      <w:r>
        <w:t>ấ</w:t>
      </w:r>
      <w:r>
        <w:t>m tên văn b</w:t>
      </w:r>
      <w:r>
        <w:t>ả</w:t>
      </w:r>
      <w:r>
        <w:t xml:space="preserve">n </w:t>
      </w:r>
      <w:r>
        <w:t>ở</w:t>
      </w:r>
      <w:r>
        <w:t xml:space="preserve"> DL-02 (</w:t>
      </w:r>
      <w:r>
        <w:rPr>
          <w:b/>
          <w:color w:val="1D4ED8"/>
        </w:rPr>
        <w:t>/admin/documents/&lt;mã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sơ&gt;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xem đư</w:t>
      </w:r>
      <w:r>
        <w:t>ợ</w:t>
      </w:r>
      <w:r>
        <w:t>c; x</w:t>
      </w:r>
      <w:r>
        <w:t>ử</w:t>
      </w:r>
      <w:r>
        <w:t xml:space="preserve"> lý đ</w:t>
      </w:r>
      <w:r>
        <w:t>ề</w:t>
      </w:r>
      <w:r>
        <w:t xml:space="preserve"> xu</w:t>
      </w:r>
      <w:r>
        <w:t>ấ</w:t>
      </w:r>
      <w:r>
        <w:t>t theo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ụ</w:t>
      </w:r>
      <w:r>
        <w:t>c 3.4.</w:t>
      </w:r>
    </w:p>
    <w:p w14:paraId="40F3AF31" w14:textId="77777777" w:rsidR="00DE2458" w:rsidRDefault="008B1F88">
      <w:r>
        <w:t>Màn hình đ</w:t>
      </w:r>
      <w:r>
        <w:t>ặ</w:t>
      </w:r>
      <w:r>
        <w:t>t b</w:t>
      </w:r>
      <w:r>
        <w:t>ả</w:t>
      </w:r>
      <w:r>
        <w:t>n g</w:t>
      </w:r>
      <w:r>
        <w:t>ố</w:t>
      </w:r>
      <w:r>
        <w:t>c c</w:t>
      </w:r>
      <w:r>
        <w:t>ủ</w:t>
      </w:r>
      <w:r>
        <w:t>a văn b</w:t>
      </w:r>
      <w:r>
        <w:t>ả</w:t>
      </w:r>
      <w:r>
        <w:t>n c</w:t>
      </w:r>
      <w:r>
        <w:t>ạ</w:t>
      </w:r>
      <w:r>
        <w:t>nh các ch</w:t>
      </w:r>
      <w:r>
        <w:t>ỉ</w:t>
      </w:r>
      <w:r>
        <w:t xml:space="preserve"> tiêu AI đ</w:t>
      </w:r>
      <w:r>
        <w:t>ề</w:t>
      </w:r>
      <w:r>
        <w:t xml:space="preserve"> xu</w:t>
      </w:r>
      <w:r>
        <w:t>ấ</w:t>
      </w:r>
      <w:r>
        <w:t>t, đ</w:t>
      </w:r>
      <w:r>
        <w:t>ể</w:t>
      </w:r>
      <w:r>
        <w:t xml:space="preserve"> cán b</w:t>
      </w:r>
      <w:r>
        <w:t>ộ</w:t>
      </w:r>
      <w:r>
        <w:t xml:space="preserve">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đ</w:t>
      </w:r>
      <w:r>
        <w:t>ề</w:t>
      </w:r>
      <w:r>
        <w:t xml:space="preserve"> xu</w:t>
      </w:r>
      <w:r>
        <w:t>ấ</w:t>
      </w:r>
      <w:r>
        <w:t>t trư</w:t>
      </w:r>
      <w:r>
        <w:t>ớ</w:t>
      </w:r>
      <w:r>
        <w:t>c khi trình, duy</w:t>
      </w:r>
      <w:r>
        <w:t>ệ</w:t>
      </w:r>
      <w:r>
        <w:t>t.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AI không bao gi</w:t>
      </w:r>
      <w:r>
        <w:t>ờ</w:t>
      </w:r>
      <w:r>
        <w:t xml:space="preserve"> t</w:t>
      </w:r>
      <w:r>
        <w:t>ự</w:t>
      </w:r>
      <w:r>
        <w:t xml:space="preserve"> thành ch</w:t>
      </w:r>
      <w:r>
        <w:t>ỉ</w:t>
      </w:r>
      <w:r>
        <w:t xml:space="preserve"> tiêu chính th</w:t>
      </w:r>
      <w:r>
        <w:t>ứ</w:t>
      </w:r>
      <w:r>
        <w:t>c.</w:t>
      </w:r>
    </w:p>
    <w:p w14:paraId="5F94B8E0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4403925" wp14:editId="1EDCFFC2">
            <wp:extent cx="6120000" cy="42471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-0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715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7854D8D" w14:textId="77777777" w:rsidR="00DE2458" w:rsidRDefault="008B1F88">
      <w:pPr>
        <w:pStyle w:val="Caption"/>
      </w:pPr>
      <w:r>
        <w:rPr>
          <w:b/>
        </w:rPr>
        <w:t xml:space="preserve">Hình 44. </w:t>
      </w:r>
      <w:r>
        <w:t>Xác minh trích xu</w:t>
      </w:r>
      <w:r>
        <w:t>ấ</w:t>
      </w:r>
      <w:r>
        <w:t>t</w:t>
      </w:r>
    </w:p>
    <w:p w14:paraId="7FFD14CD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`T</w:t>
      </w:r>
      <w:r>
        <w:rPr>
          <w:b/>
        </w:rPr>
        <w:t>ệ</w:t>
      </w:r>
      <w:r>
        <w:rPr>
          <w:b/>
        </w:rPr>
        <w:t>p g</w:t>
      </w:r>
      <w:r>
        <w:rPr>
          <w:b/>
        </w:rPr>
        <w:t>ố</w:t>
      </w:r>
      <w:r>
        <w:rPr>
          <w:b/>
        </w:rPr>
        <w:t>c`, `Trích xu</w:t>
      </w:r>
      <w:r>
        <w:rPr>
          <w:b/>
        </w:rPr>
        <w:t>ấ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i`</w:t>
      </w:r>
      <w:r>
        <w:t xml:space="preserve"> — t</w:t>
      </w:r>
      <w:r>
        <w:t>ả</w:t>
      </w:r>
      <w:r>
        <w:t>i t</w:t>
      </w:r>
      <w:r>
        <w:t>ệ</w:t>
      </w:r>
      <w:r>
        <w:t>p; yêu c</w:t>
      </w:r>
      <w:r>
        <w:t>ầ</w:t>
      </w:r>
      <w:r>
        <w:t>u AI đ</w:t>
      </w:r>
      <w:r>
        <w:t>ọ</w:t>
      </w:r>
      <w:r>
        <w:t>c l</w:t>
      </w:r>
      <w:r>
        <w:t>ạ</w:t>
      </w:r>
      <w:r>
        <w:t>i văn b</w:t>
      </w:r>
      <w:r>
        <w:t>ả</w:t>
      </w:r>
      <w:r>
        <w:t>n (có h</w:t>
      </w:r>
      <w:r>
        <w:t>ỏ</w:t>
      </w:r>
      <w:r>
        <w:t>i xác nh</w:t>
      </w:r>
      <w:r>
        <w:t>ậ</w:t>
      </w:r>
      <w:r>
        <w:t>n). Khi AI đang ch</w:t>
      </w:r>
      <w:r>
        <w:t>ạ</w:t>
      </w:r>
      <w:r>
        <w:t xml:space="preserve">y, nút </w:t>
      </w:r>
      <w:r>
        <w:rPr>
          <w:b/>
          <w:color w:val="1D4ED8"/>
        </w:rPr>
        <w:t>D</w:t>
      </w:r>
      <w:r>
        <w:rPr>
          <w:b/>
          <w:color w:val="1D4ED8"/>
        </w:rPr>
        <w:t>ừ</w:t>
      </w:r>
      <w:r>
        <w:rPr>
          <w:b/>
          <w:color w:val="1D4ED8"/>
        </w:rPr>
        <w:t>ng trích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hi</w:t>
      </w:r>
      <w:r>
        <w:t>ệ</w:t>
      </w:r>
      <w:r>
        <w:t>n thay; k</w:t>
      </w:r>
      <w:r>
        <w:t>ế</w:t>
      </w:r>
      <w:r>
        <w:t>t qu</w:t>
      </w:r>
      <w:r>
        <w:t>ả</w:t>
      </w:r>
      <w:r>
        <w:t xml:space="preserve"> chưa hoàn t</w:t>
      </w:r>
      <w:r>
        <w:t>ấ</w:t>
      </w:r>
      <w:r>
        <w:t>t s</w:t>
      </w:r>
      <w:r>
        <w:t>ẽ</w:t>
      </w:r>
      <w:r>
        <w:t xml:space="preserve"> không đư</w:t>
      </w:r>
      <w:r>
        <w:t>ợ</w:t>
      </w:r>
      <w:r>
        <w:t>c áp d</w:t>
      </w:r>
      <w:r>
        <w:t>ụ</w:t>
      </w:r>
      <w:r>
        <w:t>ng.</w:t>
      </w:r>
    </w:p>
    <w:p w14:paraId="2B1402F8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`B</w:t>
      </w:r>
      <w:r>
        <w:rPr>
          <w:b/>
        </w:rPr>
        <w:t>ả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c` / `Ch</w:t>
      </w:r>
      <w:r>
        <w:rPr>
          <w:b/>
        </w:rPr>
        <w:t>ữ</w:t>
      </w:r>
      <w:r>
        <w:rPr>
          <w:b/>
        </w:rPr>
        <w:t xml:space="preserve"> đã đ</w:t>
      </w:r>
      <w:r>
        <w:rPr>
          <w:b/>
        </w:rPr>
        <w:t>ọ</w:t>
      </w:r>
      <w:r>
        <w:rPr>
          <w:b/>
        </w:rPr>
        <w:t>c`</w:t>
      </w:r>
      <w:r>
        <w:t xml:space="preserve"> — xem hình trang văn b</w:t>
      </w:r>
      <w:r>
        <w:t>ả</w:t>
      </w:r>
      <w:r>
        <w:t>n ho</w:t>
      </w:r>
      <w:r>
        <w:t>ặ</w:t>
      </w:r>
      <w:r>
        <w:t>c ph</w:t>
      </w:r>
      <w:r>
        <w:t>ầ</w:t>
      </w:r>
      <w:r>
        <w:t>n ch</w:t>
      </w:r>
      <w:r>
        <w:t>ữ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 đư</w:t>
      </w:r>
      <w:r>
        <w:t>ợ</w:t>
      </w:r>
      <w:r>
        <w:t>c (dùng đ</w:t>
      </w:r>
      <w:r>
        <w:t>ể</w:t>
      </w:r>
      <w:r>
        <w:t xml:space="preserve"> ki</w:t>
      </w:r>
      <w:r>
        <w:t>ể</w:t>
      </w:r>
      <w:r>
        <w:t>m tra b</w:t>
      </w:r>
      <w:r>
        <w:t>ả</w:t>
      </w:r>
      <w:r>
        <w:t>n quét có đ</w:t>
      </w:r>
      <w:r>
        <w:t>ọ</w:t>
      </w:r>
      <w:r>
        <w:t>c đúng không).</w:t>
      </w:r>
    </w:p>
    <w:p w14:paraId="39C2BFBB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`V</w:t>
      </w:r>
      <w:r>
        <w:rPr>
          <w:b/>
        </w:rPr>
        <w:t>ề</w:t>
      </w:r>
      <w:r>
        <w:rPr>
          <w:b/>
        </w:rPr>
        <w:t xml:space="preserve"> dòng tô sáng`</w:t>
      </w:r>
      <w:r>
        <w:t xml:space="preserve"> — đưa khung xem v</w:t>
      </w:r>
      <w:r>
        <w:t>ề</w:t>
      </w:r>
      <w:r>
        <w:t xml:space="preserve"> đo</w:t>
      </w:r>
      <w:r>
        <w:t>ạ</w:t>
      </w:r>
      <w:r>
        <w:t>n c</w:t>
      </w:r>
      <w:r>
        <w:t>ủ</w:t>
      </w:r>
      <w:r>
        <w:t>a đ</w:t>
      </w:r>
      <w:r>
        <w:t>ề</w:t>
      </w:r>
      <w:r>
        <w:t xml:space="preserve"> xu</w:t>
      </w:r>
      <w:r>
        <w:t>ấ</w:t>
      </w:r>
      <w:r>
        <w:t>t đang ch</w:t>
      </w:r>
      <w:r>
        <w:t>ọ</w:t>
      </w:r>
      <w:r>
        <w:t>n.</w:t>
      </w:r>
    </w:p>
    <w:p w14:paraId="7F424864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Đo</w:t>
      </w:r>
      <w:r>
        <w:rPr>
          <w:b/>
        </w:rPr>
        <w:t>ạ</w:t>
      </w:r>
      <w:r>
        <w:rPr>
          <w:b/>
        </w:rPr>
        <w:t>n tô sáng "Đ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l</w:t>
      </w:r>
      <w:r>
        <w:rPr>
          <w:b/>
        </w:rPr>
        <w:t>ấ</w:t>
      </w:r>
      <w:r>
        <w:rPr>
          <w:b/>
        </w:rPr>
        <w:t>y t</w:t>
      </w:r>
      <w:r>
        <w:rPr>
          <w:b/>
        </w:rPr>
        <w:t>ừ</w:t>
      </w:r>
      <w:r>
        <w:rPr>
          <w:b/>
        </w:rPr>
        <w:t xml:space="preserve"> đây"</w:t>
      </w:r>
      <w:r>
        <w:t xml:space="preserve"> — b</w:t>
      </w:r>
      <w:r>
        <w:t>ấ</w:t>
      </w:r>
      <w:r>
        <w:t>m vào m</w:t>
      </w:r>
      <w:r>
        <w:t>ộ</w:t>
      </w:r>
      <w:r>
        <w:t>t th</w:t>
      </w:r>
      <w:r>
        <w:t>ẻ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t, b</w:t>
      </w:r>
      <w:r>
        <w:t>ả</w:t>
      </w:r>
      <w:r>
        <w:t>n g</w:t>
      </w:r>
      <w:r>
        <w:t>ố</w:t>
      </w:r>
      <w:r>
        <w:t>c t</w:t>
      </w:r>
      <w:r>
        <w:t>ự</w:t>
      </w:r>
      <w:r>
        <w:t xml:space="preserve"> chuy</w:t>
      </w:r>
      <w:r>
        <w:t>ể</w:t>
      </w:r>
      <w:r>
        <w:t>n đúng trang và tô đo</w:t>
      </w:r>
      <w:r>
        <w:t>ạ</w:t>
      </w:r>
      <w:r>
        <w:t>n văn AI đã d</w:t>
      </w:r>
      <w:r>
        <w:t>ự</w:t>
      </w:r>
      <w:r>
        <w:t>a vào.</w:t>
      </w:r>
    </w:p>
    <w:p w14:paraId="2CE00DE7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L</w:t>
      </w:r>
      <w:r>
        <w:rPr>
          <w:b/>
        </w:rPr>
        <w:t>ọ</w:t>
      </w:r>
      <w:r>
        <w:rPr>
          <w:b/>
        </w:rPr>
        <w:t>c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</w:t>
      </w:r>
      <w:r>
        <w:t xml:space="preserve"> —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, </w:t>
      </w:r>
      <w:r>
        <w:rPr>
          <w:b/>
          <w:color w:val="1D4ED8"/>
        </w:rPr>
        <w:t>Đã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>.</w:t>
      </w:r>
    </w:p>
    <w:p w14:paraId="2A822E36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Th</w:t>
      </w:r>
      <w:r>
        <w:rPr>
          <w:b/>
        </w:rPr>
        <w:t>ẻ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</w:t>
      </w:r>
      <w:r>
        <w:t xml:space="preserve"> — tên ch</w:t>
      </w:r>
      <w:r>
        <w:t>ỉ</w:t>
      </w:r>
      <w:r>
        <w:t xml:space="preserve"> tiêu, m</w:t>
      </w:r>
      <w:r>
        <w:t>ụ</w:t>
      </w:r>
      <w:r>
        <w:t>c tiêu, k</w:t>
      </w:r>
      <w:r>
        <w:t>ỳ</w:t>
      </w:r>
      <w:r>
        <w:t xml:space="preserve"> báo cáo, phòng ch</w:t>
      </w:r>
      <w:r>
        <w:t>ủ</w:t>
      </w:r>
      <w:r>
        <w:t xml:space="preserve"> trì, năm, h</w:t>
      </w:r>
      <w:r>
        <w:t>ạ</w:t>
      </w:r>
      <w:r>
        <w:t>n, căn c</w:t>
      </w:r>
      <w:r>
        <w:t>ứ</w:t>
      </w:r>
      <w:r>
        <w:t>; góc ph</w:t>
      </w:r>
      <w:r>
        <w:t>ả</w:t>
      </w:r>
      <w:r>
        <w:t>i ghi tr</w:t>
      </w:r>
      <w:r>
        <w:t>ạ</w:t>
      </w:r>
      <w:r>
        <w:t>ng thái (</w:t>
      </w:r>
      <w:r>
        <w:rPr>
          <w:b/>
          <w:color w:val="1D4ED8"/>
        </w:rPr>
        <w:t>Chưa trình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…).</w:t>
      </w:r>
    </w:p>
    <w:p w14:paraId="5F33988B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Nhãn c</w:t>
      </w:r>
      <w:r>
        <w:rPr>
          <w:b/>
        </w:rPr>
        <w:t>ủ</w:t>
      </w:r>
      <w:r>
        <w:rPr>
          <w:b/>
        </w:rPr>
        <w:t>a th</w:t>
      </w:r>
      <w:r>
        <w:rPr>
          <w:b/>
        </w:rPr>
        <w:t>ẻ</w:t>
      </w:r>
      <w:r>
        <w:t xml:space="preserve"> — đ</w:t>
      </w:r>
      <w:r>
        <w:t>ộ</w:t>
      </w:r>
      <w:r>
        <w:t xml:space="preserve"> tin c</w:t>
      </w:r>
      <w:r>
        <w:t>ậ</w:t>
      </w:r>
      <w:r>
        <w:t xml:space="preserve">y,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trang l</w:t>
      </w:r>
      <w:r>
        <w:t>ấ</w:t>
      </w:r>
      <w:r>
        <w:t>y đ</w:t>
      </w:r>
      <w:r>
        <w:t>ề</w:t>
      </w:r>
      <w:r>
        <w:t xml:space="preserve"> xu</w:t>
      </w:r>
      <w:r>
        <w:t>ấ</w:t>
      </w:r>
      <w:r>
        <w:t>t.</w:t>
      </w:r>
    </w:p>
    <w:p w14:paraId="596FFEE9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Nút x</w:t>
      </w:r>
      <w:r>
        <w:rPr>
          <w:b/>
        </w:rPr>
        <w:t>ử</w:t>
      </w:r>
      <w:r>
        <w:rPr>
          <w:b/>
        </w:rPr>
        <w:t xml:space="preserve"> lý</w:t>
      </w:r>
      <w:r>
        <w:t xml:space="preserve"> —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(hi</w:t>
      </w:r>
      <w:r>
        <w:t>ệ</w:t>
      </w:r>
      <w:r>
        <w:t>u ch</w:t>
      </w:r>
      <w:r>
        <w:t>ỉ</w:t>
      </w:r>
      <w:r>
        <w:t>nh trư</w:t>
      </w:r>
      <w:r>
        <w:t>ớ</w:t>
      </w:r>
      <w:r>
        <w:t xml:space="preserve">c khi trình), </w:t>
      </w:r>
      <w:r>
        <w:rPr>
          <w:b/>
          <w:color w:val="1D4ED8"/>
        </w:rPr>
        <w:t>Trình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(kèm lý do),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; nút hi</w:t>
      </w:r>
      <w:r>
        <w:t>ệ</w:t>
      </w:r>
      <w:r>
        <w:t>n theo vai trò.</w:t>
      </w:r>
    </w:p>
    <w:p w14:paraId="3893187F" w14:textId="77777777" w:rsidR="00DE2458" w:rsidRDefault="008B1F88" w:rsidP="008B1F88">
      <w:pPr>
        <w:pStyle w:val="ListNumber"/>
        <w:numPr>
          <w:ilvl w:val="0"/>
          <w:numId w:val="82"/>
        </w:numPr>
      </w:pPr>
      <w:r>
        <w:rPr>
          <w:b/>
        </w:rPr>
        <w:t>`Có th</w:t>
      </w:r>
      <w:r>
        <w:rPr>
          <w:b/>
        </w:rPr>
        <w:t>ể</w:t>
      </w:r>
      <w:r>
        <w:rPr>
          <w:b/>
        </w:rPr>
        <w:t xml:space="preserve"> trùng`</w:t>
      </w:r>
      <w:r>
        <w:t xml:space="preserve"> — đ</w:t>
      </w:r>
      <w:r>
        <w:t>ề</w:t>
      </w:r>
      <w:r>
        <w:t xml:space="preserve"> xu</w:t>
      </w:r>
      <w:r>
        <w:t>ấ</w:t>
      </w:r>
      <w:r>
        <w:t>t gi</w:t>
      </w:r>
      <w:r>
        <w:t>ố</w:t>
      </w:r>
      <w:r>
        <w:t>ng m</w:t>
      </w:r>
      <w:r>
        <w:t>ộ</w:t>
      </w:r>
      <w:r>
        <w:t>t ch</w:t>
      </w:r>
      <w:r>
        <w:t>ỉ</w:t>
      </w:r>
      <w:r>
        <w:t xml:space="preserve"> tiêu đã có; ki</w:t>
      </w:r>
      <w:r>
        <w:t>ể</w:t>
      </w:r>
      <w:r>
        <w:t>m tra k</w:t>
      </w:r>
      <w:r>
        <w:t>ỹ</w:t>
      </w:r>
      <w:r>
        <w:t xml:space="preserve"> trư</w:t>
      </w:r>
      <w:r>
        <w:t>ớ</w:t>
      </w:r>
      <w:r>
        <w:t>c khi duy</w:t>
      </w:r>
      <w:r>
        <w:t>ệ</w:t>
      </w:r>
      <w:r>
        <w:t>t đ</w:t>
      </w:r>
      <w:r>
        <w:t>ể</w:t>
      </w:r>
      <w:r>
        <w:t xml:space="preserve"> tránh t</w:t>
      </w:r>
      <w:r>
        <w:t>ạ</w:t>
      </w:r>
      <w:r>
        <w:t>o trùng.</w:t>
      </w:r>
    </w:p>
    <w:p w14:paraId="7E1F9088" w14:textId="77777777" w:rsidR="00DE2458" w:rsidRDefault="008B1F88">
      <w:pPr>
        <w:pStyle w:val="Heading4"/>
      </w:pPr>
      <w:r>
        <w:t>Đ</w:t>
      </w:r>
      <w:r>
        <w:t>ố</w:t>
      </w:r>
      <w:r>
        <w:t>i chi</w:t>
      </w:r>
      <w:r>
        <w:t>ế</w:t>
      </w:r>
      <w:r>
        <w:t>u và x</w:t>
      </w:r>
      <w:r>
        <w:t>ử</w:t>
      </w:r>
      <w:r>
        <w:t xml:space="preserve"> lý đ</w:t>
      </w:r>
      <w:r>
        <w:t>ề</w:t>
      </w:r>
      <w:r>
        <w:t xml:space="preserve"> xu</w:t>
      </w:r>
      <w:r>
        <w:t>ấ</w:t>
      </w:r>
      <w:r>
        <w:t>t</w:t>
      </w:r>
    </w:p>
    <w:p w14:paraId="1BF8ADCA" w14:textId="77777777" w:rsidR="00DE2458" w:rsidRDefault="008B1F88" w:rsidP="008B1F88">
      <w:pPr>
        <w:pStyle w:val="ListNumber"/>
        <w:numPr>
          <w:ilvl w:val="0"/>
          <w:numId w:val="83"/>
        </w:numPr>
      </w:pPr>
      <w:r>
        <w:t>B</w:t>
      </w:r>
      <w:r>
        <w:t>ấ</w:t>
      </w:r>
      <w:r>
        <w:t>m t</w:t>
      </w:r>
      <w:r>
        <w:t>ừ</w:t>
      </w:r>
      <w:r>
        <w:t>ng th</w:t>
      </w:r>
      <w:r>
        <w:t>ẻ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t; đ</w:t>
      </w:r>
      <w:r>
        <w:t>ọ</w:t>
      </w:r>
      <w:r>
        <w:t>c đo</w:t>
      </w:r>
      <w:r>
        <w:t>ạ</w:t>
      </w:r>
      <w:r>
        <w:t xml:space="preserve">n tô sáng </w:t>
      </w:r>
      <w:r>
        <w:t>ở</w:t>
      </w:r>
      <w:r>
        <w:t xml:space="preserve"> b</w:t>
      </w:r>
      <w:r>
        <w:t>ả</w:t>
      </w:r>
      <w:r>
        <w:t>n g</w:t>
      </w:r>
      <w:r>
        <w:t>ố</w:t>
      </w:r>
      <w:r>
        <w:t>c, so v</w:t>
      </w:r>
      <w:r>
        <w:t>ớ</w:t>
      </w:r>
      <w:r>
        <w:t>i tên, m</w:t>
      </w:r>
      <w:r>
        <w:t>ụ</w:t>
      </w:r>
      <w:r>
        <w:t>c tiêu, k</w:t>
      </w:r>
      <w:r>
        <w:t>ỳ</w:t>
      </w:r>
      <w:r>
        <w:t xml:space="preserve"> báo cáo, phòng ch</w:t>
      </w:r>
      <w:r>
        <w:t>ủ</w:t>
      </w:r>
      <w:r>
        <w:t xml:space="preserve"> trì trên th</w:t>
      </w:r>
      <w:r>
        <w:t>ẻ</w:t>
      </w:r>
      <w:r>
        <w:t>.</w:t>
      </w:r>
    </w:p>
    <w:p w14:paraId="2E2FE5F1" w14:textId="77777777" w:rsidR="00DE2458" w:rsidRDefault="008B1F88" w:rsidP="008B1F88">
      <w:pPr>
        <w:pStyle w:val="ListNumber"/>
        <w:numPr>
          <w:ilvl w:val="0"/>
          <w:numId w:val="83"/>
        </w:numPr>
      </w:pPr>
      <w:r>
        <w:t>Sai ho</w:t>
      </w:r>
      <w:r>
        <w:t>ặ</w:t>
      </w:r>
      <w:r>
        <w:t>c thi</w:t>
      </w:r>
      <w:r>
        <w:t>ế</w:t>
      </w:r>
      <w:r>
        <w:t>u: 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, ch</w:t>
      </w:r>
      <w:r>
        <w:t>ỉ</w:t>
      </w:r>
      <w:r>
        <w:t>nh r</w:t>
      </w:r>
      <w:r>
        <w:t>ồ</w:t>
      </w:r>
      <w:r>
        <w:t>i lưu (th</w:t>
      </w:r>
      <w:r>
        <w:t>ẻ</w:t>
      </w:r>
      <w:r>
        <w:t xml:space="preserve"> có nhãn </w:t>
      </w:r>
      <w:r>
        <w:rPr>
          <w:b/>
          <w:color w:val="1D4ED8"/>
        </w:rPr>
        <w:t>Đã hi</w:t>
      </w:r>
      <w:r>
        <w:rPr>
          <w:b/>
          <w:color w:val="1D4ED8"/>
        </w:rPr>
        <w:t>ệ</w:t>
      </w:r>
      <w:r>
        <w:rPr>
          <w:b/>
          <w:color w:val="1D4ED8"/>
        </w:rPr>
        <w:t>u ch</w:t>
      </w:r>
      <w:r>
        <w:rPr>
          <w:b/>
          <w:color w:val="1D4ED8"/>
        </w:rPr>
        <w:t>ỉ</w:t>
      </w:r>
      <w:r>
        <w:rPr>
          <w:b/>
          <w:color w:val="1D4ED8"/>
        </w:rPr>
        <w:t>nh</w:t>
      </w:r>
      <w:r>
        <w:t>).</w:t>
      </w:r>
    </w:p>
    <w:p w14:paraId="7E9513EE" w14:textId="77777777" w:rsidR="00DE2458" w:rsidRDefault="008B1F88" w:rsidP="008B1F88">
      <w:pPr>
        <w:pStyle w:val="ListNumber"/>
        <w:numPr>
          <w:ilvl w:val="0"/>
          <w:numId w:val="83"/>
        </w:numPr>
      </w:pPr>
      <w:r>
        <w:t>Đúng: b</w:t>
      </w:r>
      <w:r>
        <w:t>ấ</w:t>
      </w:r>
      <w:r>
        <w:t xml:space="preserve">m </w:t>
      </w:r>
      <w:r>
        <w:rPr>
          <w:b/>
          <w:color w:val="1D4ED8"/>
        </w:rPr>
        <w:t>Trình</w:t>
      </w:r>
      <w:r>
        <w:t xml:space="preserve"> đ</w:t>
      </w:r>
      <w:r>
        <w:t>ể</w:t>
      </w:r>
      <w:r>
        <w:t xml:space="preserve"> g</w:t>
      </w:r>
      <w:r>
        <w:t>ử</w:t>
      </w:r>
      <w:r>
        <w:t>i lãnh đ</w:t>
      </w:r>
      <w:r>
        <w:t>ạ</w:t>
      </w:r>
      <w:r>
        <w:t>o, ho</w:t>
      </w:r>
      <w:r>
        <w:t>ặ</w:t>
      </w:r>
      <w:r>
        <w:t xml:space="preserve">c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n</w:t>
      </w:r>
      <w:r>
        <w:t>ế</w:t>
      </w:r>
      <w:r>
        <w:t>u có quy</w:t>
      </w:r>
      <w:r>
        <w:t>ề</w:t>
      </w:r>
      <w:r>
        <w:t>n; không ph</w:t>
      </w:r>
      <w:r>
        <w:t>ả</w:t>
      </w:r>
      <w:r>
        <w:t>i ch</w:t>
      </w:r>
      <w:r>
        <w:t>ỉ</w:t>
      </w:r>
      <w:r>
        <w:t xml:space="preserve"> tiêu: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và ghi lý do.</w:t>
      </w:r>
    </w:p>
    <w:p w14:paraId="382A994F" w14:textId="77777777" w:rsidR="00DE2458" w:rsidRDefault="008B1F88" w:rsidP="008B1F88">
      <w:pPr>
        <w:pStyle w:val="ListNumber"/>
        <w:numPr>
          <w:ilvl w:val="0"/>
          <w:numId w:val="83"/>
        </w:numPr>
      </w:pPr>
      <w:r>
        <w:lastRenderedPageBreak/>
        <w:t>Ch</w:t>
      </w:r>
      <w:r>
        <w:t>ỉ</w:t>
      </w:r>
      <w:r>
        <w:t xml:space="preserve"> tiêu đư</w:t>
      </w:r>
      <w:r>
        <w:t>ợ</w:t>
      </w:r>
      <w:r>
        <w:t>c duy</w:t>
      </w:r>
      <w:r>
        <w:t>ệ</w:t>
      </w:r>
      <w:r>
        <w:t>t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</w:t>
      </w:r>
      <w:r>
        <w:rPr>
          <w:b/>
        </w:rPr>
        <w:t>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(CT-02), có liên k</w:t>
      </w:r>
      <w:r>
        <w:t>ế</w:t>
      </w:r>
      <w:r>
        <w:t>t v</w:t>
      </w:r>
      <w:r>
        <w:t>ề</w:t>
      </w:r>
      <w:r>
        <w:t xml:space="preserve"> đúng dòng c</w:t>
      </w:r>
      <w:r>
        <w:t>ủ</w:t>
      </w:r>
      <w:r>
        <w:t>a văn b</w:t>
      </w:r>
      <w:r>
        <w:t>ả</w:t>
      </w:r>
      <w:r>
        <w:t>n này. Toàn b</w:t>
      </w:r>
      <w:r>
        <w:t>ộ</w:t>
      </w:r>
      <w:r>
        <w:t xml:space="preserve"> quy trình xem m</w:t>
      </w:r>
      <w:r>
        <w:t>ụ</w:t>
      </w:r>
      <w:r>
        <w:t>c 3.4.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CB27E11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5482B50" w14:textId="77777777" w:rsidR="00DE2458" w:rsidRDefault="008B1F88">
            <w:pPr>
              <w:spacing w:after="40"/>
            </w:pPr>
            <w:r>
              <w:t>Văn b</w:t>
            </w:r>
            <w:r>
              <w:t>ả</w:t>
            </w:r>
            <w:r>
              <w:t>n giao ch</w:t>
            </w:r>
            <w:r>
              <w:t>ỉ</w:t>
            </w:r>
            <w:r>
              <w:t xml:space="preserve"> tiêu cho nhi</w:t>
            </w:r>
            <w:r>
              <w:t>ề</w:t>
            </w:r>
            <w:r>
              <w:t>u xã, phư</w:t>
            </w:r>
            <w:r>
              <w:t>ờ</w:t>
            </w:r>
            <w:r>
              <w:t>ng (m</w:t>
            </w:r>
            <w:r>
              <w:t>ỗ</w:t>
            </w:r>
            <w:r>
              <w:t>i đơn v</w:t>
            </w:r>
            <w:r>
              <w:t>ị</w:t>
            </w:r>
            <w:r>
              <w:t xml:space="preserve"> m</w:t>
            </w:r>
            <w:r>
              <w:t>ộ</w:t>
            </w:r>
            <w:r>
              <w:t>t ph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b</w:t>
            </w:r>
            <w:r>
              <w:t>ằ</w:t>
            </w:r>
            <w:r>
              <w:t>ng "ĐƠN V</w:t>
            </w:r>
            <w:r>
              <w:t>Ị</w:t>
            </w:r>
            <w:r>
              <w:t>: …"): AI 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 ph</w:t>
            </w:r>
            <w:r>
              <w:t>ầ</w:t>
            </w:r>
            <w:r>
              <w:t>n c</w:t>
            </w:r>
            <w:r>
              <w:t>ủ</w:t>
            </w:r>
            <w:r>
              <w:t>a đ</w:t>
            </w:r>
            <w:r>
              <w:t>ị</w:t>
            </w:r>
            <w:r>
              <w:t xml:space="preserve">a phương mình; khung </w:t>
            </w:r>
            <w:r>
              <w:rPr>
                <w:b/>
                <w:color w:val="1D4ED8"/>
              </w:rPr>
              <w:t>Lư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t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 cu</w:t>
            </w:r>
            <w:r>
              <w:t>ố</w:t>
            </w:r>
            <w:r>
              <w:t>i trang ghi rõ các trang đã đ</w:t>
            </w:r>
            <w:r>
              <w:t>ọ</w:t>
            </w:r>
            <w:r>
              <w:t>c. N</w:t>
            </w:r>
            <w:r>
              <w:t>ế</w:t>
            </w:r>
            <w:r>
              <w:t>u không nh</w:t>
            </w:r>
            <w:r>
              <w:t>ậ</w:t>
            </w:r>
            <w:r>
              <w:t>n ra ph</w:t>
            </w:r>
            <w:r>
              <w:t>ầ</w:t>
            </w:r>
            <w:r>
              <w:t>n c</w:t>
            </w:r>
            <w:r>
              <w:t>ủ</w:t>
            </w:r>
            <w:r>
              <w:t>a đ</w:t>
            </w:r>
            <w:r>
              <w:t>ị</w:t>
            </w:r>
            <w:r>
              <w:t>a phương, AI đ</w:t>
            </w:r>
            <w:r>
              <w:t>ọ</w:t>
            </w:r>
            <w:r>
              <w:t>c toàn văn b</w:t>
            </w:r>
            <w:r>
              <w:t>ả</w:t>
            </w:r>
            <w:r>
              <w:t xml:space="preserve">n và khung </w:t>
            </w:r>
            <w:r>
              <w:rPr>
                <w:b/>
                <w:color w:val="1D4ED8"/>
              </w:rPr>
              <w:t>Lư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t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 cũng ghi l</w:t>
            </w:r>
            <w:r>
              <w:t>ạ</w:t>
            </w:r>
            <w:r>
              <w:t>i đi</w:t>
            </w:r>
            <w:r>
              <w:t>ề</w:t>
            </w:r>
            <w:r>
              <w:t>u này — ki</w:t>
            </w:r>
            <w:r>
              <w:t>ể</w:t>
            </w:r>
            <w:r>
              <w:t xml:space="preserve">m tra </w:t>
            </w:r>
            <w:r>
              <w:rPr>
                <w:b/>
                <w:color w:val="1D4ED8"/>
              </w:rPr>
              <w:t>Tên ng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n</w:t>
            </w:r>
            <w:r>
              <w:t xml:space="preserve"> t</w:t>
            </w:r>
            <w:r>
              <w:t>ạ</w:t>
            </w:r>
            <w:r>
              <w:t xml:space="preserve">i </w:t>
            </w:r>
            <w:r>
              <w:rPr>
                <w:b/>
              </w:rPr>
              <w:t>Thi</w:t>
            </w:r>
            <w:r>
              <w:rPr>
                <w:b/>
              </w:rPr>
              <w:t>ế</w:t>
            </w:r>
            <w:r>
              <w:rPr>
                <w:b/>
              </w:rPr>
              <w:t>t l</w:t>
            </w:r>
            <w:r>
              <w:rPr>
                <w:b/>
              </w:rPr>
              <w:t>ậ</w:t>
            </w:r>
            <w:r>
              <w:rPr>
                <w:b/>
              </w:rPr>
              <w:t>p đ</w:t>
            </w:r>
            <w:r>
              <w:rPr>
                <w:b/>
              </w:rPr>
              <w:t>ị</w:t>
            </w:r>
            <w:r>
              <w:rPr>
                <w:b/>
              </w:rPr>
              <w:t>a phương</w:t>
            </w:r>
            <w:r>
              <w:t xml:space="preserve"> (HT-01).</w:t>
            </w:r>
          </w:p>
        </w:tc>
      </w:tr>
    </w:tbl>
    <w:p w14:paraId="769B427E" w14:textId="77777777" w:rsidR="00DE2458" w:rsidRDefault="00DE2458">
      <w:pPr>
        <w:spacing w:after="80" w:line="144" w:lineRule="auto"/>
      </w:pPr>
    </w:p>
    <w:p w14:paraId="3D52C054" w14:textId="77777777" w:rsidR="00DE2458" w:rsidRDefault="008B1F88">
      <w:pPr>
        <w:pStyle w:val="Heading3"/>
      </w:pPr>
      <w:bookmarkStart w:id="25" w:name="_Toc243254540"/>
      <w:r>
        <w:t>DL-03 ·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Excel</w:t>
      </w:r>
      <w:bookmarkEnd w:id="25"/>
    </w:p>
    <w:p w14:paraId="2AA9275D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›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Excel</w:t>
      </w:r>
      <w:r>
        <w:t xml:space="preserve"> (</w:t>
      </w:r>
      <w:r>
        <w:rPr>
          <w:b/>
          <w:color w:val="1D4ED8"/>
        </w:rPr>
        <w:t>/admin/imports</w:t>
      </w:r>
      <w:r>
        <w:t>); v</w:t>
      </w:r>
      <w:r>
        <w:t>ớ</w:t>
      </w:r>
      <w:r>
        <w:t>i trư</w:t>
      </w:r>
      <w:r>
        <w:t>ở</w:t>
      </w:r>
      <w:r>
        <w:t xml:space="preserve">ng phòng, chuyên viên menu ghi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p báo cáo Excel</w:t>
      </w:r>
      <w:r>
        <w:t xml:space="preserve">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trư</w:t>
      </w:r>
      <w:r>
        <w:t>ở</w:t>
      </w:r>
      <w:r>
        <w:t>ng phòng, chuyên viên.</w:t>
      </w:r>
    </w:p>
    <w:p w14:paraId="3657F440" w14:textId="77777777" w:rsidR="00DE2458" w:rsidRDefault="008B1F88">
      <w:r>
        <w:t>Dùng khi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li</w:t>
      </w:r>
      <w:r>
        <w:t>ệ</w:t>
      </w:r>
      <w:r>
        <w:t>u nhi</w:t>
      </w:r>
      <w:r>
        <w:t>ề</w:t>
      </w:r>
      <w:r>
        <w:t>u ch</w:t>
      </w:r>
      <w:r>
        <w:t>ỉ</w:t>
      </w:r>
      <w:r>
        <w:t xml:space="preserve"> tiêu c</w:t>
      </w:r>
      <w:r>
        <w:t>ủ</w:t>
      </w:r>
      <w:r>
        <w:t>a m</w:t>
      </w:r>
      <w:r>
        <w:t>ộ</w:t>
      </w:r>
      <w:r>
        <w:t>t phòng cùng lúc b</w:t>
      </w:r>
      <w:r>
        <w:t>ằ</w:t>
      </w:r>
      <w:r>
        <w:t>ng phi</w:t>
      </w:r>
      <w:r>
        <w:t>ế</w:t>
      </w:r>
      <w:r>
        <w:t>u Excel do h</w:t>
      </w:r>
      <w:r>
        <w:t>ệ</w:t>
      </w:r>
      <w:r>
        <w:t xml:space="preserve"> th</w:t>
      </w:r>
      <w:r>
        <w:t>ố</w:t>
      </w:r>
      <w:r>
        <w:t>ng phát hành. Các bư</w:t>
      </w:r>
      <w:r>
        <w:t>ớ</w:t>
      </w:r>
      <w:r>
        <w:t>c chi ti</w:t>
      </w:r>
      <w:r>
        <w:t>ế</w:t>
      </w:r>
      <w:r>
        <w:t>t, cách đi</w:t>
      </w:r>
      <w:r>
        <w:t>ề</w:t>
      </w:r>
      <w:r>
        <w:t>n phi</w:t>
      </w:r>
      <w:r>
        <w:t>ế</w:t>
      </w:r>
      <w:r>
        <w:t>u và x</w:t>
      </w:r>
      <w:r>
        <w:t>ử</w:t>
      </w:r>
      <w:r>
        <w:t xml:space="preserve"> lý l</w:t>
      </w:r>
      <w:r>
        <w:t>ỗ</w:t>
      </w:r>
      <w:r>
        <w:t>i xem m</w:t>
      </w:r>
      <w:r>
        <w:t>ụ</w:t>
      </w:r>
      <w:r>
        <w:t>c 3.5.</w:t>
      </w:r>
    </w:p>
    <w:p w14:paraId="67421071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F4C7B9D" wp14:editId="542EEA1C">
            <wp:extent cx="6120000" cy="433586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-0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5864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C7DAD0B" w14:textId="77777777" w:rsidR="00DE2458" w:rsidRDefault="008B1F88">
      <w:pPr>
        <w:pStyle w:val="Caption"/>
      </w:pPr>
      <w:r>
        <w:rPr>
          <w:b/>
        </w:rPr>
        <w:t xml:space="preserve">Hình 45. </w:t>
      </w:r>
      <w:r>
        <w:t>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Excel</w:t>
      </w:r>
    </w:p>
    <w:p w14:paraId="2C6471B6" w14:textId="77777777" w:rsidR="00DE2458" w:rsidRDefault="008B1F88" w:rsidP="008B1F88">
      <w:pPr>
        <w:pStyle w:val="ListNumber"/>
        <w:numPr>
          <w:ilvl w:val="0"/>
          <w:numId w:val="84"/>
        </w:numPr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 `T</w:t>
      </w:r>
      <w:r>
        <w:rPr>
          <w:b/>
        </w:rPr>
        <w:t>ả</w:t>
      </w:r>
      <w:r>
        <w:rPr>
          <w:b/>
        </w:rPr>
        <w:t>i phi</w:t>
      </w:r>
      <w:r>
        <w:rPr>
          <w:b/>
        </w:rPr>
        <w:t>ế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n tr</w:t>
      </w:r>
      <w:r>
        <w:rPr>
          <w:b/>
        </w:rPr>
        <w:t>ạ</w:t>
      </w:r>
      <w:r>
        <w:rPr>
          <w:b/>
        </w:rPr>
        <w:t>ng`</w:t>
      </w:r>
      <w:r>
        <w:t xml:space="preserve"> — ch</w:t>
      </w:r>
      <w:r>
        <w:t>ọ</w:t>
      </w:r>
      <w:r>
        <w:t>n năm (lãnh đ</w:t>
      </w:r>
      <w:r>
        <w:t>ạ</w:t>
      </w:r>
      <w:r>
        <w:t>o, qu</w:t>
      </w:r>
      <w:r>
        <w:t>ả</w:t>
      </w:r>
      <w:r>
        <w:t>n tr</w:t>
      </w:r>
      <w:r>
        <w:t>ị</w:t>
      </w:r>
      <w:r>
        <w:t xml:space="preserve"> ch</w:t>
      </w:r>
      <w:r>
        <w:t>ọ</w:t>
      </w:r>
      <w:r>
        <w:t xml:space="preserve">n thêm </w:t>
      </w:r>
      <w:r>
        <w:rPr>
          <w:b/>
          <w:color w:val="1D4ED8"/>
        </w:rPr>
        <w:t>Phòng ban</w:t>
      </w:r>
      <w:r>
        <w:t>),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phi</w:t>
      </w:r>
      <w:r>
        <w:rPr>
          <w:b/>
          <w:color w:val="1D4ED8"/>
        </w:rPr>
        <w:t>ế</w:t>
      </w:r>
      <w:r>
        <w:rPr>
          <w:b/>
          <w:color w:val="1D4ED8"/>
        </w:rPr>
        <w:t>u Excel</w:t>
      </w:r>
      <w:r>
        <w:t>.</w:t>
      </w:r>
    </w:p>
    <w:p w14:paraId="246B308E" w14:textId="77777777" w:rsidR="00DE2458" w:rsidRDefault="008B1F88" w:rsidP="008B1F88">
      <w:pPr>
        <w:pStyle w:val="ListNumber"/>
        <w:numPr>
          <w:ilvl w:val="0"/>
          <w:numId w:val="84"/>
        </w:numPr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 `T</w:t>
      </w:r>
      <w:r>
        <w:rPr>
          <w:b/>
        </w:rPr>
        <w:t>ả</w:t>
      </w:r>
      <w:r>
        <w:rPr>
          <w:b/>
        </w:rPr>
        <w:t>i lên và đ</w:t>
      </w:r>
      <w:r>
        <w:rPr>
          <w:b/>
        </w:rPr>
        <w:t>ố</w:t>
      </w:r>
      <w:r>
        <w:rPr>
          <w:b/>
        </w:rPr>
        <w:t>i soát`</w:t>
      </w:r>
      <w:r>
        <w:t xml:space="preserve"> — kéo phi</w:t>
      </w:r>
      <w:r>
        <w:t>ế</w:t>
      </w:r>
      <w:r>
        <w:t>u đã đi</w:t>
      </w:r>
      <w:r>
        <w:t>ề</w:t>
      </w:r>
      <w:r>
        <w:t>n vào khung,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ố</w:t>
      </w:r>
      <w:r>
        <w:rPr>
          <w:b/>
          <w:color w:val="1D4ED8"/>
        </w:rPr>
        <w:t>i soát</w:t>
      </w:r>
      <w:r>
        <w:t>. Đ</w:t>
      </w:r>
      <w:r>
        <w:t>ố</w:t>
      </w:r>
      <w:r>
        <w:t>i soát ch</w:t>
      </w:r>
      <w:r>
        <w:t>ỉ</w:t>
      </w:r>
      <w:r>
        <w:t xml:space="preserve"> ki</w:t>
      </w:r>
      <w:r>
        <w:t>ể</w:t>
      </w:r>
      <w:r>
        <w:t>m tra, chưa đ</w:t>
      </w:r>
      <w:r>
        <w:t>ổ</w:t>
      </w:r>
      <w:r>
        <w:t>i s</w:t>
      </w:r>
      <w:r>
        <w:t>ố</w:t>
      </w:r>
      <w:r>
        <w:t xml:space="preserve"> li</w:t>
      </w:r>
      <w:r>
        <w:t>ệ</w:t>
      </w:r>
      <w:r>
        <w:t>u.</w:t>
      </w:r>
    </w:p>
    <w:p w14:paraId="3F327E78" w14:textId="77777777" w:rsidR="00DE2458" w:rsidRDefault="008B1F88" w:rsidP="008B1F88">
      <w:pPr>
        <w:pStyle w:val="ListNumber"/>
        <w:numPr>
          <w:ilvl w:val="0"/>
          <w:numId w:val="84"/>
        </w:numPr>
      </w:pPr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>c 3 `Ghi nh</w:t>
      </w:r>
      <w:r>
        <w:rPr>
          <w:b/>
        </w:rPr>
        <w:t>ậ</w:t>
      </w:r>
      <w:r>
        <w:rPr>
          <w:b/>
        </w:rPr>
        <w:t>n`</w:t>
      </w:r>
      <w:r>
        <w:t xml:space="preserve"> (v</w:t>
      </w:r>
      <w:r>
        <w:t>ớ</w:t>
      </w:r>
      <w:r>
        <w:t>i trư</w:t>
      </w:r>
      <w:r>
        <w:t>ở</w:t>
      </w:r>
      <w:r>
        <w:t xml:space="preserve">ng phòng, chuyên viên là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) — lãnh đ</w:t>
      </w:r>
      <w:r>
        <w:t>ạ</w:t>
      </w:r>
      <w:r>
        <w:t>o, qu</w:t>
      </w:r>
      <w:r>
        <w:t>ả</w:t>
      </w:r>
      <w:r>
        <w:t>n tr</w:t>
      </w:r>
      <w:r>
        <w:t>ị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Ghi nh</w:t>
      </w:r>
      <w:r>
        <w:rPr>
          <w:b/>
          <w:color w:val="1D4ED8"/>
        </w:rPr>
        <w:t>ậ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(s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ngay); trư</w:t>
      </w:r>
      <w:r>
        <w:t>ở</w:t>
      </w:r>
      <w:r>
        <w:t>ng phòng, chuyên viên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(m</w:t>
      </w:r>
      <w:r>
        <w:t>ỗ</w:t>
      </w:r>
      <w:r>
        <w:t>i dòng thành m</w:t>
      </w:r>
      <w:r>
        <w:t>ộ</w:t>
      </w:r>
      <w:r>
        <w:t>t báo cáo ch</w:t>
      </w:r>
      <w:r>
        <w:t>ờ</w:t>
      </w:r>
      <w:r>
        <w:t xml:space="preserve"> duy</w:t>
      </w:r>
      <w:r>
        <w:t>ệ</w:t>
      </w:r>
      <w:r>
        <w:t xml:space="preserve">t </w:t>
      </w:r>
      <w:r>
        <w:t>ở</w:t>
      </w:r>
      <w:r>
        <w:t xml:space="preserve"> CT-04).</w:t>
      </w:r>
    </w:p>
    <w:p w14:paraId="0F2A94FE" w14:textId="77777777" w:rsidR="00DE2458" w:rsidRDefault="008B1F88" w:rsidP="008B1F88">
      <w:pPr>
        <w:pStyle w:val="ListNumber"/>
        <w:numPr>
          <w:ilvl w:val="0"/>
          <w:numId w:val="84"/>
        </w:numPr>
      </w:pPr>
      <w:r>
        <w:rPr>
          <w:b/>
        </w:rPr>
        <w:t>`K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ố</w:t>
      </w:r>
      <w:r>
        <w:rPr>
          <w:b/>
        </w:rPr>
        <w:t>i soát`</w:t>
      </w:r>
      <w:r>
        <w:t xml:space="preserve"> — </w:t>
      </w:r>
      <w:r>
        <w:rPr>
          <w:b/>
          <w:color w:val="1D4ED8"/>
        </w:rPr>
        <w:t>T</w:t>
      </w:r>
      <w:r>
        <w:rPr>
          <w:b/>
          <w:color w:val="1D4ED8"/>
        </w:rPr>
        <w:t>ổ</w:t>
      </w:r>
      <w:r>
        <w:rPr>
          <w:b/>
          <w:color w:val="1D4ED8"/>
        </w:rPr>
        <w:t>ng dòng</w:t>
      </w:r>
      <w:r>
        <w:t xml:space="preserve">, </w:t>
      </w:r>
      <w:r>
        <w:rPr>
          <w:b/>
          <w:color w:val="1D4ED8"/>
        </w:rPr>
        <w:t>Có thay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Không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L</w:t>
      </w:r>
      <w:r>
        <w:rPr>
          <w:b/>
          <w:color w:val="1D4ED8"/>
        </w:rPr>
        <w:t>ỗ</w:t>
      </w:r>
      <w:r>
        <w:rPr>
          <w:b/>
          <w:color w:val="1D4ED8"/>
        </w:rPr>
        <w:t>i</w:t>
      </w:r>
      <w:r>
        <w:t xml:space="preserve"> và b</w:t>
      </w:r>
      <w:r>
        <w:t>ả</w:t>
      </w:r>
      <w:r>
        <w:t>ng s</w:t>
      </w:r>
      <w:r>
        <w:t>ố</w:t>
      </w:r>
      <w:r>
        <w:t xml:space="preserve"> cũ → s</w:t>
      </w:r>
      <w:r>
        <w:t>ố</w:t>
      </w:r>
      <w:r>
        <w:t xml:space="preserve"> m</w:t>
      </w:r>
      <w:r>
        <w:t>ớ</w:t>
      </w:r>
      <w:r>
        <w:t>i ho</w:t>
      </w:r>
      <w:r>
        <w:t>ặ</w:t>
      </w:r>
      <w:r>
        <w:t>c n</w:t>
      </w:r>
      <w:r>
        <w:t>ộ</w:t>
      </w:r>
      <w:r>
        <w:t>i dung l</w:t>
      </w:r>
      <w:r>
        <w:t>ỗ</w:t>
      </w:r>
      <w:r>
        <w:t>i t</w:t>
      </w:r>
      <w:r>
        <w:t>ừ</w:t>
      </w:r>
      <w:r>
        <w:t>ng dòng.</w:t>
      </w:r>
    </w:p>
    <w:p w14:paraId="6FA28E1E" w14:textId="77777777" w:rsidR="00DE2458" w:rsidRDefault="008B1F88" w:rsidP="008B1F88">
      <w:pPr>
        <w:pStyle w:val="ListNumber"/>
        <w:numPr>
          <w:ilvl w:val="0"/>
          <w:numId w:val="84"/>
        </w:numPr>
      </w:pPr>
      <w:r>
        <w:rPr>
          <w:b/>
        </w:rPr>
        <w:t>`L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p`</w:t>
      </w:r>
      <w:r>
        <w:t xml:space="preserve"> — các lư</w:t>
      </w:r>
      <w:r>
        <w:t>ợ</w:t>
      </w:r>
      <w:r>
        <w:t>t nh</w:t>
      </w:r>
      <w:r>
        <w:t>ậ</w:t>
      </w:r>
      <w:r>
        <w:t>p v</w:t>
      </w:r>
      <w:r>
        <w:t>ớ</w:t>
      </w:r>
      <w:r>
        <w:t>i t</w:t>
      </w:r>
      <w:r>
        <w:t>ệ</w:t>
      </w:r>
      <w:r>
        <w:t>p, phòng, ngư</w:t>
      </w:r>
      <w:r>
        <w:t>ờ</w:t>
      </w:r>
      <w:r>
        <w:t>i n</w:t>
      </w:r>
      <w:r>
        <w:t>ộ</w:t>
      </w:r>
      <w:r>
        <w:t>p, s</w:t>
      </w:r>
      <w:r>
        <w:t>ố</w:t>
      </w:r>
      <w:r>
        <w:t xml:space="preserve"> dòng, tr</w:t>
      </w:r>
      <w:r>
        <w:t>ạ</w:t>
      </w:r>
      <w:r>
        <w:t>ng thái, th</w:t>
      </w:r>
      <w:r>
        <w:t>ờ</w:t>
      </w:r>
      <w:r>
        <w:t>i gian.</w:t>
      </w:r>
    </w:p>
    <w:p w14:paraId="4A32F76E" w14:textId="77777777" w:rsidR="00DE2458" w:rsidRDefault="008B1F88">
      <w:pPr>
        <w:pStyle w:val="Heading2"/>
      </w:pPr>
      <w:bookmarkStart w:id="26" w:name="_Toc243254541"/>
      <w:r>
        <w:t>2.4 Nhóm Ngư</w:t>
      </w:r>
      <w:r>
        <w:t>ờ</w:t>
      </w:r>
      <w:r>
        <w:t>i dân</w:t>
      </w:r>
      <w:bookmarkEnd w:id="26"/>
    </w:p>
    <w:p w14:paraId="204B0B68" w14:textId="77777777" w:rsidR="00DE2458" w:rsidRDefault="008B1F88">
      <w:pPr>
        <w:pStyle w:val="Heading3"/>
      </w:pPr>
      <w:bookmarkStart w:id="27" w:name="_Toc243254542"/>
      <w:r>
        <w:t>ND-01 · Ph</w:t>
      </w:r>
      <w:r>
        <w:t>ả</w:t>
      </w:r>
      <w:r>
        <w:t>n ánh</w:t>
      </w:r>
      <w:bookmarkEnd w:id="27"/>
    </w:p>
    <w:p w14:paraId="7A016374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dân</w:t>
      </w:r>
      <w:r>
        <w:t xml:space="preserve"> ›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(</w:t>
      </w:r>
      <w:r>
        <w:rPr>
          <w:b/>
          <w:color w:val="1D4ED8"/>
        </w:rPr>
        <w:t>/admin/feedback</w:t>
      </w:r>
      <w:r>
        <w:t>); v</w:t>
      </w:r>
      <w:r>
        <w:t>ớ</w:t>
      </w:r>
      <w:r>
        <w:t>i tài kho</w:t>
      </w:r>
      <w:r>
        <w:t>ả</w:t>
      </w:r>
      <w:r>
        <w:t>n thu</w:t>
      </w:r>
      <w:r>
        <w:t>ộ</w:t>
      </w:r>
      <w:r>
        <w:t>c m</w:t>
      </w:r>
      <w:r>
        <w:t>ộ</w:t>
      </w:r>
      <w:r>
        <w:t xml:space="preserve">t phòng, menu ghi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 c</w:t>
      </w:r>
      <w:r>
        <w:rPr>
          <w:b/>
          <w:color w:val="1D4ED8"/>
        </w:rPr>
        <w:t>ủ</w:t>
      </w:r>
      <w:r>
        <w:rPr>
          <w:b/>
          <w:color w:val="1D4ED8"/>
        </w:rPr>
        <w:t>a phòng</w:t>
      </w:r>
      <w:r>
        <w:t xml:space="preserve">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; chuyên viên ch</w:t>
      </w:r>
      <w:r>
        <w:t>ỉ</w:t>
      </w:r>
      <w:r>
        <w:t xml:space="preserve"> th</w:t>
      </w:r>
      <w:r>
        <w:t>ấ</w:t>
      </w:r>
      <w:r>
        <w:t>y h</w:t>
      </w:r>
      <w:r>
        <w:t>ồ</w:t>
      </w:r>
      <w:r>
        <w:t xml:space="preserve"> sơ đư</w:t>
      </w:r>
      <w:r>
        <w:t>ợ</w:t>
      </w:r>
      <w:r>
        <w:t>c giao tr</w:t>
      </w:r>
      <w:r>
        <w:t>ự</w:t>
      </w:r>
      <w:r>
        <w:t>c ti</w:t>
      </w:r>
      <w:r>
        <w:t>ế</w:t>
      </w:r>
      <w:r>
        <w:t>p, trư</w:t>
      </w:r>
      <w:r>
        <w:t>ở</w:t>
      </w:r>
      <w:r>
        <w:t>ng phòng và ngư</w:t>
      </w:r>
      <w:r>
        <w:t>ờ</w:t>
      </w:r>
      <w:r>
        <w:t>i xem ch</w:t>
      </w:r>
      <w:r>
        <w:t>ỉ</w:t>
      </w:r>
      <w:r>
        <w:t xml:space="preserve"> th</w:t>
      </w:r>
      <w:r>
        <w:t>ấ</w:t>
      </w:r>
      <w:r>
        <w:t>y h</w:t>
      </w:r>
      <w:r>
        <w:t>ồ</w:t>
      </w:r>
      <w:r>
        <w:t xml:space="preserve"> sơ c</w:t>
      </w:r>
      <w:r>
        <w:t>ủ</w:t>
      </w:r>
      <w:r>
        <w:t>a phòng mình.</w:t>
      </w:r>
    </w:p>
    <w:p w14:paraId="22514EB5" w14:textId="77777777" w:rsidR="00DE2458" w:rsidRDefault="008B1F88">
      <w:r>
        <w:t>Theo dõi ph</w:t>
      </w:r>
      <w:r>
        <w:t>ả</w:t>
      </w:r>
      <w:r>
        <w:t>n ánh do ngư</w:t>
      </w:r>
      <w:r>
        <w:t>ờ</w:t>
      </w:r>
      <w:r>
        <w:t>i dân g</w:t>
      </w:r>
      <w:r>
        <w:t>ử</w:t>
      </w:r>
      <w:r>
        <w:t>i qua c</w:t>
      </w:r>
      <w:r>
        <w:t>ổ</w:t>
      </w:r>
      <w:r>
        <w:t>ng công khai; phân lo</w:t>
      </w:r>
      <w:r>
        <w:t>ạ</w:t>
      </w:r>
      <w:r>
        <w:t>i, phân công, x</w:t>
      </w:r>
      <w:r>
        <w:t>ử</w:t>
      </w:r>
      <w:r>
        <w:t xml:space="preserve"> lý và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trên cùng m</w:t>
      </w:r>
      <w:r>
        <w:t>ộ</w:t>
      </w:r>
      <w:r>
        <w:t>t h</w:t>
      </w:r>
      <w:r>
        <w:t>ồ</w:t>
      </w:r>
      <w:r>
        <w:t xml:space="preserve"> sơ. Quy</w:t>
      </w:r>
      <w:r>
        <w:t>ề</w:t>
      </w:r>
      <w:r>
        <w:t>n chung theo vai trò xem m</w:t>
      </w:r>
      <w:r>
        <w:t>ụ</w:t>
      </w:r>
      <w:r>
        <w:t>c 1.2; thao tác g</w:t>
      </w:r>
      <w:r>
        <w:t>ử</w:t>
      </w:r>
      <w:r>
        <w:t>i và tra c</w:t>
      </w:r>
      <w:r>
        <w:t>ứ</w:t>
      </w:r>
      <w:r>
        <w:t>u dành cho ngư</w:t>
      </w:r>
      <w:r>
        <w:t>ờ</w:t>
      </w:r>
      <w:r>
        <w:t>i dân xem m</w:t>
      </w:r>
      <w:r>
        <w:t>ụ</w:t>
      </w:r>
      <w:r>
        <w:t>c 2.6.</w:t>
      </w:r>
    </w:p>
    <w:p w14:paraId="24452915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6D8173B" wp14:editId="4AFFEADB">
            <wp:extent cx="6120000" cy="3825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C45CE5E" w14:textId="77777777" w:rsidR="00DE2458" w:rsidRDefault="008B1F88">
      <w:pPr>
        <w:pStyle w:val="Caption"/>
      </w:pPr>
      <w:r>
        <w:rPr>
          <w:b/>
        </w:rPr>
        <w:t xml:space="preserve">Hình 46. </w:t>
      </w:r>
      <w:r>
        <w:t>Danh sách ph</w:t>
      </w:r>
      <w:r>
        <w:t>ả</w:t>
      </w:r>
      <w:r>
        <w:t>n ánh ngư</w:t>
      </w:r>
      <w:r>
        <w:t>ờ</w:t>
      </w:r>
      <w:r>
        <w:t>i dân</w:t>
      </w:r>
    </w:p>
    <w:p w14:paraId="6D0AA76A" w14:textId="77777777" w:rsidR="00DE2458" w:rsidRDefault="008B1F88" w:rsidP="008B1F88">
      <w:pPr>
        <w:pStyle w:val="ListNumber"/>
        <w:numPr>
          <w:ilvl w:val="0"/>
          <w:numId w:val="85"/>
        </w:numPr>
      </w:pPr>
      <w:r>
        <w:rPr>
          <w:b/>
        </w:rPr>
        <w:t>Th</w:t>
      </w:r>
      <w:r>
        <w:rPr>
          <w:b/>
        </w:rPr>
        <w:t>ố</w:t>
      </w:r>
      <w:r>
        <w:rPr>
          <w:b/>
        </w:rPr>
        <w:t>ng kê</w:t>
      </w:r>
      <w:r>
        <w:t xml:space="preserve"> — s</w:t>
      </w:r>
      <w:r>
        <w:t>ố</w:t>
      </w:r>
      <w:r>
        <w:t xml:space="preserve"> h</w:t>
      </w:r>
      <w:r>
        <w:t>ồ</w:t>
      </w:r>
      <w:r>
        <w:t xml:space="preserve"> sơ trong ph</w:t>
      </w:r>
      <w:r>
        <w:t>ạ</w:t>
      </w:r>
      <w:r>
        <w:t>m vi đư</w:t>
      </w:r>
      <w:r>
        <w:t>ợ</w:t>
      </w:r>
      <w:r>
        <w:t>c xem ho</w:t>
      </w:r>
      <w:r>
        <w:t>ặ</w:t>
      </w:r>
      <w:r>
        <w:t>c đơn v</w:t>
      </w:r>
      <w:r>
        <w:t>ị</w:t>
      </w:r>
      <w:r>
        <w:t xml:space="preserve"> đang ch</w:t>
      </w:r>
      <w:r>
        <w:t>ọ</w:t>
      </w:r>
      <w:r>
        <w:t>n; không thay đ</w:t>
      </w:r>
      <w:r>
        <w:t>ổ</w:t>
      </w:r>
      <w:r>
        <w:t>i theo ô tìm ki</w:t>
      </w:r>
      <w:r>
        <w:t>ế</w:t>
      </w:r>
      <w:r>
        <w:t>m và các b</w:t>
      </w:r>
      <w:r>
        <w:t>ộ</w:t>
      </w:r>
      <w:r>
        <w:t xml:space="preserve"> l</w:t>
      </w:r>
      <w:r>
        <w:t>ọ</w:t>
      </w:r>
      <w:r>
        <w:t>c còn l</w:t>
      </w:r>
      <w:r>
        <w:t>ạ</w:t>
      </w:r>
      <w:r>
        <w:t xml:space="preserve">i.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g</w:t>
      </w:r>
      <w:r>
        <w:t>ồ</w:t>
      </w:r>
      <w:r>
        <w:t>m h</w:t>
      </w:r>
      <w:r>
        <w:t>ồ</w:t>
      </w:r>
      <w:r>
        <w:t xml:space="preserve"> sơ đã phân công, đang x</w:t>
      </w:r>
      <w:r>
        <w:t>ử</w:t>
      </w:r>
      <w:r>
        <w:t xml:space="preserve"> lý, ch</w:t>
      </w:r>
      <w:r>
        <w:t>ờ</w:t>
      </w:r>
      <w:r>
        <w:t xml:space="preserve"> ngư</w:t>
      </w:r>
      <w:r>
        <w:t>ờ</w:t>
      </w:r>
      <w:r>
        <w:t>i dân b</w:t>
      </w:r>
      <w:r>
        <w:t>ổ</w:t>
      </w:r>
      <w:r>
        <w:t xml:space="preserve"> sung và đang xem xét l</w:t>
      </w:r>
      <w:r>
        <w:t>ạ</w:t>
      </w:r>
      <w:r>
        <w:t xml:space="preserve">i; </w:t>
      </w:r>
      <w:r>
        <w:rPr>
          <w:b/>
          <w:color w:val="1D4ED8"/>
        </w:rPr>
        <w:t>Hài lòng</w:t>
      </w:r>
      <w:r>
        <w:t xml:space="preserve"> là đi</w:t>
      </w:r>
      <w:r>
        <w:t>ể</w:t>
      </w:r>
      <w:r>
        <w:t>m đánh giá bình quân trên thang 5.</w:t>
      </w:r>
    </w:p>
    <w:p w14:paraId="4CC58159" w14:textId="77777777" w:rsidR="00DE2458" w:rsidRDefault="008B1F88" w:rsidP="008B1F88">
      <w:pPr>
        <w:pStyle w:val="ListNumber"/>
        <w:numPr>
          <w:ilvl w:val="0"/>
          <w:numId w:val="85"/>
        </w:numPr>
      </w:pPr>
      <w:r>
        <w:rPr>
          <w:b/>
        </w:rPr>
        <w:lastRenderedPageBreak/>
        <w:t>Tìm ki</w:t>
      </w:r>
      <w:r>
        <w:rPr>
          <w:b/>
        </w:rPr>
        <w:t>ế</w:t>
      </w:r>
      <w:r>
        <w:rPr>
          <w:b/>
        </w:rPr>
        <w:t>m và b</w:t>
      </w:r>
      <w:r>
        <w:rPr>
          <w:b/>
        </w:rPr>
        <w:t>ộ</w:t>
      </w:r>
      <w:r>
        <w:rPr>
          <w:b/>
        </w:rPr>
        <w:t xml:space="preserve"> l</w:t>
      </w:r>
      <w:r>
        <w:rPr>
          <w:b/>
        </w:rPr>
        <w:t>ọ</w:t>
      </w:r>
      <w:r>
        <w:rPr>
          <w:b/>
        </w:rPr>
        <w:t>c</w:t>
      </w:r>
      <w:r>
        <w:t xml:space="preserve"> — tìm theo mã, tiêu đ</w:t>
      </w:r>
      <w:r>
        <w:t>ề</w:t>
      </w:r>
      <w:r>
        <w:t>, n</w:t>
      </w:r>
      <w:r>
        <w:t>ộ</w:t>
      </w:r>
      <w:r>
        <w:t>i dung; l</w:t>
      </w:r>
      <w:r>
        <w:t>ọ</w:t>
      </w:r>
      <w:r>
        <w:t>c theo ngư</w:t>
      </w:r>
      <w:r>
        <w:t>ờ</w:t>
      </w:r>
      <w:r>
        <w:t>i đư</w:t>
      </w:r>
      <w:r>
        <w:t>ợ</w:t>
      </w:r>
      <w:r>
        <w:t>c giao,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i, quá h</w:t>
      </w:r>
      <w:r>
        <w:t>ạ</w:t>
      </w:r>
      <w:r>
        <w:t>n b</w:t>
      </w:r>
      <w:r>
        <w:t>ổ</w:t>
      </w:r>
      <w:r>
        <w:t xml:space="preserve"> sung, tr</w:t>
      </w:r>
      <w:r>
        <w:t>ạ</w:t>
      </w:r>
      <w:r>
        <w:t>ng thái, ưu tiên và nhóm v</w:t>
      </w:r>
      <w:r>
        <w:t>ấ</w:t>
      </w:r>
      <w:r>
        <w:t>n đ</w:t>
      </w:r>
      <w:r>
        <w:t>ề</w:t>
      </w:r>
      <w:r>
        <w:t>. Vai trò xem toàn đ</w:t>
      </w:r>
      <w:r>
        <w:t>ị</w:t>
      </w:r>
      <w:r>
        <w:t>a phương có thêm b</w:t>
      </w:r>
      <w:r>
        <w:t>ộ</w:t>
      </w:r>
      <w:r>
        <w:t xml:space="preserve"> l</w:t>
      </w:r>
      <w:r>
        <w:t>ọ</w:t>
      </w:r>
      <w:r>
        <w:t xml:space="preserve">c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t>.</w:t>
      </w:r>
    </w:p>
    <w:p w14:paraId="50000647" w14:textId="77777777" w:rsidR="00DE2458" w:rsidRDefault="008B1F88" w:rsidP="008B1F88">
      <w:pPr>
        <w:pStyle w:val="ListNumber"/>
        <w:numPr>
          <w:ilvl w:val="0"/>
          <w:numId w:val="85"/>
        </w:numPr>
      </w:pPr>
      <w:r>
        <w:rPr>
          <w:b/>
        </w:rPr>
        <w:t>Danh sách h</w:t>
      </w:r>
      <w:r>
        <w:rPr>
          <w:b/>
        </w:rPr>
        <w:t>ồ</w:t>
      </w:r>
      <w:r>
        <w:rPr>
          <w:b/>
        </w:rPr>
        <w:t xml:space="preserve"> sơ</w:t>
      </w:r>
      <w:r>
        <w:t xml:space="preserve"> — xem mã, nhóm v</w:t>
      </w:r>
      <w:r>
        <w:t>ấ</w:t>
      </w:r>
      <w:r>
        <w:t>n đ</w:t>
      </w:r>
      <w:r>
        <w:t>ề</w:t>
      </w:r>
      <w:r>
        <w:t>, ưu tiên, tr</w:t>
      </w:r>
      <w:r>
        <w:t>ạ</w:t>
      </w:r>
      <w:r>
        <w:t>ng thái, đơn v</w:t>
      </w:r>
      <w:r>
        <w:t>ị</w:t>
      </w:r>
      <w:r>
        <w:t xml:space="preserve"> và cán b</w:t>
      </w:r>
      <w:r>
        <w:t>ộ</w:t>
      </w:r>
      <w:r>
        <w:t xml:space="preserve"> x</w:t>
      </w:r>
      <w:r>
        <w:t>ử</w:t>
      </w:r>
      <w:r>
        <w:t xml:space="preserve"> lý, h</w:t>
      </w:r>
      <w:r>
        <w:t>ạ</w:t>
      </w:r>
      <w:r>
        <w:t>n, th</w:t>
      </w:r>
      <w:r>
        <w:t>ờ</w:t>
      </w:r>
      <w:r>
        <w:t>i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n; b</w:t>
      </w:r>
      <w:r>
        <w:t>ấ</w:t>
      </w:r>
      <w:r>
        <w:t>m m</w:t>
      </w:r>
      <w:r>
        <w:t>ộ</w:t>
      </w:r>
      <w:r>
        <w:t>t dòng đ</w:t>
      </w:r>
      <w:r>
        <w:t>ể</w:t>
      </w:r>
      <w:r>
        <w:t xml:space="preserve"> m</w:t>
      </w:r>
      <w:r>
        <w:t>ở</w:t>
      </w:r>
      <w:r>
        <w:t xml:space="preserve"> chi ti</w:t>
      </w:r>
      <w:r>
        <w:t>ế</w:t>
      </w:r>
      <w:r>
        <w:t>t.</w:t>
      </w:r>
    </w:p>
    <w:p w14:paraId="2BFDAE8E" w14:textId="77777777" w:rsidR="00DE2458" w:rsidRDefault="008B1F88">
      <w:pPr>
        <w:pStyle w:val="Heading4"/>
      </w:pPr>
      <w:r>
        <w:t>Tìm ph</w:t>
      </w:r>
      <w:r>
        <w:t>ả</w:t>
      </w:r>
      <w:r>
        <w:t>n ánh c</w:t>
      </w:r>
      <w:r>
        <w:t>ầ</w:t>
      </w:r>
      <w:r>
        <w:t>n x</w:t>
      </w:r>
      <w:r>
        <w:t>ử</w:t>
      </w:r>
      <w:r>
        <w:t xml:space="preserve"> lý</w:t>
      </w:r>
    </w:p>
    <w:p w14:paraId="3E1E527B" w14:textId="77777777" w:rsidR="00DE2458" w:rsidRDefault="008B1F88" w:rsidP="008B1F88">
      <w:pPr>
        <w:pStyle w:val="ListNumber"/>
        <w:numPr>
          <w:ilvl w:val="0"/>
          <w:numId w:val="86"/>
        </w:numPr>
      </w:pPr>
      <w:r>
        <w:t>Nh</w:t>
      </w:r>
      <w:r>
        <w:t>ậ</w:t>
      </w:r>
      <w:r>
        <w:t>p t</w:t>
      </w:r>
      <w:r>
        <w:t>ừ</w:t>
      </w:r>
      <w:r>
        <w:t xml:space="preserve"> khóa vào ô </w:t>
      </w:r>
      <w:r>
        <w:rPr>
          <w:b/>
          <w:color w:val="1D4ED8"/>
        </w:rPr>
        <w:t>Mã, tiêu đ</w:t>
      </w:r>
      <w:r>
        <w:rPr>
          <w:b/>
          <w:color w:val="1D4ED8"/>
        </w:rPr>
        <w:t>ề</w:t>
      </w:r>
      <w:r>
        <w:rPr>
          <w:b/>
          <w:color w:val="1D4ED8"/>
        </w:rPr>
        <w:t>, n</w:t>
      </w:r>
      <w:r>
        <w:rPr>
          <w:b/>
          <w:color w:val="1D4ED8"/>
        </w:rPr>
        <w:t>ộ</w:t>
      </w:r>
      <w:r>
        <w:rPr>
          <w:b/>
          <w:color w:val="1D4ED8"/>
        </w:rPr>
        <w:t>i dung</w:t>
      </w:r>
      <w:r>
        <w:t>, nh</w:t>
      </w:r>
      <w:r>
        <w:t>ấ</w:t>
      </w:r>
      <w:r>
        <w:t xml:space="preserve">n </w:t>
      </w:r>
      <w:r>
        <w:rPr>
          <w:b/>
          <w:color w:val="1D4ED8"/>
        </w:rPr>
        <w:t>Enter</w:t>
      </w:r>
      <w:r>
        <w:t>. Ngư</w:t>
      </w:r>
      <w:r>
        <w:t>ờ</w:t>
      </w:r>
      <w:r>
        <w:t>i xem ch</w:t>
      </w:r>
      <w:r>
        <w:t>ỉ</w:t>
      </w:r>
      <w:r>
        <w:t xml:space="preserve"> có ô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.</w:t>
      </w:r>
    </w:p>
    <w:p w14:paraId="2C4F0ACE" w14:textId="77777777" w:rsidR="00DE2458" w:rsidRDefault="008B1F88" w:rsidP="008B1F88">
      <w:pPr>
        <w:pStyle w:val="ListNumber"/>
        <w:numPr>
          <w:ilvl w:val="0"/>
          <w:numId w:val="86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Giao cho tôi</w:t>
      </w:r>
      <w:r>
        <w:t xml:space="preserve"> đ</w:t>
      </w:r>
      <w:r>
        <w:t>ể</w:t>
      </w:r>
      <w:r>
        <w:t xml:space="preserve"> xem h</w:t>
      </w:r>
      <w:r>
        <w:t>ồ</w:t>
      </w:r>
      <w:r>
        <w:t xml:space="preserve"> sơ giao tr</w:t>
      </w:r>
      <w:r>
        <w:t>ự</w:t>
      </w:r>
      <w:r>
        <w:t>c ti</w:t>
      </w:r>
      <w:r>
        <w:t>ế</w:t>
      </w:r>
      <w:r>
        <w:t>p cho mình; ch</w:t>
      </w:r>
      <w:r>
        <w:t>ọ</w:t>
      </w:r>
      <w:r>
        <w:t xml:space="preserve">n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xem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ngh</w:t>
      </w:r>
      <w:r>
        <w:rPr>
          <w:b/>
        </w:rPr>
        <w:t>ị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ngư</w:t>
      </w:r>
      <w:r>
        <w:rPr>
          <w:b/>
        </w:rPr>
        <w:t>ờ</w:t>
      </w:r>
      <w:r>
        <w:rPr>
          <w:b/>
        </w:rPr>
        <w:t>i dân đang ch</w:t>
      </w:r>
      <w:r>
        <w:rPr>
          <w:b/>
        </w:rPr>
        <w:t>ờ</w:t>
      </w:r>
      <w:r>
        <w:rPr>
          <w:b/>
        </w:rPr>
        <w:t xml:space="preserve">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đ</w:t>
      </w:r>
      <w:r>
        <w:t>ể</w:t>
      </w:r>
      <w:r>
        <w:t xml:space="preserve"> xem h</w:t>
      </w:r>
      <w:r>
        <w:t>ồ</w:t>
      </w:r>
      <w:r>
        <w:t xml:space="preserve"> sơ đang ch</w:t>
      </w:r>
      <w:r>
        <w:t>ờ</w:t>
      </w:r>
      <w:r>
        <w:t xml:space="preserve"> ngư</w:t>
      </w:r>
      <w:r>
        <w:t>ờ</w:t>
      </w:r>
      <w:r>
        <w:t>i dân nhưng đã h</w:t>
      </w:r>
      <w:r>
        <w:t>ế</w:t>
      </w:r>
      <w:r>
        <w:t>t h</w:t>
      </w:r>
      <w:r>
        <w:t>ạ</w:t>
      </w:r>
      <w:r>
        <w:t>n.</w:t>
      </w:r>
    </w:p>
    <w:p w14:paraId="6F5E5DAB" w14:textId="77777777" w:rsidR="00DE2458" w:rsidRDefault="008B1F88" w:rsidP="008B1F88">
      <w:pPr>
        <w:pStyle w:val="ListNumber"/>
        <w:numPr>
          <w:ilvl w:val="0"/>
          <w:numId w:val="86"/>
        </w:numPr>
      </w:pPr>
      <w:r>
        <w:t>Ch</w:t>
      </w:r>
      <w:r>
        <w:t>ọ</w:t>
      </w:r>
      <w:r>
        <w:t xml:space="preserve">n thêm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 xml:space="preserve">, </w:t>
      </w:r>
      <w:r>
        <w:rPr>
          <w:b/>
          <w:color w:val="1D4ED8"/>
        </w:rPr>
        <w:t>Ưu tiên</w:t>
      </w:r>
      <w:r>
        <w:t xml:space="preserve">, </w:t>
      </w:r>
      <w:r>
        <w:rPr>
          <w:b/>
          <w:color w:val="1D4ED8"/>
        </w:rPr>
        <w:t>Nhóm v</w:t>
      </w:r>
      <w:r>
        <w:rPr>
          <w:b/>
          <w:color w:val="1D4ED8"/>
        </w:rPr>
        <w:t>ấ</w:t>
      </w:r>
      <w:r>
        <w:rPr>
          <w:b/>
          <w:color w:val="1D4ED8"/>
        </w:rPr>
        <w:t>n đ</w:t>
      </w:r>
      <w:r>
        <w:rPr>
          <w:b/>
          <w:color w:val="1D4ED8"/>
        </w:rPr>
        <w:t>ề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t xml:space="preserve"> khi c</w:t>
      </w:r>
      <w:r>
        <w:t>ầ</w:t>
      </w:r>
      <w:r>
        <w:t>n. B</w:t>
      </w:r>
      <w:r>
        <w:t>ấ</w:t>
      </w:r>
      <w:r>
        <w:t>m dòng h</w:t>
      </w:r>
      <w:r>
        <w:t>ồ</w:t>
      </w:r>
      <w:r>
        <w:t xml:space="preserve"> sơ đ</w:t>
      </w:r>
      <w:r>
        <w:t>ể</w:t>
      </w:r>
      <w:r>
        <w:t xml:space="preserve"> xem n</w:t>
      </w:r>
      <w:r>
        <w:t>ộ</w:t>
      </w:r>
      <w:r>
        <w:t>i dung.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2EF037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23C6B59" w14:textId="77777777" w:rsidR="00DE2458" w:rsidRDefault="008B1F88">
            <w:pPr>
              <w:spacing w:after="40"/>
            </w:pPr>
            <w:r>
              <w:t>B</w:t>
            </w:r>
            <w:r>
              <w:t>ộ</w:t>
            </w:r>
            <w:r>
              <w:t xml:space="preserve"> ch</w:t>
            </w:r>
            <w:r>
              <w:t>ọ</w:t>
            </w:r>
            <w:r>
              <w:t xml:space="preserve">n </w:t>
            </w: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khác v</w:t>
            </w:r>
            <w:r>
              <w:t>ớ</w:t>
            </w:r>
            <w:r>
              <w:t>i tr</w:t>
            </w:r>
            <w:r>
              <w:t>ạ</w:t>
            </w:r>
            <w:r>
              <w:t>ng thái cùng tên: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đang ch</w:t>
            </w:r>
            <w:r>
              <w:t>ờ</w:t>
            </w:r>
            <w:r>
              <w:t xml:space="preserve"> chưa làm đ</w:t>
            </w:r>
            <w:r>
              <w:t>ổ</w:t>
            </w:r>
            <w:r>
              <w:t>i tr</w:t>
            </w:r>
            <w:r>
              <w:t>ạ</w:t>
            </w:r>
            <w:r>
              <w:t>ng thái h</w:t>
            </w:r>
            <w:r>
              <w:t>ồ</w:t>
            </w:r>
            <w:r>
              <w:t xml:space="preserve"> sơ; ch</w:t>
            </w:r>
            <w:r>
              <w:t>ỉ</w:t>
            </w:r>
            <w:r>
              <w:t xml:space="preserve"> khi 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n, h</w:t>
            </w:r>
            <w:r>
              <w:t>ồ</w:t>
            </w:r>
            <w:r>
              <w:t xml:space="preserve"> sơ m</w:t>
            </w:r>
            <w:r>
              <w:t>ớ</w:t>
            </w:r>
            <w:r>
              <w:t>i chuy</w:t>
            </w:r>
            <w:r>
              <w:t>ể</w:t>
            </w:r>
            <w:r>
              <w:t xml:space="preserve">n sang </w:t>
            </w: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. Ô th</w:t>
            </w:r>
            <w:r>
              <w:t>ố</w:t>
            </w:r>
            <w:r>
              <w:t xml:space="preserve">ng kê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 tính quá h</w:t>
            </w:r>
            <w:r>
              <w:t>ạ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ho</w:t>
            </w:r>
            <w:r>
              <w:t>ặ</w:t>
            </w:r>
            <w:r>
              <w:t>c x</w:t>
            </w:r>
            <w:r>
              <w:t>ử</w:t>
            </w:r>
            <w:r>
              <w:t xml:space="preserve"> lý; s</w:t>
            </w:r>
            <w:r>
              <w:t>ố</w:t>
            </w:r>
            <w:r>
              <w:t xml:space="preserve"> quá h</w:t>
            </w:r>
            <w:r>
              <w:t>ạ</w:t>
            </w:r>
            <w:r>
              <w:t>n b</w:t>
            </w:r>
            <w:r>
              <w:t>ổ</w:t>
            </w:r>
            <w:r>
              <w:t xml:space="preserve"> sung đư</w:t>
            </w:r>
            <w:r>
              <w:t>ợ</w:t>
            </w:r>
            <w:r>
              <w:t xml:space="preserve">c ghi riêng </w:t>
            </w:r>
            <w:r>
              <w:t>ở</w:t>
            </w:r>
            <w:r>
              <w:t xml:space="preserve"> dòng ph</w:t>
            </w:r>
            <w:r>
              <w:t>ụ</w:t>
            </w:r>
            <w:r>
              <w:t>.</w:t>
            </w:r>
          </w:p>
        </w:tc>
      </w:tr>
    </w:tbl>
    <w:p w14:paraId="166570D5" w14:textId="77777777" w:rsidR="00DE2458" w:rsidRDefault="00DE2458">
      <w:pPr>
        <w:spacing w:after="80" w:line="144" w:lineRule="auto"/>
      </w:pPr>
    </w:p>
    <w:p w14:paraId="4CA66B7A" w14:textId="77777777" w:rsidR="00DE2458" w:rsidRDefault="008B1F88">
      <w:pPr>
        <w:pStyle w:val="Heading4"/>
      </w:pPr>
      <w:r>
        <w:lastRenderedPageBreak/>
        <w:t>Xem n</w:t>
      </w:r>
      <w:r>
        <w:t>ộ</w:t>
      </w:r>
      <w:r>
        <w:t>i dung và l</w:t>
      </w:r>
      <w:r>
        <w:t>ị</w:t>
      </w:r>
      <w:r>
        <w:t>ch s</w:t>
      </w:r>
      <w:r>
        <w:t>ử</w:t>
      </w:r>
      <w:r>
        <w:t xml:space="preserve"> h</w:t>
      </w:r>
      <w:r>
        <w:t>ồ</w:t>
      </w:r>
      <w:r>
        <w:t xml:space="preserve"> sơ</w:t>
      </w:r>
    </w:p>
    <w:p w14:paraId="277607D4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6E1A4C8" wp14:editId="297B629A">
            <wp:extent cx="5383840" cy="6375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1-chi-tie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3840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617280E" w14:textId="77777777" w:rsidR="00DE2458" w:rsidRDefault="008B1F88">
      <w:pPr>
        <w:pStyle w:val="Caption"/>
      </w:pPr>
      <w:r>
        <w:rPr>
          <w:b/>
        </w:rPr>
        <w:t xml:space="preserve">Hình 47. </w:t>
      </w:r>
      <w:r>
        <w:t>Chi ti</w:t>
      </w:r>
      <w:r>
        <w:t>ế</w:t>
      </w:r>
      <w:r>
        <w:t>t ph</w:t>
      </w:r>
      <w:r>
        <w:t>ả</w:t>
      </w:r>
      <w:r>
        <w:t>n ánh</w:t>
      </w:r>
    </w:p>
    <w:p w14:paraId="71688B55" w14:textId="77777777" w:rsidR="00DE2458" w:rsidRDefault="008B1F88" w:rsidP="008B1F88">
      <w:pPr>
        <w:pStyle w:val="ListNumber"/>
        <w:numPr>
          <w:ilvl w:val="0"/>
          <w:numId w:val="87"/>
        </w:numPr>
      </w:pPr>
      <w:r>
        <w:rPr>
          <w:b/>
        </w:rPr>
        <w:t>Thông tin h</w:t>
      </w:r>
      <w:r>
        <w:rPr>
          <w:b/>
        </w:rPr>
        <w:t>ồ</w:t>
      </w:r>
      <w:r>
        <w:rPr>
          <w:b/>
        </w:rPr>
        <w:t xml:space="preserve"> sơ</w:t>
      </w:r>
      <w:r>
        <w:t xml:space="preserve"> — ngư</w:t>
      </w:r>
      <w:r>
        <w:t>ờ</w:t>
      </w:r>
      <w:r>
        <w:t>i g</w:t>
      </w:r>
      <w:r>
        <w:t>ử</w:t>
      </w:r>
      <w:r>
        <w:t>i, đ</w:t>
      </w:r>
      <w:r>
        <w:t>ị</w:t>
      </w:r>
      <w:r>
        <w:t>a đi</w:t>
      </w:r>
      <w:r>
        <w:t>ể</w:t>
      </w:r>
      <w:r>
        <w:t>m, đơn v</w:t>
      </w:r>
      <w:r>
        <w:t>ị</w:t>
      </w:r>
      <w:r>
        <w:t xml:space="preserve"> và cán b</w:t>
      </w:r>
      <w:r>
        <w:t>ộ</w:t>
      </w:r>
      <w:r>
        <w:t xml:space="preserve"> x</w:t>
      </w:r>
      <w:r>
        <w:t>ử</w:t>
      </w:r>
      <w:r>
        <w:t xml:space="preserve"> lý, h</w:t>
      </w:r>
      <w:r>
        <w:t>ạ</w:t>
      </w:r>
      <w:r>
        <w:t>n, n</w:t>
      </w:r>
      <w:r>
        <w:t>ộ</w:t>
      </w:r>
      <w:r>
        <w:t>i dung ph</w:t>
      </w:r>
      <w:r>
        <w:t>ả</w:t>
      </w:r>
      <w:r>
        <w:t>n ánh; k</w:t>
      </w:r>
      <w:r>
        <w:t>ế</w:t>
      </w:r>
      <w:r>
        <w:t>t qu</w:t>
      </w:r>
      <w:r>
        <w:t>ả</w:t>
      </w:r>
      <w:r>
        <w:t>, lý do không ti</w:t>
      </w:r>
      <w:r>
        <w:t>ế</w:t>
      </w:r>
      <w:r>
        <w:t>p nh</w:t>
      </w:r>
      <w:r>
        <w:t>ậ</w:t>
      </w:r>
      <w:r>
        <w:t>n ho</w:t>
      </w:r>
      <w:r>
        <w:t>ặ</w:t>
      </w:r>
      <w:r>
        <w:t>c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 xu</w:t>
      </w:r>
      <w:r>
        <w:t>ấ</w:t>
      </w:r>
      <w:r>
        <w:t>t hi</w:t>
      </w:r>
      <w:r>
        <w:t>ệ</w:t>
      </w:r>
      <w:r>
        <w:t>n khi h</w:t>
      </w:r>
      <w:r>
        <w:t>ồ</w:t>
      </w:r>
      <w:r>
        <w:t xml:space="preserve"> sơ có các thông tin đó.</w:t>
      </w:r>
    </w:p>
    <w:p w14:paraId="52B62B99" w14:textId="77777777" w:rsidR="00DE2458" w:rsidRDefault="008B1F88" w:rsidP="008B1F88">
      <w:pPr>
        <w:pStyle w:val="ListNumber"/>
        <w:numPr>
          <w:ilvl w:val="0"/>
          <w:numId w:val="87"/>
        </w:numPr>
      </w:pPr>
      <w:r>
        <w:rPr>
          <w:b/>
        </w:rPr>
        <w:t>Các th</w:t>
      </w:r>
      <w:r>
        <w:rPr>
          <w:b/>
        </w:rPr>
        <w:t>ẻ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</w:t>
      </w:r>
      <w:r>
        <w:t xml:space="preserve"> —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 phân bi</w:t>
      </w:r>
      <w:r>
        <w:t>ệ</w:t>
      </w:r>
      <w:r>
        <w:t>t n</w:t>
      </w:r>
      <w:r>
        <w:t>ộ</w:t>
      </w:r>
      <w:r>
        <w:t xml:space="preserve">i dung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dân th</w:t>
      </w:r>
      <w:r>
        <w:rPr>
          <w:b/>
          <w:color w:val="1D4ED8"/>
        </w:rPr>
        <w:t>ấ</w:t>
      </w:r>
      <w:r>
        <w:rPr>
          <w:b/>
          <w:color w:val="1D4ED8"/>
        </w:rPr>
        <w:t>y</w:t>
      </w:r>
      <w:r>
        <w:t xml:space="preserve"> v</w:t>
      </w:r>
      <w:r>
        <w:t>ớ</w:t>
      </w:r>
      <w:r>
        <w:t xml:space="preserve">i ghi chú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b</w:t>
      </w:r>
      <w:r>
        <w:rPr>
          <w:b/>
          <w:color w:val="1D4ED8"/>
        </w:rPr>
        <w:t>ộ</w:t>
      </w:r>
      <w:r>
        <w:t xml:space="preserve">; </w:t>
      </w:r>
      <w:r>
        <w:rPr>
          <w:b/>
          <w:color w:val="1D4ED8"/>
        </w:rPr>
        <w:t>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ch</w:t>
      </w:r>
      <w:r>
        <w:t>ứ</w:t>
      </w:r>
      <w:r>
        <w:t>a minh ch</w:t>
      </w:r>
      <w:r>
        <w:t>ứ</w:t>
      </w:r>
      <w:r>
        <w:t>ng đ</w:t>
      </w:r>
      <w:r>
        <w:t>ể</w:t>
      </w:r>
      <w:r>
        <w:t xml:space="preserve"> t</w:t>
      </w:r>
      <w:r>
        <w:t>ả</w:t>
      </w:r>
      <w:r>
        <w:t>i v</w:t>
      </w:r>
      <w:r>
        <w:t>ề</w:t>
      </w:r>
      <w:r>
        <w:t xml:space="preserve">;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t xml:space="preserve"> ghi các bư</w:t>
      </w:r>
      <w:r>
        <w:t>ớ</w:t>
      </w:r>
      <w:r>
        <w:t>c đã th</w:t>
      </w:r>
      <w:r>
        <w:t>ự</w:t>
      </w:r>
      <w:r>
        <w:t>c hi</w:t>
      </w:r>
      <w:r>
        <w:t>ệ</w:t>
      </w:r>
      <w:r>
        <w:t>n.</w:t>
      </w:r>
    </w:p>
    <w:p w14:paraId="31B35FD4" w14:textId="77777777" w:rsidR="00DE2458" w:rsidRDefault="008B1F88" w:rsidP="008B1F88">
      <w:pPr>
        <w:pStyle w:val="ListNumber"/>
        <w:numPr>
          <w:ilvl w:val="0"/>
          <w:numId w:val="87"/>
        </w:numPr>
      </w:pPr>
      <w:r>
        <w:rPr>
          <w:b/>
        </w:rPr>
        <w:t>Thao tác</w:t>
      </w:r>
      <w:r>
        <w:t xml:space="preserve"> — các nút </w:t>
      </w:r>
      <w:r>
        <w:t>ở</w:t>
      </w:r>
      <w:r>
        <w:t xml:space="preserve"> cu</w:t>
      </w:r>
      <w:r>
        <w:t>ố</w:t>
      </w:r>
      <w:r>
        <w:t>i ngăn chi ti</w:t>
      </w:r>
      <w:r>
        <w:t>ế</w:t>
      </w:r>
      <w:r>
        <w:t>t thay đ</w:t>
      </w:r>
      <w:r>
        <w:t>ổ</w:t>
      </w:r>
      <w:r>
        <w:t>i theo tr</w:t>
      </w:r>
      <w:r>
        <w:t>ạ</w:t>
      </w:r>
      <w:r>
        <w:t>ng thái h</w:t>
      </w:r>
      <w:r>
        <w:t>ồ</w:t>
      </w:r>
      <w:r>
        <w:t xml:space="preserve"> sơ và quy</w:t>
      </w:r>
      <w:r>
        <w:t>ề</w:t>
      </w:r>
      <w:r>
        <w:t>n c</w:t>
      </w:r>
      <w:r>
        <w:t>ủ</w:t>
      </w:r>
      <w:r>
        <w:t>a ngư</w:t>
      </w:r>
      <w:r>
        <w:t>ờ</w:t>
      </w:r>
      <w:r>
        <w:t>i đang đăng nh</w:t>
      </w:r>
      <w:r>
        <w:t>ậ</w:t>
      </w:r>
      <w:r>
        <w:t>p.</w:t>
      </w:r>
    </w:p>
    <w:p w14:paraId="49701A49" w14:textId="77777777" w:rsidR="00DE2458" w:rsidRDefault="008B1F88">
      <w:r>
        <w:t>H</w:t>
      </w:r>
      <w:r>
        <w:t>ạ</w:t>
      </w:r>
      <w:r>
        <w:t>n hi</w:t>
      </w:r>
      <w:r>
        <w:t>ể</w:t>
      </w:r>
      <w:r>
        <w:t>n th</w:t>
      </w:r>
      <w:r>
        <w:t>ị</w:t>
      </w:r>
      <w:r>
        <w:t xml:space="preserve"> là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ph</w:t>
      </w:r>
      <w:r>
        <w:rPr>
          <w:b/>
          <w:color w:val="1D4ED8"/>
        </w:rPr>
        <w:t>ả</w:t>
      </w:r>
      <w:r>
        <w:rPr>
          <w:b/>
          <w:color w:val="1D4ED8"/>
        </w:rPr>
        <w:t>n h</w:t>
      </w:r>
      <w:r>
        <w:rPr>
          <w:b/>
          <w:color w:val="1D4ED8"/>
        </w:rPr>
        <w:t>ồ</w:t>
      </w:r>
      <w:r>
        <w:rPr>
          <w:b/>
          <w:color w:val="1D4ED8"/>
        </w:rPr>
        <w:t>i</w:t>
      </w:r>
      <w:r>
        <w:t xml:space="preserve"> khi chưa có ph</w:t>
      </w:r>
      <w:r>
        <w:t>ả</w:t>
      </w:r>
      <w:r>
        <w:t>n h</w:t>
      </w:r>
      <w:r>
        <w:t>ồ</w:t>
      </w:r>
      <w:r>
        <w:t>i đ</w:t>
      </w:r>
      <w:r>
        <w:t>ầ</w:t>
      </w:r>
      <w:r>
        <w:t xml:space="preserve">u tiên,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sau khi đã ph</w:t>
      </w:r>
      <w:r>
        <w:t>ả</w:t>
      </w:r>
      <w:r>
        <w:t>n h</w:t>
      </w:r>
      <w:r>
        <w:t>ồ</w:t>
      </w:r>
      <w:r>
        <w:t>i, ho</w:t>
      </w:r>
      <w:r>
        <w:t>ặ</w:t>
      </w:r>
      <w:r>
        <w:t xml:space="preserve">c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khi đang ch</w:t>
      </w:r>
      <w:r>
        <w:t>ờ</w:t>
      </w:r>
      <w:r>
        <w:t xml:space="preserve"> ngư</w:t>
      </w:r>
      <w:r>
        <w:t>ờ</w:t>
      </w:r>
      <w:r>
        <w:t>i dân. Ngư</w:t>
      </w:r>
      <w:r>
        <w:t>ờ</w:t>
      </w:r>
      <w:r>
        <w:t>i xem đư</w:t>
      </w:r>
      <w:r>
        <w:t>ợ</w:t>
      </w:r>
      <w:r>
        <w:t>c xem thông tin theo dõi nhưng n</w:t>
      </w:r>
      <w:r>
        <w:t>ộ</w:t>
      </w:r>
      <w:r>
        <w:t>i dung chi ti</w:t>
      </w:r>
      <w:r>
        <w:t>ế</w:t>
      </w:r>
      <w:r>
        <w:t>t, thông tin cá nhân, ghi chú n</w:t>
      </w:r>
      <w:r>
        <w:t>ộ</w:t>
      </w:r>
      <w:r>
        <w:t>i b</w:t>
      </w:r>
      <w:r>
        <w:t>ộ</w:t>
      </w:r>
      <w:r>
        <w:t xml:space="preserve"> và t</w:t>
      </w:r>
      <w:r>
        <w:t>ệ</w:t>
      </w:r>
      <w:r>
        <w:t>p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21"/>
        <w:gridCol w:w="7317"/>
      </w:tblGrid>
      <w:tr w:rsidR="00DE2458" w14:paraId="3E365866" w14:textId="77777777">
        <w:trPr>
          <w:tblHeader/>
          <w:jc w:val="center"/>
        </w:trPr>
        <w:tc>
          <w:tcPr>
            <w:tcW w:w="23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4D4A" w14:textId="77777777" w:rsidR="00DE2458" w:rsidRDefault="008B1F88">
            <w:pPr>
              <w:spacing w:after="0"/>
            </w:pPr>
            <w:r>
              <w:rPr>
                <w:b/>
              </w:rPr>
              <w:lastRenderedPageBreak/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731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09DE" w14:textId="77777777" w:rsidR="00DE2458" w:rsidRDefault="008B1F88">
            <w:pPr>
              <w:spacing w:after="0"/>
            </w:pPr>
            <w:r>
              <w:rPr>
                <w:b/>
              </w:rPr>
              <w:t>Ý nghĩa và bư</w:t>
            </w:r>
            <w:r>
              <w:rPr>
                <w:b/>
              </w:rPr>
              <w:t>ớ</w:t>
            </w:r>
            <w:r>
              <w:rPr>
                <w:b/>
              </w:rPr>
              <w:t>c ti</w:t>
            </w:r>
            <w:r>
              <w:rPr>
                <w:b/>
              </w:rPr>
              <w:t>ế</w:t>
            </w:r>
            <w:r>
              <w:rPr>
                <w:b/>
              </w:rPr>
              <w:t>p theo</w:t>
            </w:r>
          </w:p>
        </w:tc>
      </w:tr>
      <w:tr w:rsidR="00DE2458" w14:paraId="7EDF7707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173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BB33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 đã g</w:t>
            </w:r>
            <w:r>
              <w:t>ử</w:t>
            </w:r>
            <w:r>
              <w:t>i ph</w:t>
            </w:r>
            <w:r>
              <w:t>ả</w:t>
            </w:r>
            <w:r>
              <w:t>n ánh; đ</w:t>
            </w:r>
            <w:r>
              <w:t>ầ</w:t>
            </w:r>
            <w:r>
              <w:t>u m</w:t>
            </w:r>
            <w:r>
              <w:t>ố</w:t>
            </w:r>
            <w:r>
              <w:t>i rà soát, phân lo</w:t>
            </w:r>
            <w:r>
              <w:t>ạ</w:t>
            </w:r>
            <w:r>
              <w:t>i và phân công.</w:t>
            </w:r>
          </w:p>
        </w:tc>
      </w:tr>
      <w:tr w:rsidR="00DE2458" w14:paraId="13ED1877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502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phân công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2DA6" w14:textId="77777777" w:rsidR="00DE2458" w:rsidRDefault="008B1F88">
            <w:pPr>
              <w:spacing w:after="0" w:line="276" w:lineRule="auto"/>
            </w:pPr>
            <w:r>
              <w:t>Đã giao đơn v</w:t>
            </w:r>
            <w:r>
              <w:t>ị</w:t>
            </w:r>
            <w:r>
              <w:t>, có th</w:t>
            </w:r>
            <w:r>
              <w:t>ể</w:t>
            </w:r>
            <w:r>
              <w:t xml:space="preserve"> đã giao cán b</w:t>
            </w:r>
            <w:r>
              <w:t>ộ</w:t>
            </w:r>
            <w:r>
              <w:t>; ngư</w:t>
            </w:r>
            <w:r>
              <w:t>ờ</w:t>
            </w:r>
            <w:r>
              <w:t>i x</w:t>
            </w:r>
            <w:r>
              <w:t>ử</w:t>
            </w:r>
            <w:r>
              <w:t xml:space="preserve"> lý b</w:t>
            </w:r>
            <w:r>
              <w:t>ắ</w:t>
            </w:r>
            <w:r>
              <w:t>t đ</w:t>
            </w:r>
            <w:r>
              <w:t>ầ</w:t>
            </w:r>
            <w:r>
              <w:t>u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DE2458" w14:paraId="5E6CC1B8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5AE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442A" w14:textId="77777777" w:rsidR="00DE2458" w:rsidRDefault="008B1F88">
            <w:pPr>
              <w:spacing w:after="0" w:line="276" w:lineRule="auto"/>
            </w:pPr>
            <w:r>
              <w:t>Đang xác minh, trao đ</w:t>
            </w:r>
            <w:r>
              <w:t>ổ</w:t>
            </w:r>
            <w:r>
              <w:t>i và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DE2458" w14:paraId="4E8241D3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8E1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689D" w14:textId="77777777" w:rsidR="00DE2458" w:rsidRDefault="008B1F88">
            <w:pPr>
              <w:spacing w:after="0" w:line="276" w:lineRule="auto"/>
            </w:pPr>
            <w:r>
              <w:t>Đã yêu c</w:t>
            </w:r>
            <w:r>
              <w:t>ầ</w:t>
            </w:r>
            <w:r>
              <w:t>u thêm thông tin; theo dõi h</w:t>
            </w:r>
            <w:r>
              <w:t>ạ</w:t>
            </w:r>
            <w:r>
              <w:t>n b</w:t>
            </w:r>
            <w:r>
              <w:t>ổ</w:t>
            </w:r>
            <w:r>
              <w:t xml:space="preserve"> sung.</w:t>
            </w:r>
          </w:p>
        </w:tc>
      </w:tr>
      <w:tr w:rsidR="00DE2458" w14:paraId="098B5BA6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1FF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C256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x</w:t>
            </w:r>
            <w:r>
              <w:t>ử</w:t>
            </w:r>
            <w:r>
              <w:t xml:space="preserve"> lý đã trình; 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 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i.</w:t>
            </w:r>
          </w:p>
        </w:tc>
      </w:tr>
      <w:tr w:rsidR="00DE2458" w14:paraId="74B599F5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B33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có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2801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đã đư</w:t>
            </w:r>
            <w:r>
              <w:t>ợ</w:t>
            </w:r>
            <w:r>
              <w:t>c duy</w:t>
            </w:r>
            <w:r>
              <w:t>ệ</w:t>
            </w:r>
            <w:r>
              <w:t>t và ngư</w:t>
            </w:r>
            <w:r>
              <w:t>ờ</w:t>
            </w:r>
            <w:r>
              <w:t>i dân có th</w:t>
            </w:r>
            <w:r>
              <w:t>ể</w:t>
            </w:r>
            <w:r>
              <w:t xml:space="preserve"> xem khi tra c</w:t>
            </w:r>
            <w:r>
              <w:t>ứ</w:t>
            </w:r>
            <w:r>
              <w:t>u; chưa đ</w:t>
            </w:r>
            <w:r>
              <w:t>ồ</w:t>
            </w:r>
            <w:r>
              <w:t>ng nghĩa đã công khai r</w:t>
            </w:r>
            <w:r>
              <w:t>ộ</w:t>
            </w:r>
            <w:r>
              <w:t>ng rãi.</w:t>
            </w:r>
          </w:p>
        </w:tc>
      </w:tr>
      <w:tr w:rsidR="00DE2458" w14:paraId="30A6A49E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45E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đóng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E9DD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k</w:t>
            </w:r>
            <w:r>
              <w:t>ế</w:t>
            </w:r>
            <w:r>
              <w:t>t thúc sau khi có k</w:t>
            </w:r>
            <w:r>
              <w:t>ế</w:t>
            </w:r>
            <w:r>
              <w:t>t qu</w:t>
            </w:r>
            <w:r>
              <w:t>ả</w:t>
            </w:r>
            <w:r>
              <w:t>, ho</w:t>
            </w:r>
            <w:r>
              <w:t>ặ</w:t>
            </w:r>
            <w:r>
              <w:t>c do quá h</w:t>
            </w:r>
            <w:r>
              <w:t>ạ</w:t>
            </w:r>
            <w:r>
              <w:t>n b</w:t>
            </w:r>
            <w:r>
              <w:t>ổ</w:t>
            </w:r>
            <w:r>
              <w:t xml:space="preserve"> sung; 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lý do.</w:t>
            </w:r>
          </w:p>
        </w:tc>
      </w:tr>
      <w:tr w:rsidR="00DE2458" w14:paraId="3F5EA181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6195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Không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E810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ho</w:t>
            </w:r>
            <w:r>
              <w:t>ặ</w:t>
            </w:r>
            <w:r>
              <w:t>c lãnh đ</w:t>
            </w:r>
            <w:r>
              <w:t>ạ</w:t>
            </w:r>
            <w:r>
              <w:t>o quy</w:t>
            </w:r>
            <w:r>
              <w:t>ế</w:t>
            </w:r>
            <w:r>
              <w:t>t đ</w:t>
            </w:r>
            <w:r>
              <w:t>ị</w:t>
            </w:r>
            <w:r>
              <w:t>nh không ti</w:t>
            </w:r>
            <w:r>
              <w:t>ế</w:t>
            </w:r>
            <w:r>
              <w:t>p nh</w:t>
            </w:r>
            <w:r>
              <w:t>ậ</w:t>
            </w:r>
            <w:r>
              <w:t>n và đã ghi lý do.</w:t>
            </w:r>
          </w:p>
        </w:tc>
      </w:tr>
      <w:tr w:rsidR="00DE2458" w14:paraId="017D6FD2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96B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0E45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k</w:t>
            </w:r>
            <w:r>
              <w:t>ế</w:t>
            </w:r>
            <w:r>
              <w:t>t thúc đã đư</w:t>
            </w:r>
            <w:r>
              <w:t>ợ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p.</w:t>
            </w:r>
          </w:p>
        </w:tc>
      </w:tr>
    </w:tbl>
    <w:p w14:paraId="44377D6B" w14:textId="77777777" w:rsidR="00DE2458" w:rsidRDefault="00DE2458">
      <w:pPr>
        <w:spacing w:after="80"/>
      </w:pPr>
    </w:p>
    <w:p w14:paraId="1FD33935" w14:textId="77777777" w:rsidR="00DE2458" w:rsidRDefault="008B1F88">
      <w:pPr>
        <w:pStyle w:val="Heading4"/>
      </w:pPr>
      <w:r>
        <w:t>Phân lo</w:t>
      </w:r>
      <w:r>
        <w:t>ạ</w:t>
      </w:r>
      <w:r>
        <w:t>i ph</w:t>
      </w:r>
      <w:r>
        <w:t>ả</w:t>
      </w:r>
      <w:r>
        <w:t>n ánh m</w:t>
      </w:r>
      <w:r>
        <w:t>ớ</w:t>
      </w:r>
      <w:r>
        <w:t>i</w:t>
      </w:r>
    </w:p>
    <w:p w14:paraId="05466233" w14:textId="77777777" w:rsidR="00DE2458" w:rsidRDefault="008B1F88" w:rsidP="008B1F88">
      <w:pPr>
        <w:pStyle w:val="ListNumber"/>
        <w:numPr>
          <w:ilvl w:val="0"/>
          <w:numId w:val="88"/>
        </w:numPr>
      </w:pPr>
      <w:r>
        <w:t>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 ho</w:t>
      </w:r>
      <w:r>
        <w:t>ặ</w:t>
      </w:r>
      <w:r>
        <w:t>c trư</w:t>
      </w:r>
      <w:r>
        <w:t>ở</w:t>
      </w:r>
      <w:r>
        <w:t>ng phòng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Đã phân công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Phân 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7831FDFD" w14:textId="77777777" w:rsidR="00DE2458" w:rsidRDefault="008B1F88" w:rsidP="008B1F88">
      <w:pPr>
        <w:pStyle w:val="ListNumber"/>
        <w:numPr>
          <w:ilvl w:val="0"/>
          <w:numId w:val="88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Nhóm v</w:t>
      </w:r>
      <w:r>
        <w:rPr>
          <w:b/>
          <w:color w:val="1D4ED8"/>
        </w:rPr>
        <w:t>ấ</w:t>
      </w:r>
      <w:r>
        <w:rPr>
          <w:b/>
          <w:color w:val="1D4ED8"/>
        </w:rPr>
        <w:t>n đ</w:t>
      </w:r>
      <w:r>
        <w:rPr>
          <w:b/>
          <w:color w:val="1D4ED8"/>
        </w:rPr>
        <w:t>ề</w:t>
      </w:r>
      <w:r>
        <w:t xml:space="preserve">, </w:t>
      </w:r>
      <w:r>
        <w:rPr>
          <w:b/>
          <w:color w:val="1D4ED8"/>
        </w:rPr>
        <w:t>M</w:t>
      </w:r>
      <w:r>
        <w:rPr>
          <w:b/>
          <w:color w:val="1D4ED8"/>
        </w:rPr>
        <w:t>ứ</w:t>
      </w:r>
      <w:r>
        <w:rPr>
          <w:b/>
          <w:color w:val="1D4ED8"/>
        </w:rPr>
        <w:t>c ưu tiên</w:t>
      </w:r>
      <w:r>
        <w:t>;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 xml:space="preserve"> t</w:t>
      </w:r>
      <w:r>
        <w:t>ừ</w:t>
      </w:r>
      <w:r>
        <w:t xml:space="preserve"> 3 đ</w:t>
      </w:r>
      <w:r>
        <w:t>ế</w:t>
      </w:r>
      <w:r>
        <w:t>n 1.000 ký t</w:t>
      </w:r>
      <w:r>
        <w:t>ự</w:t>
      </w:r>
      <w:r>
        <w:t>.</w:t>
      </w:r>
    </w:p>
    <w:p w14:paraId="30E9CD58" w14:textId="77777777" w:rsidR="00DE2458" w:rsidRDefault="008B1F88" w:rsidP="008B1F88">
      <w:pPr>
        <w:pStyle w:val="ListNumber"/>
        <w:numPr>
          <w:ilvl w:val="0"/>
          <w:numId w:val="8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Thao tác này c</w:t>
      </w:r>
      <w:r>
        <w:t>ậ</w:t>
      </w:r>
      <w:r>
        <w:t>p nh</w:t>
      </w:r>
      <w:r>
        <w:t>ậ</w:t>
      </w:r>
      <w:r>
        <w:t>t phân lo</w:t>
      </w:r>
      <w:r>
        <w:t>ạ</w:t>
      </w:r>
      <w:r>
        <w:t>i, không đ</w:t>
      </w:r>
      <w:r>
        <w:t>ổ</w:t>
      </w:r>
      <w:r>
        <w:t>i tr</w:t>
      </w:r>
      <w:r>
        <w:t>ạ</w:t>
      </w:r>
      <w:r>
        <w:t>ng thái h</w:t>
      </w:r>
      <w:r>
        <w:t>ồ</w:t>
      </w:r>
      <w:r>
        <w:t xml:space="preserve"> sơ.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6C29DCE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777B51" w14:textId="77777777" w:rsidR="00DE2458" w:rsidRDefault="008B1F88">
            <w:pPr>
              <w:spacing w:after="40"/>
            </w:pPr>
            <w:r>
              <w:t>Đ</w:t>
            </w:r>
            <w:r>
              <w:t>ổ</w:t>
            </w:r>
            <w:r>
              <w:t>i m</w:t>
            </w:r>
            <w:r>
              <w:t>ứ</w:t>
            </w:r>
            <w:r>
              <w:t>c ưu tiên có th</w:t>
            </w:r>
            <w:r>
              <w:t>ể</w:t>
            </w:r>
            <w:r>
              <w:t xml:space="preserve"> làm tính l</w:t>
            </w:r>
            <w:r>
              <w:t>ạ</w:t>
            </w:r>
            <w:r>
              <w:t>i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 đã có. Các m</w:t>
            </w:r>
            <w:r>
              <w:t>ứ</w:t>
            </w:r>
            <w:r>
              <w:t>c g</w:t>
            </w:r>
            <w:r>
              <w:t>ồ</w:t>
            </w:r>
            <w:r>
              <w:t xml:space="preserve">m </w:t>
            </w:r>
            <w:r>
              <w:rPr>
                <w:b/>
                <w:color w:val="1D4ED8"/>
              </w:rPr>
              <w:t>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Cao</w:t>
            </w:r>
            <w:r>
              <w:t xml:space="preserve">, </w:t>
            </w:r>
            <w:r>
              <w:rPr>
                <w:b/>
                <w:color w:val="1D4ED8"/>
              </w:rPr>
              <w:t>Bình thư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ng</w:t>
            </w:r>
            <w:r>
              <w:t xml:space="preserve">, </w:t>
            </w: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p</w:t>
            </w:r>
            <w:r>
              <w:t>.</w:t>
            </w:r>
          </w:p>
        </w:tc>
      </w:tr>
    </w:tbl>
    <w:p w14:paraId="332CB756" w14:textId="77777777" w:rsidR="00DE2458" w:rsidRDefault="00DE2458">
      <w:pPr>
        <w:spacing w:after="80" w:line="144" w:lineRule="auto"/>
      </w:pPr>
    </w:p>
    <w:p w14:paraId="55822D5E" w14:textId="77777777" w:rsidR="00DE2458" w:rsidRDefault="008B1F88">
      <w:pPr>
        <w:pStyle w:val="Heading4"/>
      </w:pPr>
      <w:r>
        <w:lastRenderedPageBreak/>
        <w:t>Phân công đơn v</w:t>
      </w:r>
      <w:r>
        <w:t>ị</w:t>
      </w:r>
      <w:r>
        <w:t xml:space="preserve"> và cán b</w:t>
      </w:r>
      <w:r>
        <w:t>ộ</w:t>
      </w:r>
      <w:r>
        <w:t xml:space="preserve"> x</w:t>
      </w:r>
      <w:r>
        <w:t>ử</w:t>
      </w:r>
      <w:r>
        <w:t xml:space="preserve"> lý</w:t>
      </w:r>
    </w:p>
    <w:p w14:paraId="7E1341CA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D826E88" wp14:editId="0FD74747">
            <wp:extent cx="4590000" cy="459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1-phan-co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4590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3CFEFFF" w14:textId="77777777" w:rsidR="00DE2458" w:rsidRDefault="008B1F88">
      <w:pPr>
        <w:pStyle w:val="Caption"/>
      </w:pPr>
      <w:r>
        <w:rPr>
          <w:b/>
        </w:rPr>
        <w:t xml:space="preserve">Hình 48. </w:t>
      </w:r>
      <w:r>
        <w:t>Phân công x</w:t>
      </w:r>
      <w:r>
        <w:t>ử</w:t>
      </w:r>
      <w:r>
        <w:t xml:space="preserve"> lý ph</w:t>
      </w:r>
      <w:r>
        <w:t>ả</w:t>
      </w:r>
      <w:r>
        <w:t>n ánh</w:t>
      </w:r>
    </w:p>
    <w:p w14:paraId="1B36EF2B" w14:textId="77777777" w:rsidR="00DE2458" w:rsidRDefault="008B1F88" w:rsidP="008B1F88">
      <w:pPr>
        <w:pStyle w:val="ListNumber"/>
        <w:numPr>
          <w:ilvl w:val="0"/>
          <w:numId w:val="89"/>
        </w:numPr>
      </w:pPr>
      <w:r>
        <w:rPr>
          <w:b/>
        </w:rPr>
        <w:t>Đơn v</w:t>
      </w:r>
      <w:r>
        <w:rPr>
          <w:b/>
        </w:rPr>
        <w:t>ị</w:t>
      </w:r>
      <w:r>
        <w:rPr>
          <w:b/>
        </w:rPr>
        <w:t xml:space="preserve"> và cán b</w:t>
      </w:r>
      <w:r>
        <w:rPr>
          <w:b/>
        </w:rPr>
        <w:t>ộ</w:t>
      </w:r>
      <w:r>
        <w:t xml:space="preserve"> — b</w:t>
      </w:r>
      <w:r>
        <w:t>ắ</w:t>
      </w:r>
      <w:r>
        <w:t>t bu</w:t>
      </w:r>
      <w:r>
        <w:t>ộ</w:t>
      </w:r>
      <w:r>
        <w:t>c ch</w:t>
      </w:r>
      <w:r>
        <w:t>ọ</w:t>
      </w:r>
      <w:r>
        <w:t xml:space="preserve">n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; có th</w:t>
      </w:r>
      <w:r>
        <w:t>ể</w:t>
      </w:r>
      <w:r>
        <w:t xml:space="preserve"> ch</w:t>
      </w:r>
      <w:r>
        <w:t>ọ</w:t>
      </w:r>
      <w:r>
        <w:t xml:space="preserve">n thêm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thu</w:t>
      </w:r>
      <w:r>
        <w:t>ộ</w:t>
      </w:r>
      <w:r>
        <w:t>c đơn v</w:t>
      </w:r>
      <w:r>
        <w:t>ị</w:t>
      </w:r>
      <w:r>
        <w:t xml:space="preserve"> đó.</w:t>
      </w:r>
    </w:p>
    <w:p w14:paraId="2581FCD2" w14:textId="77777777" w:rsidR="00DE2458" w:rsidRDefault="008B1F88" w:rsidP="008B1F88">
      <w:pPr>
        <w:pStyle w:val="ListNumber"/>
        <w:numPr>
          <w:ilvl w:val="0"/>
          <w:numId w:val="89"/>
        </w:numPr>
      </w:pPr>
      <w:r>
        <w:rPr>
          <w:b/>
        </w:rPr>
        <w:t>Ưu tiên và th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</w:t>
      </w:r>
      <w:r>
        <w:t xml:space="preserve"> — ch</w:t>
      </w:r>
      <w:r>
        <w:t>ọ</w:t>
      </w:r>
      <w:r>
        <w:t xml:space="preserve">n </w:t>
      </w:r>
      <w:r>
        <w:rPr>
          <w:b/>
          <w:color w:val="1D4ED8"/>
        </w:rPr>
        <w:t>M</w:t>
      </w:r>
      <w:r>
        <w:rPr>
          <w:b/>
          <w:color w:val="1D4ED8"/>
        </w:rPr>
        <w:t>ứ</w:t>
      </w:r>
      <w:r>
        <w:rPr>
          <w:b/>
          <w:color w:val="1D4ED8"/>
        </w:rPr>
        <w:t>c ưu tiên</w:t>
      </w:r>
      <w:r>
        <w:t>, ki</w:t>
      </w:r>
      <w:r>
        <w:t>ể</w:t>
      </w:r>
      <w:r>
        <w:t xml:space="preserve">m tra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; h</w:t>
      </w:r>
      <w:r>
        <w:t>ạ</w:t>
      </w:r>
      <w:r>
        <w:t>n ph</w:t>
      </w:r>
      <w:r>
        <w:t>ả</w:t>
      </w:r>
      <w:r>
        <w:t xml:space="preserve">i </w:t>
      </w:r>
      <w:r>
        <w:t>ở</w:t>
      </w:r>
      <w:r>
        <w:t xml:space="preserve"> tương lai.</w:t>
      </w:r>
    </w:p>
    <w:p w14:paraId="06CCC09C" w14:textId="77777777" w:rsidR="00DE2458" w:rsidRDefault="008B1F88" w:rsidP="008B1F88">
      <w:pPr>
        <w:pStyle w:val="ListNumber"/>
        <w:numPr>
          <w:ilvl w:val="0"/>
          <w:numId w:val="89"/>
        </w:numPr>
      </w:pPr>
      <w:r>
        <w:rPr>
          <w:b/>
        </w:rPr>
        <w:t>Ghi chú phân công</w:t>
      </w:r>
      <w:r>
        <w:t xml:space="preserve"> — nêu yêu c</w:t>
      </w:r>
      <w:r>
        <w:t>ầ</w:t>
      </w:r>
      <w:r>
        <w:t>u giao vi</w:t>
      </w:r>
      <w:r>
        <w:t>ệ</w:t>
      </w:r>
      <w:r>
        <w:t>c, t</w:t>
      </w:r>
      <w:r>
        <w:t>ừ</w:t>
      </w:r>
      <w:r>
        <w:t xml:space="preserve"> 3 đ</w:t>
      </w:r>
      <w:r>
        <w:t>ế</w:t>
      </w:r>
      <w:r>
        <w:t>n 1.000 ký t</w:t>
      </w:r>
      <w:r>
        <w:t>ự</w:t>
      </w:r>
      <w:r>
        <w:t>.</w:t>
      </w:r>
    </w:p>
    <w:p w14:paraId="7805DC9D" w14:textId="77777777" w:rsidR="00DE2458" w:rsidRDefault="008B1F88" w:rsidP="008B1F88">
      <w:pPr>
        <w:pStyle w:val="ListNumber"/>
        <w:numPr>
          <w:ilvl w:val="0"/>
          <w:numId w:val="89"/>
        </w:numPr>
      </w:pPr>
      <w:r>
        <w:t>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 ho</w:t>
      </w:r>
      <w:r>
        <w:t>ặ</w:t>
      </w:r>
      <w:r>
        <w:t>c trư</w:t>
      </w:r>
      <w:r>
        <w:t>ở</w:t>
      </w:r>
      <w:r>
        <w:t>ng phòng b</w:t>
      </w:r>
      <w:r>
        <w:t>ấ</w:t>
      </w:r>
      <w:r>
        <w:t xml:space="preserve">m </w:t>
      </w:r>
      <w:r>
        <w:rPr>
          <w:b/>
          <w:color w:val="1D4ED8"/>
        </w:rPr>
        <w:t>Phân công</w:t>
      </w:r>
      <w:r>
        <w:t xml:space="preserve"> </w:t>
      </w:r>
      <w:r>
        <w:t>ở</w:t>
      </w:r>
      <w:r>
        <w:t xml:space="preserve"> h</w:t>
      </w:r>
      <w:r>
        <w:t>ồ</w:t>
      </w:r>
      <w:r>
        <w:t xml:space="preserve"> sơ c</w:t>
      </w:r>
      <w:r>
        <w:t>ầ</w:t>
      </w:r>
      <w:r>
        <w:t>n giao. Trư</w:t>
      </w:r>
      <w:r>
        <w:t>ở</w:t>
      </w:r>
      <w:r>
        <w:t>ng phòng ch</w:t>
      </w:r>
      <w:r>
        <w:t>ỉ</w:t>
      </w:r>
      <w:r>
        <w:t xml:space="preserve"> phân công trong phòng mình.</w:t>
      </w:r>
    </w:p>
    <w:p w14:paraId="13ED58DE" w14:textId="77777777" w:rsidR="00DE2458" w:rsidRDefault="008B1F88" w:rsidP="008B1F88">
      <w:pPr>
        <w:pStyle w:val="ListNumber"/>
        <w:numPr>
          <w:ilvl w:val="0"/>
          <w:numId w:val="89"/>
        </w:numPr>
      </w:pPr>
      <w:r>
        <w:t>Đi</w:t>
      </w:r>
      <w:r>
        <w:t>ề</w:t>
      </w:r>
      <w:r>
        <w:t>n các thông tin trên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1376EA6F" w14:textId="77777777" w:rsidR="00DE2458" w:rsidRDefault="008B1F88" w:rsidP="008B1F88">
      <w:pPr>
        <w:pStyle w:val="ListNumber"/>
        <w:numPr>
          <w:ilvl w:val="0"/>
          <w:numId w:val="89"/>
        </w:numPr>
      </w:pPr>
      <w:r>
        <w:t>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Đã phân công</w:t>
      </w:r>
      <w:r>
        <w:t>. N</w:t>
      </w:r>
      <w:r>
        <w:t>ế</w:t>
      </w:r>
      <w:r>
        <w:t xml:space="preserve">u đang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vi</w:t>
      </w:r>
      <w:r>
        <w:t>ệ</w:t>
      </w:r>
      <w:r>
        <w:t>c phân công l</w:t>
      </w:r>
      <w:r>
        <w:t>ạ</w:t>
      </w:r>
      <w:r>
        <w:t>i gi</w:t>
      </w:r>
      <w:r>
        <w:t>ữ</w:t>
      </w:r>
      <w:r>
        <w:t xml:space="preserve"> nguyên tr</w:t>
      </w:r>
      <w:r>
        <w:t>ạ</w:t>
      </w:r>
      <w:r>
        <w:t>ng thái ch</w:t>
      </w:r>
      <w:r>
        <w:t>ờ</w:t>
      </w:r>
      <w:r>
        <w:t xml:space="preserve"> b</w:t>
      </w:r>
      <w:r>
        <w:t>ổ</w:t>
      </w:r>
      <w:r>
        <w:t xml:space="preserve"> sung.</w:t>
      </w:r>
    </w:p>
    <w:p w14:paraId="540C5720" w14:textId="77777777" w:rsidR="00DE2458" w:rsidRDefault="008B1F88">
      <w:r>
        <w:t>Không b</w:t>
      </w:r>
      <w:r>
        <w:t>ắ</w:t>
      </w:r>
      <w:r>
        <w:t>t bu</w:t>
      </w:r>
      <w:r>
        <w:t>ộ</w:t>
      </w:r>
      <w:r>
        <w:t>c ch</w:t>
      </w:r>
      <w:r>
        <w:t>ỉ</w:t>
      </w:r>
      <w:r>
        <w:t xml:space="preserve"> đ</w:t>
      </w:r>
      <w:r>
        <w:t>ị</w:t>
      </w:r>
      <w:r>
        <w:t>nh cán b</w:t>
      </w:r>
      <w:r>
        <w:t>ộ</w:t>
      </w:r>
      <w:r>
        <w:t xml:space="preserve"> ngay khi giao đơn v</w:t>
      </w:r>
      <w:r>
        <w:t>ị</w:t>
      </w:r>
      <w:r>
        <w:t>. Chuyên viên ch</w:t>
      </w:r>
      <w:r>
        <w:t>ỉ</w:t>
      </w:r>
      <w:r>
        <w:t xml:space="preserve"> th</w:t>
      </w:r>
      <w:r>
        <w:t>ấ</w:t>
      </w:r>
      <w:r>
        <w:t>y và x</w:t>
      </w:r>
      <w:r>
        <w:t>ử</w:t>
      </w:r>
      <w:r>
        <w:t xml:space="preserve"> lý h</w:t>
      </w:r>
      <w:r>
        <w:t>ồ</w:t>
      </w:r>
      <w:r>
        <w:t xml:space="preserve"> sơ sau khi đư</w:t>
      </w:r>
      <w:r>
        <w:t>ợ</w:t>
      </w:r>
      <w:r>
        <w:t>c giao tr</w:t>
      </w:r>
      <w:r>
        <w:t>ự</w:t>
      </w:r>
      <w:r>
        <w:t>c ti</w:t>
      </w:r>
      <w:r>
        <w:t>ế</w:t>
      </w:r>
      <w:r>
        <w:t>p. Khi chưa có h</w:t>
      </w:r>
      <w:r>
        <w:t>ạ</w:t>
      </w:r>
      <w:r>
        <w:t>n, h</w:t>
      </w:r>
      <w:r>
        <w:t>ệ</w:t>
      </w:r>
      <w:r>
        <w:t xml:space="preserve"> th</w:t>
      </w:r>
      <w:r>
        <w:t>ố</w:t>
      </w:r>
      <w:r>
        <w:t>ng tính t</w:t>
      </w:r>
      <w:r>
        <w:t>ừ</w:t>
      </w:r>
      <w:r>
        <w:t xml:space="preserve"> c</w:t>
      </w:r>
      <w:r>
        <w:t>ấ</w:t>
      </w:r>
      <w:r>
        <w:t>u hình th</w:t>
      </w:r>
      <w:r>
        <w:t>ờ</w:t>
      </w:r>
      <w:r>
        <w:t>i h</w:t>
      </w:r>
      <w:r>
        <w:t>ạ</w:t>
      </w:r>
      <w:r>
        <w:t>n và m</w:t>
      </w:r>
      <w:r>
        <w:t>ứ</w:t>
      </w:r>
      <w:r>
        <w:t>c ưu tiên; ngư</w:t>
      </w:r>
      <w:r>
        <w:t>ờ</w:t>
      </w:r>
      <w:r>
        <w:t>i phân công có th</w:t>
      </w:r>
      <w:r>
        <w:t>ể</w:t>
      </w:r>
      <w:r>
        <w:t xml:space="preserve"> ch</w:t>
      </w:r>
      <w:r>
        <w:t>ọ</w:t>
      </w:r>
      <w:r>
        <w:t>n h</w:t>
      </w:r>
      <w:r>
        <w:t>ạ</w:t>
      </w:r>
      <w:r>
        <w:t>n c</w:t>
      </w:r>
      <w:r>
        <w:t>ụ</w:t>
      </w:r>
      <w:r>
        <w:t xml:space="preserve"> th</w:t>
      </w:r>
      <w:r>
        <w:t>ể</w:t>
      </w:r>
      <w:r>
        <w:t>.</w:t>
      </w:r>
    </w:p>
    <w:p w14:paraId="7877464E" w14:textId="77777777" w:rsidR="00DE2458" w:rsidRDefault="008B1F88">
      <w:pPr>
        <w:pStyle w:val="Heading4"/>
      </w:pPr>
      <w:r>
        <w:t>B</w:t>
      </w:r>
      <w:r>
        <w:t>ắ</w:t>
      </w:r>
      <w:r>
        <w:t>t đ</w:t>
      </w:r>
      <w:r>
        <w:t>ầ</w:t>
      </w:r>
      <w:r>
        <w:t>u x</w:t>
      </w:r>
      <w:r>
        <w:t>ử</w:t>
      </w:r>
      <w:r>
        <w:t xml:space="preserve"> lý và trao đ</w:t>
      </w:r>
      <w:r>
        <w:t>ổ</w:t>
      </w:r>
      <w:r>
        <w:t>i v</w:t>
      </w:r>
      <w:r>
        <w:t>ớ</w:t>
      </w:r>
      <w:r>
        <w:t>i ngư</w:t>
      </w:r>
      <w:r>
        <w:t>ờ</w:t>
      </w:r>
      <w:r>
        <w:t>i dân</w:t>
      </w:r>
    </w:p>
    <w:p w14:paraId="12D11CD1" w14:textId="77777777" w:rsidR="00DE2458" w:rsidRDefault="008B1F88" w:rsidP="008B1F88">
      <w:pPr>
        <w:pStyle w:val="ListNumber"/>
        <w:numPr>
          <w:ilvl w:val="0"/>
          <w:numId w:val="90"/>
        </w:numPr>
      </w:pPr>
      <w:r>
        <w:t>Cán b</w:t>
      </w:r>
      <w:r>
        <w:t>ộ</w:t>
      </w:r>
      <w:r>
        <w:t xml:space="preserve"> đư</w:t>
      </w:r>
      <w:r>
        <w:t>ợ</w:t>
      </w:r>
      <w:r>
        <w:t>c giao ho</w:t>
      </w:r>
      <w:r>
        <w:t>ặ</w:t>
      </w:r>
      <w:r>
        <w:t>c trư</w:t>
      </w:r>
      <w:r>
        <w:t>ở</w:t>
      </w:r>
      <w:r>
        <w:t>ng phòng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Đã phân công</w:t>
      </w:r>
      <w:r>
        <w:t xml:space="preserve"> hay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B</w:t>
      </w:r>
      <w:r>
        <w:rPr>
          <w:b/>
          <w:color w:val="1D4ED8"/>
        </w:rPr>
        <w:t>ắ</w:t>
      </w:r>
      <w:r>
        <w:rPr>
          <w:b/>
          <w:color w:val="1D4ED8"/>
        </w:rPr>
        <w:t>t đ</w:t>
      </w:r>
      <w:r>
        <w:rPr>
          <w:b/>
          <w:color w:val="1D4ED8"/>
        </w:rPr>
        <w:t>ầ</w:t>
      </w:r>
      <w:r>
        <w:rPr>
          <w:b/>
          <w:color w:val="1D4ED8"/>
        </w:rPr>
        <w:t>u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7B4B48C7" w14:textId="77777777" w:rsidR="00DE2458" w:rsidRDefault="008B1F88" w:rsidP="008B1F88">
      <w:pPr>
        <w:pStyle w:val="ListNumber"/>
        <w:numPr>
          <w:ilvl w:val="0"/>
          <w:numId w:val="90"/>
        </w:numPr>
      </w:pPr>
      <w:r>
        <w:t>Đ</w:t>
      </w:r>
      <w:r>
        <w:t>ể</w:t>
      </w:r>
      <w:r>
        <w:t xml:space="preserve"> trao đ</w:t>
      </w:r>
      <w:r>
        <w:t>ổ</w:t>
      </w:r>
      <w:r>
        <w:t>i, b</w:t>
      </w:r>
      <w:r>
        <w:t>ấ</w:t>
      </w:r>
      <w:r>
        <w:t xml:space="preserve">m </w:t>
      </w:r>
      <w:r>
        <w:rPr>
          <w:b/>
          <w:color w:val="1D4ED8"/>
        </w:rPr>
        <w:t>Thêm 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ngư</w:t>
      </w:r>
      <w:r>
        <w:rPr>
          <w:b/>
          <w:color w:val="1D4ED8"/>
        </w:rPr>
        <w:t>ờ</w:t>
      </w:r>
      <w:r>
        <w:rPr>
          <w:b/>
          <w:color w:val="1D4ED8"/>
        </w:rPr>
        <w:t>i dân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Ghi chú n</w:t>
      </w:r>
      <w:r>
        <w:rPr>
          <w:b/>
          <w:color w:val="1D4ED8"/>
        </w:rPr>
        <w:t>ộ</w:t>
      </w:r>
      <w:r>
        <w:rPr>
          <w:b/>
          <w:color w:val="1D4ED8"/>
        </w:rPr>
        <w:t>i b</w:t>
      </w:r>
      <w:r>
        <w:rPr>
          <w:b/>
          <w:color w:val="1D4ED8"/>
        </w:rPr>
        <w:t>ộ</w:t>
      </w:r>
      <w:r>
        <w:t xml:space="preserve"> t</w:t>
      </w:r>
      <w:r>
        <w:t>ạ</w:t>
      </w:r>
      <w:r>
        <w:t xml:space="preserve">i </w:t>
      </w:r>
      <w:r>
        <w:rPr>
          <w:b/>
          <w:color w:val="1D4ED8"/>
        </w:rPr>
        <w:t>Ph</w:t>
      </w:r>
      <w:r>
        <w:rPr>
          <w:b/>
          <w:color w:val="1D4ED8"/>
        </w:rPr>
        <w:t>ạ</w:t>
      </w:r>
      <w:r>
        <w:rPr>
          <w:b/>
          <w:color w:val="1D4ED8"/>
        </w:rPr>
        <w:t>m vi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1233E5BE" w14:textId="77777777" w:rsidR="00DE2458" w:rsidRDefault="008B1F88" w:rsidP="008B1F88">
      <w:pPr>
        <w:pStyle w:val="ListNumber"/>
        <w:numPr>
          <w:ilvl w:val="0"/>
          <w:numId w:val="90"/>
        </w:numPr>
      </w:pPr>
      <w:r>
        <w:lastRenderedPageBreak/>
        <w:t>Khi đã g</w:t>
      </w:r>
      <w:r>
        <w:t>ọ</w:t>
      </w:r>
      <w:r>
        <w:t>i đi</w:t>
      </w:r>
      <w:r>
        <w:t>ệ</w:t>
      </w:r>
      <w:r>
        <w:t>n ho</w:t>
      </w:r>
      <w:r>
        <w:t>ặ</w:t>
      </w:r>
      <w:r>
        <w:t>c g</w:t>
      </w:r>
      <w:r>
        <w:t>ử</w:t>
      </w:r>
      <w:r>
        <w:t>i email, b</w:t>
      </w:r>
      <w:r>
        <w:t>ấ</w:t>
      </w:r>
      <w:r>
        <w:t xml:space="preserve">m </w:t>
      </w:r>
      <w:r>
        <w:rPr>
          <w:b/>
          <w:color w:val="1D4ED8"/>
        </w:rPr>
        <w:t>Ghi nh</w:t>
      </w:r>
      <w:r>
        <w:rPr>
          <w:b/>
          <w:color w:val="1D4ED8"/>
        </w:rPr>
        <w:t>ậ</w:t>
      </w:r>
      <w:r>
        <w:rPr>
          <w:b/>
          <w:color w:val="1D4ED8"/>
        </w:rPr>
        <w:t>n liên h</w:t>
      </w:r>
      <w:r>
        <w:rPr>
          <w:b/>
          <w:color w:val="1D4ED8"/>
        </w:rPr>
        <w:t>ệ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Kênh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6C016FC8" w14:textId="77777777" w:rsidR="00DE2458" w:rsidRDefault="008B1F88"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ngư</w:t>
      </w:r>
      <w:r>
        <w:rPr>
          <w:b/>
          <w:color w:val="1D4ED8"/>
        </w:rPr>
        <w:t>ờ</w:t>
      </w:r>
      <w:r>
        <w:rPr>
          <w:b/>
          <w:color w:val="1D4ED8"/>
        </w:rPr>
        <w:t>i dân</w:t>
      </w:r>
      <w:r>
        <w:t xml:space="preserve"> ch</w:t>
      </w:r>
      <w:r>
        <w:t>ỉ</w:t>
      </w:r>
      <w:r>
        <w:t xml:space="preserve"> có khi h</w:t>
      </w:r>
      <w:r>
        <w:t>ồ</w:t>
      </w:r>
      <w:r>
        <w:t xml:space="preserve"> sơ đang x</w:t>
      </w:r>
      <w:r>
        <w:t>ử</w:t>
      </w:r>
      <w:r>
        <w:t xml:space="preserve"> lý, ch</w:t>
      </w:r>
      <w:r>
        <w:t>ờ</w:t>
      </w:r>
      <w:r>
        <w:t xml:space="preserve"> b</w:t>
      </w:r>
      <w:r>
        <w:t>ổ</w:t>
      </w:r>
      <w:r>
        <w:t xml:space="preserve"> sung ho</w:t>
      </w:r>
      <w:r>
        <w:t>ặ</w:t>
      </w:r>
      <w:r>
        <w:t>c xem xét l</w:t>
      </w:r>
      <w:r>
        <w:t>ạ</w:t>
      </w:r>
      <w:r>
        <w:t>i. Ghi chú n</w:t>
      </w:r>
      <w:r>
        <w:t>ộ</w:t>
      </w:r>
      <w:r>
        <w:t>i b</w:t>
      </w:r>
      <w:r>
        <w:t>ộ</w:t>
      </w:r>
      <w:r>
        <w:t xml:space="preserve"> không hi</w:t>
      </w:r>
      <w:r>
        <w:t>ể</w:t>
      </w:r>
      <w:r>
        <w:t>n th</w:t>
      </w:r>
      <w:r>
        <w:t>ị</w:t>
      </w:r>
      <w:r>
        <w:t xml:space="preserve"> trong k</w:t>
      </w:r>
      <w:r>
        <w:t>ế</w:t>
      </w:r>
      <w:r>
        <w:t>t qu</w:t>
      </w:r>
      <w:r>
        <w:t>ả</w:t>
      </w:r>
      <w:r>
        <w:t xml:space="preserve"> tra c</w:t>
      </w:r>
      <w:r>
        <w:t>ứ</w:t>
      </w:r>
      <w:r>
        <w:t>u c</w:t>
      </w:r>
      <w:r>
        <w:t>ủ</w:t>
      </w:r>
      <w:r>
        <w:t>a ngư</w:t>
      </w:r>
      <w:r>
        <w:t>ờ</w:t>
      </w:r>
      <w:r>
        <w:t>i dân. Ghi nh</w:t>
      </w:r>
      <w:r>
        <w:t>ậ</w:t>
      </w:r>
      <w:r>
        <w:t xml:space="preserve">n </w:t>
      </w:r>
      <w:r>
        <w:rPr>
          <w:b/>
          <w:color w:val="1D4ED8"/>
        </w:rPr>
        <w:t>Đã liên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đư</w:t>
      </w:r>
      <w:r>
        <w:rPr>
          <w:b/>
          <w:color w:val="1D4ED8"/>
        </w:rPr>
        <w:t>ợ</w:t>
      </w:r>
      <w:r>
        <w:rPr>
          <w:b/>
          <w:color w:val="1D4ED8"/>
        </w:rPr>
        <w:t>c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Đã g</w:t>
      </w:r>
      <w:r>
        <w:rPr>
          <w:b/>
          <w:color w:val="1D4ED8"/>
        </w:rPr>
        <w:t>ử</w:t>
      </w:r>
      <w:r>
        <w:rPr>
          <w:b/>
          <w:color w:val="1D4ED8"/>
        </w:rPr>
        <w:t>i tin nh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đư</w:t>
      </w:r>
      <w:r>
        <w:t>ợ</w:t>
      </w:r>
      <w:r>
        <w:t>c tính là ph</w:t>
      </w:r>
      <w:r>
        <w:t>ả</w:t>
      </w:r>
      <w:r>
        <w:t>n h</w:t>
      </w:r>
      <w:r>
        <w:t>ồ</w:t>
      </w:r>
      <w:r>
        <w:t>i đ</w:t>
      </w:r>
      <w:r>
        <w:t>ầ</w:t>
      </w:r>
      <w:r>
        <w:t xml:space="preserve">u tiên; </w:t>
      </w:r>
      <w:r>
        <w:rPr>
          <w:b/>
          <w:color w:val="1D4ED8"/>
        </w:rPr>
        <w:t>Không b</w:t>
      </w:r>
      <w:r>
        <w:rPr>
          <w:b/>
          <w:color w:val="1D4ED8"/>
        </w:rPr>
        <w:t>ắ</w:t>
      </w:r>
      <w:r>
        <w:rPr>
          <w:b/>
          <w:color w:val="1D4ED8"/>
        </w:rPr>
        <w:t>t máy</w:t>
      </w:r>
      <w:r>
        <w:t xml:space="preserve"> và </w:t>
      </w:r>
      <w:r>
        <w:rPr>
          <w:b/>
          <w:color w:val="1D4ED8"/>
        </w:rPr>
        <w:t>Thông tin liên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sai</w:t>
      </w:r>
      <w:r>
        <w:t xml:space="preserve"> chưa đư</w:t>
      </w:r>
      <w:r>
        <w:t>ợ</w:t>
      </w:r>
      <w:r>
        <w:t>c tính. Qu</w:t>
      </w:r>
      <w:r>
        <w:t>ả</w:t>
      </w:r>
      <w:r>
        <w:t>n tr</w:t>
      </w:r>
      <w:r>
        <w:t>ị</w:t>
      </w:r>
      <w:r>
        <w:t xml:space="preserve"> và lãnh đ</w:t>
      </w:r>
      <w:r>
        <w:t>ạ</w:t>
      </w:r>
      <w:r>
        <w:t>o cũng có quy</w:t>
      </w:r>
      <w:r>
        <w:t>ề</w:t>
      </w:r>
      <w:r>
        <w:t>n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x</w:t>
      </w:r>
      <w:r>
        <w:t>ử</w:t>
      </w:r>
      <w:r>
        <w:t xml:space="preserve"> lý này.</w:t>
      </w:r>
    </w:p>
    <w:p w14:paraId="0E2A299F" w14:textId="77777777" w:rsidR="00DE2458" w:rsidRDefault="008B1F88">
      <w:pPr>
        <w:pStyle w:val="Heading4"/>
      </w:pPr>
      <w:r>
        <w:t>Yêu c</w:t>
      </w:r>
      <w:r>
        <w:t>ầ</w:t>
      </w:r>
      <w:r>
        <w:t>u ngư</w:t>
      </w:r>
      <w:r>
        <w:t>ờ</w:t>
      </w:r>
      <w:r>
        <w:t>i dân b</w:t>
      </w:r>
      <w:r>
        <w:t>ổ</w:t>
      </w:r>
      <w:r>
        <w:t xml:space="preserve"> sung thông tin</w:t>
      </w:r>
    </w:p>
    <w:p w14:paraId="028B63D9" w14:textId="77777777" w:rsidR="00DE2458" w:rsidRDefault="008B1F88" w:rsidP="008B1F88">
      <w:pPr>
        <w:pStyle w:val="ListNumber"/>
        <w:numPr>
          <w:ilvl w:val="0"/>
          <w:numId w:val="91"/>
        </w:numPr>
      </w:pPr>
      <w:r>
        <w:t>Trong h</w:t>
      </w:r>
      <w:r>
        <w:t>ồ</w:t>
      </w:r>
      <w:r>
        <w:t xml:space="preserve"> sơ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.</w:t>
      </w:r>
    </w:p>
    <w:p w14:paraId="38824051" w14:textId="77777777" w:rsidR="00DE2458" w:rsidRDefault="008B1F88" w:rsidP="008B1F88">
      <w:pPr>
        <w:pStyle w:val="ListNumber"/>
        <w:numPr>
          <w:ilvl w:val="0"/>
          <w:numId w:val="91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c</w:t>
      </w:r>
      <w:r>
        <w:rPr>
          <w:b/>
          <w:color w:val="1D4ED8"/>
        </w:rPr>
        <w:t>ầ</w:t>
      </w:r>
      <w:r>
        <w:rPr>
          <w:b/>
          <w:color w:val="1D4ED8"/>
        </w:rPr>
        <w:t>n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t</w:t>
      </w:r>
      <w:r>
        <w:t>ừ</w:t>
      </w:r>
      <w:r>
        <w:t xml:space="preserve"> 5 đ</w:t>
      </w:r>
      <w:r>
        <w:t>ế</w:t>
      </w:r>
      <w:r>
        <w:t>n 3.000 ký t</w:t>
      </w:r>
      <w:r>
        <w:t>ự</w:t>
      </w:r>
      <w:r>
        <w:t>, nêu rõ thông tin còn thi</w:t>
      </w:r>
      <w:r>
        <w:t>ế</w:t>
      </w:r>
      <w:r>
        <w:t>u;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77EA3E03" w14:textId="77777777" w:rsidR="00DE2458" w:rsidRDefault="008B1F88" w:rsidP="008B1F88">
      <w:pPr>
        <w:pStyle w:val="ListNumber"/>
        <w:numPr>
          <w:ilvl w:val="0"/>
          <w:numId w:val="91"/>
        </w:numPr>
      </w:pPr>
      <w:r>
        <w:t>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, có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theo c</w:t>
      </w:r>
      <w:r>
        <w:t>ấ</w:t>
      </w:r>
      <w:r>
        <w:t>u hình. Theo dõi câu tr</w:t>
      </w:r>
      <w:r>
        <w:t>ả</w:t>
      </w:r>
      <w:r>
        <w:t xml:space="preserve"> l</w:t>
      </w:r>
      <w:r>
        <w:t>ờ</w:t>
      </w:r>
      <w:r>
        <w:t>i t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>.</w:t>
      </w:r>
    </w:p>
    <w:p w14:paraId="705A0115" w14:textId="77777777" w:rsidR="00DE2458" w:rsidRDefault="008B1F88">
      <w:r>
        <w:t>Khi ngư</w:t>
      </w:r>
      <w:r>
        <w:t>ờ</w:t>
      </w:r>
      <w:r>
        <w:t>i dân g</w:t>
      </w:r>
      <w:r>
        <w:t>ử</w:t>
      </w:r>
      <w:r>
        <w:t>i n</w:t>
      </w:r>
      <w:r>
        <w:t>ộ</w:t>
      </w:r>
      <w:r>
        <w:t>i dung b</w:t>
      </w:r>
      <w:r>
        <w:t>ổ</w:t>
      </w:r>
      <w:r>
        <w:t xml:space="preserve"> sung qua tra c</w:t>
      </w:r>
      <w:r>
        <w:t>ứ</w:t>
      </w:r>
      <w:r>
        <w:t>u, h</w:t>
      </w:r>
      <w:r>
        <w:t>ồ</w:t>
      </w:r>
      <w:r>
        <w:t xml:space="preserve"> sơ tr</w:t>
      </w:r>
      <w:r>
        <w:t>ở</w:t>
      </w:r>
      <w:r>
        <w:t xml:space="preserve"> v</w:t>
      </w:r>
      <w:r>
        <w:t>ề</w:t>
      </w:r>
      <w:r>
        <w:t xml:space="preserve">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; h</w:t>
      </w:r>
      <w:r>
        <w:t>ạ</w:t>
      </w:r>
      <w:r>
        <w:t>n x</w:t>
      </w:r>
      <w:r>
        <w:t>ử</w:t>
      </w:r>
      <w:r>
        <w:t xml:space="preserve"> lý đư</w:t>
      </w:r>
      <w:r>
        <w:t>ợ</w:t>
      </w:r>
      <w:r>
        <w:t>c c</w:t>
      </w:r>
      <w:r>
        <w:t>ộ</w:t>
      </w:r>
      <w:r>
        <w:t>ng thêm th</w:t>
      </w:r>
      <w:r>
        <w:t>ờ</w:t>
      </w:r>
      <w:r>
        <w:t>i gian đã ch</w:t>
      </w:r>
      <w:r>
        <w:t>ờ</w:t>
      </w:r>
      <w:r>
        <w:t>. N</w:t>
      </w:r>
      <w:r>
        <w:t>ế</w:t>
      </w:r>
      <w:r>
        <w:t>u h</w:t>
      </w:r>
      <w:r>
        <w:t>ế</w:t>
      </w:r>
      <w:r>
        <w:t>t h</w:t>
      </w:r>
      <w:r>
        <w:t>ạ</w:t>
      </w:r>
      <w:r>
        <w:t>n mà chưa b</w:t>
      </w:r>
      <w:r>
        <w:t>ổ</w:t>
      </w:r>
      <w:r>
        <w:t xml:space="preserve"> sung,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ho</w:t>
      </w:r>
      <w:r>
        <w:t>ặ</w:t>
      </w:r>
      <w:r>
        <w:t>c trư</w:t>
      </w:r>
      <w:r>
        <w:t>ở</w:t>
      </w:r>
      <w:r>
        <w:t>ng phòng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thúc do quá 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ghi chú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Đã đóng</w:t>
      </w:r>
      <w:r>
        <w:t>; trư</w:t>
      </w:r>
      <w:r>
        <w:t>ờ</w:t>
      </w:r>
      <w:r>
        <w:t>ng h</w:t>
      </w:r>
      <w:r>
        <w:t>ợ</w:t>
      </w:r>
      <w:r>
        <w:t>p này chưa có k</w:t>
      </w:r>
      <w:r>
        <w:t>ế</w:t>
      </w:r>
      <w:r>
        <w:t>t qu</w:t>
      </w:r>
      <w:r>
        <w:t>ả</w:t>
      </w:r>
      <w:r>
        <w:t xml:space="preserve"> chuyên môn đ</w:t>
      </w:r>
      <w:r>
        <w:t>ể</w:t>
      </w:r>
      <w:r>
        <w:t xml:space="preserve"> đánh giá ho</w:t>
      </w:r>
      <w:r>
        <w:t>ặ</w:t>
      </w:r>
      <w:r>
        <w:t>c công khai.</w:t>
      </w:r>
    </w:p>
    <w:p w14:paraId="47E8768B" w14:textId="77777777" w:rsidR="00DE2458" w:rsidRDefault="008B1F88">
      <w:pPr>
        <w:pStyle w:val="Heading4"/>
      </w:pPr>
      <w:r>
        <w:t>Trình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</w:t>
      </w:r>
    </w:p>
    <w:p w14:paraId="3C188C56" w14:textId="77777777" w:rsidR="00DE2458" w:rsidRDefault="008B1F88" w:rsidP="008B1F88">
      <w:pPr>
        <w:pStyle w:val="ListNumber"/>
        <w:numPr>
          <w:ilvl w:val="0"/>
          <w:numId w:val="92"/>
        </w:numPr>
      </w:pPr>
      <w:r>
        <w:t>Trong h</w:t>
      </w:r>
      <w:r>
        <w:t>ồ</w:t>
      </w:r>
      <w:r>
        <w:t xml:space="preserve"> sơ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Trình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.</w:t>
      </w:r>
    </w:p>
    <w:p w14:paraId="14CC90EB" w14:textId="77777777" w:rsidR="00DE2458" w:rsidRDefault="008B1F88" w:rsidP="008B1F88">
      <w:pPr>
        <w:pStyle w:val="ListNumber"/>
        <w:numPr>
          <w:ilvl w:val="0"/>
          <w:numId w:val="92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</w:t>
      </w:r>
      <w:r>
        <w:t>ừ</w:t>
      </w:r>
      <w:r>
        <w:t xml:space="preserve"> 10 đ</w:t>
      </w:r>
      <w:r>
        <w:t>ế</w:t>
      </w:r>
      <w:r>
        <w:t>n 5.000 ký t</w:t>
      </w:r>
      <w:r>
        <w:t>ự</w:t>
      </w:r>
      <w:r>
        <w:t>;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06E03A67" w14:textId="77777777" w:rsidR="00DE2458" w:rsidRDefault="008B1F88" w:rsidP="008B1F88">
      <w:pPr>
        <w:pStyle w:val="ListNumber"/>
        <w:numPr>
          <w:ilvl w:val="0"/>
          <w:numId w:val="92"/>
        </w:numPr>
      </w:pPr>
      <w:r>
        <w:t>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. Ch</w:t>
      </w:r>
      <w:r>
        <w:t>ờ</w:t>
      </w:r>
      <w:r>
        <w:t xml:space="preserve">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xem xét; ngư</w:t>
      </w:r>
      <w:r>
        <w:t>ờ</w:t>
      </w:r>
      <w:r>
        <w:t>i trình không đư</w:t>
      </w:r>
      <w:r>
        <w:t>ợ</w:t>
      </w:r>
      <w:r>
        <w:t>c t</w:t>
      </w:r>
      <w:r>
        <w:t>ự</w:t>
      </w:r>
      <w:r>
        <w:t xml:space="preserve">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mình trình.</w:t>
      </w:r>
    </w:p>
    <w:p w14:paraId="632D2947" w14:textId="77777777" w:rsidR="00DE2458" w:rsidRDefault="008B1F88">
      <w:pPr>
        <w:pStyle w:val="Heading4"/>
      </w:pPr>
      <w:r>
        <w:lastRenderedPageBreak/>
        <w:t>Duy</w:t>
      </w:r>
      <w:r>
        <w:t>ệ</w:t>
      </w:r>
      <w:r>
        <w:t>t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 k</w:t>
      </w:r>
      <w:r>
        <w:t>ế</w:t>
      </w:r>
      <w:r>
        <w:t>t qu</w:t>
      </w:r>
      <w:r>
        <w:t>ả</w:t>
      </w:r>
    </w:p>
    <w:p w14:paraId="56957AE8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0D6299C" wp14:editId="43073610">
            <wp:extent cx="5383840" cy="6375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1-duye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83840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F99089F" w14:textId="77777777" w:rsidR="00DE2458" w:rsidRDefault="008B1F88">
      <w:pPr>
        <w:pStyle w:val="Caption"/>
      </w:pPr>
      <w:r>
        <w:rPr>
          <w:b/>
        </w:rPr>
        <w:t xml:space="preserve">Hình 49. </w:t>
      </w:r>
      <w:r>
        <w:t>H</w:t>
      </w:r>
      <w:r>
        <w:t>ồ</w:t>
      </w:r>
      <w:r>
        <w:t xml:space="preserve"> sơ ch</w:t>
      </w:r>
      <w:r>
        <w:t>ờ</w:t>
      </w:r>
      <w:r>
        <w:t xml:space="preserve"> duy</w:t>
      </w:r>
      <w:r>
        <w:t>ệ</w:t>
      </w:r>
      <w:r>
        <w:t>t k</w:t>
      </w:r>
      <w:r>
        <w:t>ế</w:t>
      </w:r>
      <w:r>
        <w:t>t qu</w:t>
      </w:r>
      <w:r>
        <w:t>ả</w:t>
      </w:r>
    </w:p>
    <w:p w14:paraId="6CEC9CA4" w14:textId="77777777" w:rsidR="00DE2458" w:rsidRDefault="008B1F88" w:rsidP="008B1F88">
      <w:pPr>
        <w:pStyle w:val="ListNumber"/>
        <w:numPr>
          <w:ilvl w:val="0"/>
          <w:numId w:val="93"/>
        </w:numPr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ch</w:t>
      </w:r>
      <w:r>
        <w:rPr>
          <w:b/>
        </w:rPr>
        <w:t>ờ</w:t>
      </w:r>
      <w:r>
        <w:rPr>
          <w:b/>
        </w:rPr>
        <w:t xml:space="preserve"> duy</w:t>
      </w:r>
      <w:r>
        <w:rPr>
          <w:b/>
        </w:rPr>
        <w:t>ệ</w:t>
      </w:r>
      <w:r>
        <w:rPr>
          <w:b/>
        </w:rPr>
        <w:t>t</w:t>
      </w:r>
      <w:r>
        <w:t xml:space="preserve"> — đ</w:t>
      </w:r>
      <w:r>
        <w:t>ọ</w:t>
      </w:r>
      <w:r>
        <w:t>c n</w:t>
      </w:r>
      <w:r>
        <w:t>ộ</w:t>
      </w:r>
      <w:r>
        <w:t>i dung đã trình, đ</w:t>
      </w:r>
      <w:r>
        <w:t>ố</w:t>
      </w:r>
      <w:r>
        <w:t>i chi</w:t>
      </w:r>
      <w:r>
        <w:t>ế</w:t>
      </w:r>
      <w:r>
        <w:t>u ph</w:t>
      </w:r>
      <w:r>
        <w:t>ả</w:t>
      </w:r>
      <w:r>
        <w:t>n ánh, trao đ</w:t>
      </w:r>
      <w:r>
        <w:t>ổ</w:t>
      </w:r>
      <w:r>
        <w:t>i và minh ch</w:t>
      </w:r>
      <w:r>
        <w:t>ứ</w:t>
      </w:r>
      <w:r>
        <w:t>ng trư</w:t>
      </w:r>
      <w:r>
        <w:t>ớ</w:t>
      </w:r>
      <w:r>
        <w:t>c khi quy</w:t>
      </w:r>
      <w:r>
        <w:t>ế</w:t>
      </w:r>
      <w:r>
        <w:t>t đ</w:t>
      </w:r>
      <w:r>
        <w:t>ị</w:t>
      </w:r>
      <w:r>
        <w:t>nh.</w:t>
      </w:r>
    </w:p>
    <w:p w14:paraId="4C423A76" w14:textId="77777777" w:rsidR="00DE2458" w:rsidRDefault="008B1F88" w:rsidP="008B1F88">
      <w:pPr>
        <w:pStyle w:val="ListNumber"/>
        <w:numPr>
          <w:ilvl w:val="0"/>
          <w:numId w:val="93"/>
        </w:numPr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  <w:r>
        <w:t xml:space="preserve"> —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yêu c</w:t>
      </w:r>
      <w:r>
        <w:t>ầ</w:t>
      </w:r>
      <w:r>
        <w:t>u hoàn thi</w:t>
      </w:r>
      <w:r>
        <w:t>ệ</w:t>
      </w:r>
      <w:r>
        <w:t>n ho</w:t>
      </w:r>
      <w:r>
        <w:t>ặ</w:t>
      </w:r>
      <w:r>
        <w:t xml:space="preserve">c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đ</w:t>
      </w:r>
      <w:r>
        <w:t>ể</w:t>
      </w:r>
      <w:r>
        <w:t xml:space="preserve"> ch</w:t>
      </w:r>
      <w:r>
        <w:t>ấ</w:t>
      </w:r>
      <w:r>
        <w:t>p thu</w:t>
      </w:r>
      <w:r>
        <w:t>ậ</w:t>
      </w:r>
      <w:r>
        <w:t>n.</w:t>
      </w:r>
    </w:p>
    <w:p w14:paraId="23C99683" w14:textId="77777777" w:rsidR="00DE2458" w:rsidRDefault="008B1F88" w:rsidP="008B1F88">
      <w:pPr>
        <w:pStyle w:val="ListNumber"/>
        <w:numPr>
          <w:ilvl w:val="0"/>
          <w:numId w:val="93"/>
        </w:numPr>
      </w:pPr>
      <w:r>
        <w:t>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ho</w:t>
      </w:r>
      <w:r>
        <w:t>ặ</w:t>
      </w:r>
      <w:r>
        <w:t>c trư</w:t>
      </w:r>
      <w:r>
        <w:t>ở</w:t>
      </w:r>
      <w:r>
        <w:t>ng phòng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trong ph</w:t>
      </w:r>
      <w:r>
        <w:t>ạ</w:t>
      </w:r>
      <w:r>
        <w:t>m vi mình đư</w:t>
      </w:r>
      <w:r>
        <w:t>ợ</w:t>
      </w:r>
      <w:r>
        <w:t>c xem.</w:t>
      </w:r>
    </w:p>
    <w:p w14:paraId="079FEAAC" w14:textId="77777777" w:rsidR="00DE2458" w:rsidRDefault="008B1F88" w:rsidP="008B1F88">
      <w:pPr>
        <w:pStyle w:val="ListNumber"/>
        <w:numPr>
          <w:ilvl w:val="0"/>
          <w:numId w:val="93"/>
        </w:numPr>
      </w:pPr>
      <w:r>
        <w:t>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đáp </w:t>
      </w:r>
      <w:r>
        <w:t>ứ</w:t>
      </w:r>
      <w:r>
        <w:t>ng yêu c</w:t>
      </w:r>
      <w:r>
        <w:t>ầ</w:t>
      </w:r>
      <w:r>
        <w:t>u,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 xml:space="preserve">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;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đưa vào trao đ</w:t>
      </w:r>
      <w:r>
        <w:t>ổ</w:t>
      </w:r>
      <w:r>
        <w:t>i ngư</w:t>
      </w:r>
      <w:r>
        <w:t>ờ</w:t>
      </w:r>
      <w:r>
        <w:t>i dân th</w:t>
      </w:r>
      <w:r>
        <w:t>ấ</w:t>
      </w:r>
      <w:r>
        <w:t>y.</w:t>
      </w:r>
    </w:p>
    <w:p w14:paraId="1CFA7C1D" w14:textId="77777777" w:rsidR="00DE2458" w:rsidRDefault="008B1F88" w:rsidP="008B1F88">
      <w:pPr>
        <w:pStyle w:val="ListNumber"/>
        <w:numPr>
          <w:ilvl w:val="0"/>
          <w:numId w:val="93"/>
        </w:numPr>
      </w:pPr>
      <w:r>
        <w:t>N</w:t>
      </w:r>
      <w:r>
        <w:t>ế</w:t>
      </w:r>
      <w:r>
        <w:t>u c</w:t>
      </w:r>
      <w:r>
        <w:t>ầ</w:t>
      </w:r>
      <w:r>
        <w:t>n s</w:t>
      </w:r>
      <w:r>
        <w:t>ử</w:t>
      </w:r>
      <w:r>
        <w:t>a,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t</w:t>
      </w:r>
      <w:r>
        <w:t>ừ</w:t>
      </w:r>
      <w:r>
        <w:t xml:space="preserve"> 3 đ</w:t>
      </w:r>
      <w:r>
        <w:t>ế</w:t>
      </w:r>
      <w:r>
        <w:t>n 2.000 ký t</w:t>
      </w:r>
      <w:r>
        <w:t>ự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tr</w:t>
      </w:r>
      <w:r>
        <w:t>ở</w:t>
      </w:r>
      <w:r>
        <w:t xml:space="preserve"> v</w:t>
      </w:r>
      <w:r>
        <w:t>ề</w:t>
      </w:r>
      <w:r>
        <w:t xml:space="preserve">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; ngư</w:t>
      </w:r>
      <w:r>
        <w:t>ờ</w:t>
      </w:r>
      <w:r>
        <w:t>i x</w:t>
      </w:r>
      <w:r>
        <w:t>ử</w:t>
      </w:r>
      <w:r>
        <w:t xml:space="preserve"> lý hoàn thi</w:t>
      </w:r>
      <w:r>
        <w:t>ệ</w:t>
      </w:r>
      <w:r>
        <w:t>n và trình l</w:t>
      </w:r>
      <w:r>
        <w:t>ạ</w:t>
      </w:r>
      <w:r>
        <w:t>i.</w:t>
      </w:r>
    </w:p>
    <w:p w14:paraId="50781DC8" w14:textId="77777777" w:rsidR="00DE2458" w:rsidRDefault="008B1F88">
      <w:pPr>
        <w:pStyle w:val="Heading4"/>
      </w:pPr>
      <w:r>
        <w:lastRenderedPageBreak/>
        <w:t>Đóng h</w:t>
      </w:r>
      <w:r>
        <w:t>ồ</w:t>
      </w:r>
      <w:r>
        <w:t xml:space="preserve"> sơ ho</w:t>
      </w:r>
      <w:r>
        <w:t>ặ</w:t>
      </w:r>
      <w:r>
        <w:t>c không ti</w:t>
      </w:r>
      <w:r>
        <w:t>ế</w:t>
      </w:r>
      <w:r>
        <w:t>p nh</w:t>
      </w:r>
      <w:r>
        <w:t>ậ</w:t>
      </w:r>
      <w:r>
        <w:t>n</w:t>
      </w:r>
    </w:p>
    <w:p w14:paraId="2B1B52CE" w14:textId="77777777" w:rsidR="00DE2458" w:rsidRDefault="008B1F88">
      <w:pPr>
        <w:pStyle w:val="ListBullet"/>
      </w:pPr>
      <w:r>
        <w:t>V</w:t>
      </w:r>
      <w:r>
        <w:t>ớ</w:t>
      </w:r>
      <w:r>
        <w:t>i h</w:t>
      </w:r>
      <w:r>
        <w:t>ồ</w:t>
      </w:r>
      <w:r>
        <w:t xml:space="preserve"> sơ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ho</w:t>
      </w:r>
      <w:r>
        <w:t>ặ</w:t>
      </w:r>
      <w:r>
        <w:t>c trư</w:t>
      </w:r>
      <w:r>
        <w:t>ở</w:t>
      </w:r>
      <w:r>
        <w:t>ng phòng b</w:t>
      </w:r>
      <w:r>
        <w:t>ấ</w:t>
      </w:r>
      <w:r>
        <w:t xml:space="preserve">m </w:t>
      </w:r>
      <w:r>
        <w:rPr>
          <w:b/>
          <w:color w:val="1D4ED8"/>
        </w:rPr>
        <w:t>Đóng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>, ghi chú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524477CF" w14:textId="77777777" w:rsidR="00DE2458" w:rsidRDefault="008B1F88">
      <w:pPr>
        <w:pStyle w:val="ListBullet"/>
      </w:pPr>
      <w:r>
        <w:t>Khi ngư</w:t>
      </w:r>
      <w:r>
        <w:t>ờ</w:t>
      </w:r>
      <w:r>
        <w:t>i dân đánh giá k</w:t>
      </w:r>
      <w:r>
        <w:t>ế</w:t>
      </w:r>
      <w:r>
        <w:t>t qu</w:t>
      </w:r>
      <w:r>
        <w:t>ả</w:t>
      </w:r>
      <w:r>
        <w:t xml:space="preserve"> đã duy</w:t>
      </w:r>
      <w:r>
        <w:t>ệ</w:t>
      </w:r>
      <w:r>
        <w:t>t, h</w:t>
      </w:r>
      <w:r>
        <w:t>ồ</w:t>
      </w:r>
      <w:r>
        <w:t xml:space="preserve"> sơ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cũng chuy</w:t>
      </w:r>
      <w:r>
        <w:t>ể</w:t>
      </w:r>
      <w:r>
        <w:t xml:space="preserve">n sang </w:t>
      </w:r>
      <w:r>
        <w:rPr>
          <w:b/>
          <w:color w:val="1D4ED8"/>
        </w:rPr>
        <w:t>Đã đóng</w:t>
      </w:r>
      <w:r>
        <w:t>.</w:t>
      </w:r>
    </w:p>
    <w:p w14:paraId="27B52B46" w14:textId="77777777" w:rsidR="00DE2458" w:rsidRDefault="008B1F88">
      <w:pPr>
        <w:pStyle w:val="ListBullet"/>
      </w:pPr>
      <w:r>
        <w:t>V</w:t>
      </w:r>
      <w:r>
        <w:t>ớ</w:t>
      </w:r>
      <w:r>
        <w:t>i h</w:t>
      </w:r>
      <w:r>
        <w:t>ồ</w:t>
      </w:r>
      <w:r>
        <w:t xml:space="preserve"> sơ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Đã phân công</w:t>
      </w:r>
      <w:r>
        <w:t xml:space="preserve"> không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n, qu</w:t>
      </w:r>
      <w:r>
        <w:t>ả</w:t>
      </w:r>
      <w:r>
        <w:t>n tr</w:t>
      </w:r>
      <w:r>
        <w:t>ị</w:t>
      </w:r>
      <w:r>
        <w:t xml:space="preserve"> ho</w:t>
      </w:r>
      <w:r>
        <w:t>ặ</w:t>
      </w:r>
      <w:r>
        <w:t>c lãnh đ</w:t>
      </w:r>
      <w:r>
        <w:t>ạ</w:t>
      </w:r>
      <w:r>
        <w:t>o b</w:t>
      </w:r>
      <w:r>
        <w:t>ấ</w:t>
      </w:r>
      <w:r>
        <w:t xml:space="preserve">m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 xml:space="preserve"> t</w:t>
      </w:r>
      <w:r>
        <w:t>ừ</w:t>
      </w:r>
      <w:r>
        <w:t xml:space="preserve"> 10 đ</w:t>
      </w:r>
      <w:r>
        <w:t>ế</w:t>
      </w:r>
      <w:r>
        <w:t>n 2.000 ký t</w:t>
      </w:r>
      <w:r>
        <w:t>ự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6C49E58F" w14:textId="77777777" w:rsidR="00DE2458" w:rsidRDefault="008B1F88">
      <w:pPr>
        <w:pStyle w:val="Heading4"/>
      </w:pPr>
      <w:r>
        <w:t>Công khai k</w:t>
      </w:r>
      <w:r>
        <w:t>ế</w:t>
      </w:r>
      <w:r>
        <w:t>t qu</w:t>
      </w:r>
      <w:r>
        <w:t>ả</w:t>
      </w:r>
      <w:r>
        <w:t xml:space="preserve"> đã duy</w:t>
      </w:r>
      <w:r>
        <w:t>ệ</w:t>
      </w:r>
      <w:r>
        <w:t>t</w:t>
      </w:r>
    </w:p>
    <w:p w14:paraId="69F88393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6B1EF57" wp14:editId="733782D1">
            <wp:extent cx="4590000" cy="347269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1-cong-khai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347269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DDC9C81" w14:textId="77777777" w:rsidR="00DE2458" w:rsidRDefault="008B1F88">
      <w:pPr>
        <w:pStyle w:val="Caption"/>
      </w:pPr>
      <w:r>
        <w:rPr>
          <w:b/>
        </w:rPr>
        <w:t xml:space="preserve">Hình 50. </w:t>
      </w:r>
      <w:r>
        <w:t>Xem trư</w:t>
      </w:r>
      <w:r>
        <w:t>ớ</w:t>
      </w:r>
      <w:r>
        <w:t>c n</w:t>
      </w:r>
      <w:r>
        <w:t>ộ</w:t>
      </w:r>
      <w:r>
        <w:t>i dung công khai</w:t>
      </w:r>
    </w:p>
    <w:p w14:paraId="136CF59B" w14:textId="77777777" w:rsidR="00DE2458" w:rsidRDefault="008B1F88" w:rsidP="008B1F88">
      <w:pPr>
        <w:pStyle w:val="ListNumber"/>
        <w:numPr>
          <w:ilvl w:val="0"/>
          <w:numId w:val="94"/>
        </w:numPr>
      </w:pPr>
      <w:r>
        <w:rPr>
          <w:b/>
        </w:rPr>
        <w:t>N</w:t>
      </w:r>
      <w:r>
        <w:rPr>
          <w:b/>
        </w:rPr>
        <w:t>ộ</w:t>
      </w:r>
      <w:r>
        <w:rPr>
          <w:b/>
        </w:rPr>
        <w:t>i dung xem trư</w:t>
      </w:r>
      <w:r>
        <w:rPr>
          <w:b/>
        </w:rPr>
        <w:t>ớ</w:t>
      </w:r>
      <w:r>
        <w:rPr>
          <w:b/>
        </w:rPr>
        <w:t>c</w:t>
      </w:r>
      <w:r>
        <w:t xml:space="preserve"> — ki</w:t>
      </w:r>
      <w:r>
        <w:t>ể</w:t>
      </w:r>
      <w:r>
        <w:t>m tra tiêu đ</w:t>
      </w:r>
      <w:r>
        <w:t>ề</w:t>
      </w:r>
      <w:r>
        <w:t>, n</w:t>
      </w:r>
      <w:r>
        <w:t>ộ</w:t>
      </w:r>
      <w:r>
        <w:t>i dung, k</w:t>
      </w:r>
      <w:r>
        <w:t>ế</w:t>
      </w:r>
      <w:r>
        <w:t>t qu</w:t>
      </w:r>
      <w:r>
        <w:t>ả</w:t>
      </w:r>
      <w:r>
        <w:t xml:space="preserve"> và trao đ</w:t>
      </w:r>
      <w:r>
        <w:t>ổ</w:t>
      </w:r>
      <w:r>
        <w:t>i công khai sau khi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</w:t>
      </w:r>
      <w:r>
        <w:t>ẩ</w:t>
      </w:r>
      <w:r>
        <w:t>n thông tin cá nhân.</w:t>
      </w:r>
    </w:p>
    <w:p w14:paraId="5616EEC9" w14:textId="77777777" w:rsidR="00DE2458" w:rsidRDefault="008B1F88" w:rsidP="008B1F88">
      <w:pPr>
        <w:pStyle w:val="ListNumber"/>
        <w:numPr>
          <w:ilvl w:val="0"/>
          <w:numId w:val="94"/>
        </w:numPr>
      </w:pPr>
      <w:r>
        <w:rPr>
          <w:b/>
        </w:rPr>
        <w:t>Xác nh</w:t>
      </w:r>
      <w:r>
        <w:rPr>
          <w:b/>
        </w:rPr>
        <w:t>ậ</w:t>
      </w:r>
      <w:r>
        <w:rPr>
          <w:b/>
        </w:rPr>
        <w:t>n ki</w:t>
      </w:r>
      <w:r>
        <w:rPr>
          <w:b/>
        </w:rPr>
        <w:t>ể</w:t>
      </w:r>
      <w:r>
        <w:rPr>
          <w:b/>
        </w:rPr>
        <w:t>m tra</w:t>
      </w:r>
      <w:r>
        <w:t xml:space="preserve"> — ch</w:t>
      </w:r>
      <w:r>
        <w:t>ỉ</w:t>
      </w:r>
      <w:r>
        <w:t xml:space="preserve"> ch</w:t>
      </w:r>
      <w:r>
        <w:t>ọ</w:t>
      </w:r>
      <w:r>
        <w:t>n khi đã đ</w:t>
      </w:r>
      <w:r>
        <w:t>ọ</w:t>
      </w:r>
      <w:r>
        <w:t>c và xác đ</w:t>
      </w:r>
      <w:r>
        <w:t>ị</w:t>
      </w:r>
      <w:r>
        <w:t>nh n</w:t>
      </w:r>
      <w:r>
        <w:t>ộ</w:t>
      </w:r>
      <w:r>
        <w:t>i dung không còn thông tin cá nhân.</w:t>
      </w:r>
    </w:p>
    <w:p w14:paraId="48D366B1" w14:textId="77777777" w:rsidR="00DE2458" w:rsidRDefault="008B1F88" w:rsidP="008B1F88">
      <w:pPr>
        <w:pStyle w:val="ListNumber"/>
        <w:numPr>
          <w:ilvl w:val="0"/>
          <w:numId w:val="94"/>
        </w:numPr>
      </w:pPr>
      <w:r>
        <w:t>Qu</w:t>
      </w:r>
      <w:r>
        <w:t>ả</w:t>
      </w:r>
      <w:r>
        <w:t>n tr</w:t>
      </w:r>
      <w:r>
        <w:t>ị</w:t>
      </w:r>
      <w:r>
        <w:t xml:space="preserve"> ho</w:t>
      </w:r>
      <w:r>
        <w:t>ặ</w:t>
      </w:r>
      <w:r>
        <w:t>c lãnh đ</w:t>
      </w:r>
      <w:r>
        <w:t>ạ</w:t>
      </w:r>
      <w:r>
        <w:t>o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hay </w:t>
      </w:r>
      <w:r>
        <w:rPr>
          <w:b/>
          <w:color w:val="1D4ED8"/>
        </w:rPr>
        <w:t>Đã đóng</w:t>
      </w:r>
      <w:r>
        <w:t xml:space="preserve"> có k</w:t>
      </w:r>
      <w:r>
        <w:t>ế</w:t>
      </w:r>
      <w:r>
        <w:t>t qu</w:t>
      </w:r>
      <w:r>
        <w:t>ả</w:t>
      </w:r>
      <w:r>
        <w:t xml:space="preserve"> chuyên môn đã duy</w:t>
      </w:r>
      <w:r>
        <w:t>ệ</w:t>
      </w:r>
      <w:r>
        <w:t>t,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>.</w:t>
      </w:r>
    </w:p>
    <w:p w14:paraId="71176DB0" w14:textId="77777777" w:rsidR="00DE2458" w:rsidRDefault="008B1F88" w:rsidP="008B1F88">
      <w:pPr>
        <w:pStyle w:val="ListNumber"/>
        <w:numPr>
          <w:ilvl w:val="0"/>
          <w:numId w:val="94"/>
        </w:numPr>
      </w:pPr>
      <w:r>
        <w:t>Đ</w:t>
      </w:r>
      <w:r>
        <w:t>ọ</w:t>
      </w:r>
      <w:r>
        <w:t>c toàn b</w:t>
      </w:r>
      <w:r>
        <w:t>ộ</w:t>
      </w:r>
      <w:r>
        <w:t xml:space="preserve"> n</w:t>
      </w:r>
      <w:r>
        <w:t>ộ</w:t>
      </w:r>
      <w:r>
        <w:t>i dung trong h</w:t>
      </w:r>
      <w:r>
        <w:t>ộ</w:t>
      </w:r>
      <w:r>
        <w:t xml:space="preserve">p </w:t>
      </w:r>
      <w:r>
        <w:rPr>
          <w:b/>
          <w:color w:val="1D4ED8"/>
        </w:rPr>
        <w:t>Công khai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. H</w:t>
      </w:r>
      <w:r>
        <w:t>ộ</w:t>
      </w:r>
      <w:r>
        <w:t>p này dùng đ</w:t>
      </w:r>
      <w:r>
        <w:t>ể</w:t>
      </w:r>
      <w:r>
        <w:t xml:space="preserve"> xem trư</w:t>
      </w:r>
      <w:r>
        <w:t>ớ</w:t>
      </w:r>
      <w:r>
        <w:t>c, không có ô s</w:t>
      </w:r>
      <w:r>
        <w:t>ử</w:t>
      </w:r>
      <w:r>
        <w:t>a n</w:t>
      </w:r>
      <w:r>
        <w:t>ộ</w:t>
      </w:r>
      <w:r>
        <w:t>i dung.</w:t>
      </w:r>
    </w:p>
    <w:p w14:paraId="2AD7ED87" w14:textId="77777777" w:rsidR="00DE2458" w:rsidRDefault="008B1F88" w:rsidP="008B1F88">
      <w:pPr>
        <w:pStyle w:val="ListNumber"/>
        <w:numPr>
          <w:ilvl w:val="0"/>
          <w:numId w:val="94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Đã ki</w:t>
      </w:r>
      <w:r>
        <w:rPr>
          <w:b/>
          <w:color w:val="1D4ED8"/>
        </w:rPr>
        <w:t>ể</w:t>
      </w:r>
      <w:r>
        <w:rPr>
          <w:b/>
          <w:color w:val="1D4ED8"/>
        </w:rPr>
        <w:t>m tra, n</w:t>
      </w:r>
      <w:r>
        <w:rPr>
          <w:b/>
          <w:color w:val="1D4ED8"/>
        </w:rPr>
        <w:t>ộ</w:t>
      </w:r>
      <w:r>
        <w:rPr>
          <w:b/>
          <w:color w:val="1D4ED8"/>
        </w:rPr>
        <w:t>i dung không còn thông tin cá nhân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K</w:t>
      </w:r>
      <w:r>
        <w:t>ế</w:t>
      </w:r>
      <w:r>
        <w:t>t qu</w:t>
      </w:r>
      <w:r>
        <w:t>ả</w:t>
      </w:r>
      <w:r>
        <w:t xml:space="preserve"> xu</w:t>
      </w:r>
      <w:r>
        <w:t>ấ</w:t>
      </w:r>
      <w:r>
        <w:t>t hi</w:t>
      </w:r>
      <w:r>
        <w:t>ệ</w:t>
      </w:r>
      <w:r>
        <w:t>n trên c</w:t>
      </w:r>
      <w:r>
        <w:t>ổ</w:t>
      </w:r>
      <w:r>
        <w:t>ng công khai.</w:t>
      </w:r>
    </w:p>
    <w:p w14:paraId="38C01FCC" w14:textId="77777777" w:rsidR="00DE2458" w:rsidRDefault="008B1F88" w:rsidP="008B1F88">
      <w:pPr>
        <w:pStyle w:val="ListNumber"/>
        <w:numPr>
          <w:ilvl w:val="0"/>
          <w:numId w:val="94"/>
        </w:numPr>
      </w:pPr>
      <w:r>
        <w:t>Khi c</w:t>
      </w:r>
      <w:r>
        <w:t>ầ</w:t>
      </w:r>
      <w:r>
        <w:t>n g</w:t>
      </w:r>
      <w:r>
        <w:t>ỡ</w:t>
      </w:r>
      <w:r>
        <w:t>, m</w:t>
      </w:r>
      <w:r>
        <w:t>ở</w:t>
      </w:r>
      <w:r>
        <w:t xml:space="preserve"> l</w:t>
      </w:r>
      <w:r>
        <w:t>ạ</w:t>
      </w:r>
      <w:r>
        <w:t>i h</w:t>
      </w:r>
      <w:r>
        <w:t>ồ</w:t>
      </w:r>
      <w:r>
        <w:t xml:space="preserve"> sơ,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ỡ</w:t>
      </w:r>
      <w:r>
        <w:rPr>
          <w:b/>
          <w:color w:val="1D4ED8"/>
        </w:rPr>
        <w:t xml:space="preserve"> công khai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080A9DF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90A116" w14:textId="77777777" w:rsidR="00DE2458" w:rsidRDefault="008B1F88">
            <w:pPr>
              <w:spacing w:after="40"/>
            </w:pPr>
            <w:r>
              <w:t>Không công khai h</w:t>
            </w:r>
            <w:r>
              <w:t>ồ</w:t>
            </w:r>
            <w:r>
              <w:t xml:space="preserve"> sơ đang có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ch</w:t>
            </w:r>
            <w:r>
              <w:t>ờ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ho</w:t>
            </w:r>
            <w:r>
              <w:t>ặ</w:t>
            </w:r>
            <w:r>
              <w:t>c h</w:t>
            </w:r>
            <w:r>
              <w:t>ồ</w:t>
            </w:r>
            <w:r>
              <w:t xml:space="preserve"> sơ đóng do quá h</w:t>
            </w:r>
            <w:r>
              <w:t>ạ</w:t>
            </w:r>
            <w:r>
              <w:t>n b</w:t>
            </w:r>
            <w:r>
              <w:t>ổ</w:t>
            </w:r>
            <w:r>
              <w:t xml:space="preserve"> sung.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có </w:t>
            </w:r>
            <w:r>
              <w:t>ẩ</w:t>
            </w:r>
            <w:r>
              <w:t>n thông tin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nhưng ngư</w:t>
            </w:r>
            <w:r>
              <w:t>ờ</w:t>
            </w:r>
            <w:r>
              <w:t>i công khai v</w:t>
            </w:r>
            <w:r>
              <w:t>ẫ</w:t>
            </w:r>
            <w:r>
              <w:t>n ph</w:t>
            </w:r>
            <w:r>
              <w:t>ả</w:t>
            </w:r>
            <w:r>
              <w:t>i ki</w:t>
            </w:r>
            <w:r>
              <w:t>ể</w:t>
            </w:r>
            <w:r>
              <w:t>m tra n</w:t>
            </w:r>
            <w:r>
              <w:t>ộ</w:t>
            </w:r>
            <w:r>
              <w:t>i dung xem trư</w:t>
            </w:r>
            <w:r>
              <w:t>ớ</w:t>
            </w:r>
            <w:r>
              <w:t>c; n</w:t>
            </w:r>
            <w:r>
              <w:t>ế</w:t>
            </w:r>
            <w:r>
              <w:t>u còn thông tin cá nhân, đóng h</w:t>
            </w:r>
            <w:r>
              <w:t>ộ</w:t>
            </w:r>
            <w:r>
              <w:t>p tho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rà soát trư</w:t>
            </w:r>
            <w:r>
              <w:t>ớ</w:t>
            </w:r>
            <w:r>
              <w:t>c khi công khai.</w:t>
            </w:r>
          </w:p>
        </w:tc>
      </w:tr>
    </w:tbl>
    <w:p w14:paraId="1301CAE6" w14:textId="77777777" w:rsidR="00DE2458" w:rsidRDefault="00DE2458">
      <w:pPr>
        <w:spacing w:after="80" w:line="144" w:lineRule="auto"/>
      </w:pPr>
    </w:p>
    <w:p w14:paraId="46D188D6" w14:textId="77777777" w:rsidR="00DE2458" w:rsidRDefault="008B1F88">
      <w:pPr>
        <w:pStyle w:val="Heading4"/>
      </w:pPr>
      <w:r>
        <w:lastRenderedPageBreak/>
        <w:t>Xem xét đ</w:t>
      </w:r>
      <w:r>
        <w:t>ề</w:t>
      </w:r>
      <w:r>
        <w:t xml:space="preserve"> ngh</w:t>
      </w:r>
      <w:r>
        <w:t>ị</w:t>
      </w:r>
      <w:r>
        <w:t xml:space="preserve"> m</w:t>
      </w:r>
      <w:r>
        <w:t>ở</w:t>
      </w:r>
      <w:r>
        <w:t xml:space="preserve"> l</w:t>
      </w:r>
      <w:r>
        <w:t>ạ</w:t>
      </w:r>
      <w:r>
        <w:t>i h</w:t>
      </w:r>
      <w:r>
        <w:t>ồ</w:t>
      </w:r>
      <w:r>
        <w:t xml:space="preserve"> sơ</w:t>
      </w:r>
    </w:p>
    <w:p w14:paraId="6F7B44D1" w14:textId="77777777" w:rsidR="00DE2458" w:rsidRDefault="008B1F88" w:rsidP="008B1F88">
      <w:pPr>
        <w:pStyle w:val="ListNumber"/>
        <w:numPr>
          <w:ilvl w:val="0"/>
          <w:numId w:val="95"/>
        </w:numPr>
      </w:pPr>
      <w:r>
        <w:t>Ch</w:t>
      </w:r>
      <w:r>
        <w:t>ọ</w:t>
      </w:r>
      <w:r>
        <w:t>n b</w:t>
      </w:r>
      <w:r>
        <w:t>ộ</w:t>
      </w:r>
      <w:r>
        <w:t xml:space="preserve"> l</w:t>
      </w:r>
      <w:r>
        <w:t>ọ</w:t>
      </w:r>
      <w:r>
        <w:t xml:space="preserve">c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m</w:t>
      </w:r>
      <w:r>
        <w:t>ở</w:t>
      </w:r>
      <w:r>
        <w:t xml:space="preserve"> h</w:t>
      </w:r>
      <w:r>
        <w:t>ồ</w:t>
      </w:r>
      <w:r>
        <w:t xml:space="preserve"> sơ và đ</w:t>
      </w:r>
      <w:r>
        <w:t>ọ</w:t>
      </w:r>
      <w:r>
        <w:t>c n</w:t>
      </w:r>
      <w:r>
        <w:t>ộ</w:t>
      </w:r>
      <w:r>
        <w:t>i dung đ</w:t>
      </w:r>
      <w:r>
        <w:t>ề</w:t>
      </w:r>
      <w:r>
        <w:t xml:space="preserve"> ngh</w:t>
      </w:r>
      <w:r>
        <w:t>ị</w:t>
      </w:r>
      <w:r>
        <w:t xml:space="preserve"> c</w:t>
      </w:r>
      <w:r>
        <w:t>ủ</w:t>
      </w:r>
      <w:r>
        <w:t>a ngư</w:t>
      </w:r>
      <w:r>
        <w:t>ờ</w:t>
      </w:r>
      <w:r>
        <w:t>i dân.</w:t>
      </w:r>
    </w:p>
    <w:p w14:paraId="670C0647" w14:textId="77777777" w:rsidR="00DE2458" w:rsidRDefault="008B1F88" w:rsidP="008B1F88">
      <w:pPr>
        <w:pStyle w:val="ListNumber"/>
        <w:numPr>
          <w:ilvl w:val="0"/>
          <w:numId w:val="95"/>
        </w:numPr>
      </w:pPr>
      <w:r>
        <w:t>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 ho</w:t>
      </w:r>
      <w:r>
        <w:t>ặ</w:t>
      </w:r>
      <w:r>
        <w:t>c trư</w:t>
      </w:r>
      <w:r>
        <w:t>ở</w:t>
      </w:r>
      <w:r>
        <w:t>ng phòng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 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t>; 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 xml:space="preserve"> t</w:t>
      </w:r>
      <w:r>
        <w:t>ừ</w:t>
      </w:r>
      <w:r>
        <w:t xml:space="preserve"> 10 đ</w:t>
      </w:r>
      <w:r>
        <w:t>ế</w:t>
      </w:r>
      <w:r>
        <w:t>n 2.000 ký t</w:t>
      </w:r>
      <w:r>
        <w:t>ự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5359B17A" w14:textId="77777777" w:rsidR="00DE2458" w:rsidRDefault="008B1F88" w:rsidP="008B1F88">
      <w:pPr>
        <w:pStyle w:val="ListNumber"/>
        <w:numPr>
          <w:ilvl w:val="0"/>
          <w:numId w:val="95"/>
        </w:numPr>
      </w:pPr>
      <w:r>
        <w:t>N</w:t>
      </w:r>
      <w:r>
        <w:t>ế</w:t>
      </w:r>
      <w:r>
        <w:t>u ch</w:t>
      </w:r>
      <w:r>
        <w:t>ấ</w:t>
      </w:r>
      <w:r>
        <w:t>p nh</w:t>
      </w:r>
      <w:r>
        <w:t>ậ</w:t>
      </w:r>
      <w:r>
        <w:t>n,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đư</w:t>
      </w:r>
      <w:r>
        <w:t>ợ</w:t>
      </w:r>
      <w:r>
        <w:t>c tính l</w:t>
      </w:r>
      <w:r>
        <w:t>ạ</w:t>
      </w:r>
      <w:r>
        <w:t>i h</w:t>
      </w:r>
      <w:r>
        <w:t>ạ</w:t>
      </w:r>
      <w:r>
        <w:t>n và g</w:t>
      </w:r>
      <w:r>
        <w:t>ỡ</w:t>
      </w:r>
      <w:r>
        <w:t xml:space="preserve"> công khai. Ki</w:t>
      </w:r>
      <w:r>
        <w:t>ể</w:t>
      </w:r>
      <w:r>
        <w:t>m tra đơn v</w:t>
      </w:r>
      <w:r>
        <w:t>ị</w:t>
      </w:r>
      <w:r>
        <w:t>, phân công l</w:t>
      </w:r>
      <w:r>
        <w:t>ạ</w:t>
      </w:r>
      <w:r>
        <w:t>i cán b</w:t>
      </w:r>
      <w:r>
        <w:t>ộ</w:t>
      </w:r>
      <w:r>
        <w:t xml:space="preserve"> r</w:t>
      </w:r>
      <w:r>
        <w:t>ồ</w:t>
      </w:r>
      <w:r>
        <w:t>i ti</w:t>
      </w:r>
      <w:r>
        <w:t>ế</w:t>
      </w:r>
      <w:r>
        <w:t>p t</w:t>
      </w:r>
      <w:r>
        <w:t>ụ</w:t>
      </w:r>
      <w:r>
        <w:t>c x</w:t>
      </w:r>
      <w:r>
        <w:t>ử</w:t>
      </w:r>
      <w:r>
        <w:t xml:space="preserve"> lý. N</w:t>
      </w:r>
      <w:r>
        <w:t>ế</w:t>
      </w:r>
      <w:r>
        <w:t>u t</w:t>
      </w:r>
      <w:r>
        <w:t>ừ</w:t>
      </w:r>
      <w:r>
        <w:t xml:space="preserve"> ch</w:t>
      </w:r>
      <w:r>
        <w:t>ố</w:t>
      </w:r>
      <w:r>
        <w:t>i, h</w:t>
      </w:r>
      <w:r>
        <w:t>ồ</w:t>
      </w:r>
      <w:r>
        <w:t xml:space="preserve"> sơ gi</w:t>
      </w:r>
      <w:r>
        <w:t>ữ</w:t>
      </w:r>
      <w:r>
        <w:t xml:space="preserve"> tr</w:t>
      </w:r>
      <w:r>
        <w:t>ạ</w:t>
      </w:r>
      <w:r>
        <w:t>ng thái k</w:t>
      </w:r>
      <w:r>
        <w:t>ế</w:t>
      </w:r>
      <w:r>
        <w:t>t thúc và lưu lý do quy</w:t>
      </w:r>
      <w:r>
        <w:t>ế</w:t>
      </w:r>
      <w:r>
        <w:t>t đ</w:t>
      </w:r>
      <w:r>
        <w:t>ị</w:t>
      </w:r>
      <w:r>
        <w:t>nh.</w:t>
      </w:r>
    </w:p>
    <w:p w14:paraId="32FA6D70" w14:textId="77777777" w:rsidR="00DE2458" w:rsidRDefault="008B1F88">
      <w:r>
        <w:t>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còn có th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</w:t>
      </w:r>
      <w:r>
        <w:t>ở</w:t>
      </w:r>
      <w:r>
        <w:t xml:space="preserve"> h</w:t>
      </w:r>
      <w:r>
        <w:t>ồ</w:t>
      </w:r>
      <w:r>
        <w:t xml:space="preserve"> sơ đã có k</w:t>
      </w:r>
      <w:r>
        <w:t>ế</w:t>
      </w:r>
      <w:r>
        <w:t>t qu</w:t>
      </w:r>
      <w:r>
        <w:t>ả</w:t>
      </w:r>
      <w:r>
        <w:t>/đã đóng, ho</w:t>
      </w:r>
      <w:r>
        <w:t>ặ</w:t>
      </w:r>
      <w:r>
        <w:t xml:space="preserve">c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</w:t>
      </w:r>
      <w:r>
        <w:t>ở</w:t>
      </w:r>
      <w:r>
        <w:t xml:space="preserve"> h</w:t>
      </w:r>
      <w:r>
        <w:t>ồ</w:t>
      </w:r>
      <w:r>
        <w:t xml:space="preserve"> sơ không ti</w:t>
      </w:r>
      <w:r>
        <w:t>ế</w:t>
      </w:r>
      <w:r>
        <w:t>p nh</w:t>
      </w:r>
      <w:r>
        <w:t>ậ</w:t>
      </w:r>
      <w:r>
        <w:t>n, dù chưa có đ</w:t>
      </w:r>
      <w:r>
        <w:t>ề</w:t>
      </w:r>
      <w:r>
        <w:t xml:space="preserve"> ngh</w:t>
      </w:r>
      <w:r>
        <w:t>ị</w:t>
      </w:r>
      <w:r>
        <w:t xml:space="preserve"> c</w:t>
      </w:r>
      <w:r>
        <w:t>ủ</w:t>
      </w:r>
      <w:r>
        <w:t>a ngư</w:t>
      </w:r>
      <w:r>
        <w:t>ờ</w:t>
      </w:r>
      <w:r>
        <w:t>i dân. M</w:t>
      </w:r>
      <w:r>
        <w:t>ở</w:t>
      </w:r>
      <w:r>
        <w:t xml:space="preserve"> l</w:t>
      </w:r>
      <w:r>
        <w:t>ạ</w:t>
      </w:r>
      <w:r>
        <w:t>i xóa cán b</w:t>
      </w:r>
      <w:r>
        <w:t>ộ</w:t>
      </w:r>
      <w:r>
        <w:t xml:space="preserve"> đang đư</w:t>
      </w:r>
      <w:r>
        <w:t>ợ</w:t>
      </w:r>
      <w:r>
        <w:t>c giao, k</w:t>
      </w:r>
      <w:r>
        <w:t>ế</w:t>
      </w:r>
      <w:r>
        <w:t>t qu</w:t>
      </w:r>
      <w:r>
        <w:t>ả</w:t>
      </w:r>
      <w:r>
        <w:t xml:space="preserve"> và đánh giá hi</w:t>
      </w:r>
      <w:r>
        <w:t>ệ</w:t>
      </w:r>
      <w:r>
        <w:t>n t</w:t>
      </w:r>
      <w:r>
        <w:t>ạ</w:t>
      </w:r>
      <w:r>
        <w:t>i; l</w:t>
      </w:r>
      <w:r>
        <w:t>ị</w:t>
      </w:r>
      <w:r>
        <w:t>ch s</w:t>
      </w:r>
      <w:r>
        <w:t>ử</w:t>
      </w:r>
      <w:r>
        <w:t xml:space="preserve"> trư</w:t>
      </w:r>
      <w:r>
        <w:t>ớ</w:t>
      </w:r>
      <w:r>
        <w:t>c đó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14CA959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C452C8A" w14:textId="77777777" w:rsidR="00DE2458" w:rsidRDefault="008B1F88">
            <w:pPr>
              <w:spacing w:after="40"/>
            </w:pPr>
            <w:r>
              <w:t>Ngư</w:t>
            </w:r>
            <w:r>
              <w:t>ờ</w:t>
            </w:r>
            <w:r>
              <w:t>i dân đư</w:t>
            </w:r>
            <w:r>
              <w:t>ợ</w:t>
            </w:r>
            <w:r>
              <w:t>c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t</w:t>
            </w:r>
            <w:r>
              <w:t>ố</w:t>
            </w:r>
            <w:r>
              <w:t>i đa 3 l</w:t>
            </w:r>
            <w:r>
              <w:t>ầ</w:t>
            </w:r>
            <w:r>
              <w:t>n, trong 30 ngày t</w:t>
            </w:r>
            <w:r>
              <w:t>ừ</w:t>
            </w:r>
            <w:r>
              <w:t xml:space="preserve"> l</w:t>
            </w:r>
            <w:r>
              <w:t>ầ</w:t>
            </w:r>
            <w:r>
              <w:t>n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ho</w:t>
            </w:r>
            <w:r>
              <w:t>ặ</w:t>
            </w:r>
            <w:r>
              <w:t>c đóng h</w:t>
            </w:r>
            <w:r>
              <w:t>ồ</w:t>
            </w:r>
            <w:r>
              <w:t xml:space="preserve"> sơ g</w:t>
            </w:r>
            <w:r>
              <w:t>ầ</w:t>
            </w:r>
            <w:r>
              <w:t>n nh</w:t>
            </w:r>
            <w:r>
              <w:t>ấ</w:t>
            </w:r>
            <w:r>
              <w:t>t; không g</w:t>
            </w:r>
            <w:r>
              <w:t>ử</w:t>
            </w:r>
            <w:r>
              <w:t>i thêm khi m</w:t>
            </w:r>
            <w:r>
              <w:t>ộ</w:t>
            </w:r>
            <w:r>
              <w:t>t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đang ch</w:t>
            </w:r>
            <w:r>
              <w:t>ờ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nh. Cách ngư</w:t>
            </w:r>
            <w:r>
              <w:t>ờ</w:t>
            </w:r>
            <w:r>
              <w:t>i dân th</w:t>
            </w:r>
            <w:r>
              <w:t>ự</w:t>
            </w:r>
            <w:r>
              <w:t>c hi</w:t>
            </w:r>
            <w:r>
              <w:t>ệ</w:t>
            </w:r>
            <w:r>
              <w:t>n xem m</w:t>
            </w:r>
            <w:r>
              <w:t>ụ</w:t>
            </w:r>
            <w:r>
              <w:t>c 2.6.</w:t>
            </w:r>
          </w:p>
        </w:tc>
      </w:tr>
    </w:tbl>
    <w:p w14:paraId="3AD93ABD" w14:textId="77777777" w:rsidR="00DE2458" w:rsidRDefault="00DE2458">
      <w:pPr>
        <w:spacing w:after="80" w:line="144" w:lineRule="auto"/>
      </w:pPr>
    </w:p>
    <w:p w14:paraId="3AAF34AF" w14:textId="77777777" w:rsidR="00DE2458" w:rsidRDefault="008B1F88">
      <w:pPr>
        <w:pStyle w:val="Heading3"/>
      </w:pPr>
      <w:bookmarkStart w:id="28" w:name="_Toc243254543"/>
      <w:r>
        <w:t>ND-02 · Trang công khai</w:t>
      </w:r>
      <w:bookmarkEnd w:id="28"/>
    </w:p>
    <w:p w14:paraId="6E84F71C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dân</w:t>
      </w:r>
      <w:r>
        <w:t xml:space="preserve"> › </w:t>
      </w:r>
      <w:r>
        <w:rPr>
          <w:b/>
          <w:color w:val="1D4ED8"/>
        </w:rPr>
        <w:t>Trang công khai</w:t>
      </w:r>
      <w:r>
        <w:t xml:space="preserve"> (</w:t>
      </w:r>
      <w:r>
        <w:rPr>
          <w:b/>
          <w:color w:val="1D4ED8"/>
        </w:rPr>
        <w:t>/admin/public-dashboard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7E08EFB2" w14:textId="77777777" w:rsidR="00DE2458" w:rsidRDefault="008B1F88">
      <w:r>
        <w:t>Dùng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n</w:t>
      </w:r>
      <w:r>
        <w:t>ộ</w:t>
      </w:r>
      <w:r>
        <w:t>i dung c</w:t>
      </w:r>
      <w:r>
        <w:t>ổ</w:t>
      </w:r>
      <w:r>
        <w:t>ng thông tin ngư</w:t>
      </w:r>
      <w:r>
        <w:t>ờ</w:t>
      </w:r>
      <w:r>
        <w:t>i dân, lưu b</w:t>
      </w:r>
      <w:r>
        <w:t>ả</w:t>
      </w:r>
      <w:r>
        <w:t>n nháp và công b</w:t>
      </w:r>
      <w:r>
        <w:t>ố</w:t>
      </w:r>
      <w:r>
        <w:t xml:space="preserve"> t</w:t>
      </w:r>
      <w:r>
        <w:t>ừ</w:t>
      </w:r>
      <w:r>
        <w:t>ng phiên b</w:t>
      </w:r>
      <w:r>
        <w:t>ả</w:t>
      </w:r>
      <w:r>
        <w:t>n. Ngư</w:t>
      </w:r>
      <w:r>
        <w:t>ờ</w:t>
      </w:r>
      <w:r>
        <w:t>i dân ch</w:t>
      </w:r>
      <w:r>
        <w:t>ỉ</w:t>
      </w:r>
      <w:r>
        <w:t xml:space="preserve"> th</w:t>
      </w:r>
      <w:r>
        <w:t>ấ</w:t>
      </w:r>
      <w:r>
        <w:t>y phiên b</w:t>
      </w:r>
      <w:r>
        <w:t>ả</w:t>
      </w:r>
      <w:r>
        <w:t>n đã công b</w:t>
      </w:r>
      <w:r>
        <w:t>ố</w:t>
      </w:r>
      <w:r>
        <w:t>; s</w:t>
      </w:r>
      <w:r>
        <w:t>ử</w:t>
      </w:r>
      <w:r>
        <w:t>a b</w:t>
      </w:r>
      <w:r>
        <w:t>ả</w:t>
      </w:r>
      <w:r>
        <w:t>n nháp chưa làm thay đ</w:t>
      </w:r>
      <w:r>
        <w:t>ổ</w:t>
      </w:r>
      <w:r>
        <w:t>i trang đang hi</w:t>
      </w:r>
      <w:r>
        <w:t>ể</w:t>
      </w:r>
      <w:r>
        <w:t>n th</w:t>
      </w:r>
      <w:r>
        <w:t>ị</w:t>
      </w:r>
      <w:r>
        <w:t>.</w:t>
      </w:r>
    </w:p>
    <w:p w14:paraId="37E069B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3A27E31" wp14:editId="7BCFF7C9">
            <wp:extent cx="6120000" cy="3825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7435FAD" w14:textId="77777777" w:rsidR="00DE2458" w:rsidRDefault="008B1F88">
      <w:pPr>
        <w:pStyle w:val="Caption"/>
      </w:pPr>
      <w:r>
        <w:rPr>
          <w:b/>
        </w:rPr>
        <w:t xml:space="preserve">Hình 51. </w:t>
      </w:r>
      <w:r>
        <w:t>Trình d</w:t>
      </w:r>
      <w:r>
        <w:t>ự</w:t>
      </w:r>
      <w:r>
        <w:t>ng trang công khai</w:t>
      </w:r>
    </w:p>
    <w:p w14:paraId="2EBA486A" w14:textId="77777777" w:rsidR="00DE2458" w:rsidRDefault="008B1F88" w:rsidP="008B1F88">
      <w:pPr>
        <w:pStyle w:val="ListNumber"/>
        <w:numPr>
          <w:ilvl w:val="0"/>
          <w:numId w:val="96"/>
        </w:numPr>
      </w:pPr>
      <w:r>
        <w:rPr>
          <w:b/>
        </w:rPr>
        <w:t>Qu</w:t>
      </w:r>
      <w:r>
        <w:rPr>
          <w:b/>
        </w:rPr>
        <w:t>ả</w:t>
      </w:r>
      <w:r>
        <w:rPr>
          <w:b/>
        </w:rPr>
        <w:t>n lý phiên b</w:t>
      </w:r>
      <w:r>
        <w:rPr>
          <w:b/>
        </w:rPr>
        <w:t>ả</w:t>
      </w:r>
      <w:r>
        <w:rPr>
          <w:b/>
        </w:rPr>
        <w:t>n</w:t>
      </w:r>
      <w:r>
        <w:t xml:space="preserve"> — m</w:t>
      </w:r>
      <w:r>
        <w:t>ở</w:t>
      </w:r>
      <w:r>
        <w:t xml:space="preserve"> trang đang công b</w:t>
      </w:r>
      <w:r>
        <w:t>ố</w:t>
      </w:r>
      <w:r>
        <w:t>, xem l</w:t>
      </w:r>
      <w:r>
        <w:t>ị</w:t>
      </w:r>
      <w:r>
        <w:t>ch s</w:t>
      </w:r>
      <w:r>
        <w:t>ử</w:t>
      </w:r>
      <w:r>
        <w:t>, qu</w:t>
      </w:r>
      <w:r>
        <w:t>ả</w:t>
      </w:r>
      <w:r>
        <w:t>n lý văn b</w:t>
      </w:r>
      <w:r>
        <w:t>ả</w:t>
      </w:r>
      <w:r>
        <w:t>n, lưu nháp và công b</w:t>
      </w:r>
      <w:r>
        <w:t>ố</w:t>
      </w:r>
      <w:r>
        <w:t>.</w:t>
      </w:r>
    </w:p>
    <w:p w14:paraId="3B78D8CF" w14:textId="77777777" w:rsidR="00DE2458" w:rsidRDefault="008B1F88" w:rsidP="008B1F88">
      <w:pPr>
        <w:pStyle w:val="ListNumber"/>
        <w:numPr>
          <w:ilvl w:val="0"/>
          <w:numId w:val="96"/>
        </w:numPr>
      </w:pPr>
      <w:r>
        <w:rPr>
          <w:b/>
        </w:rPr>
        <w:lastRenderedPageBreak/>
        <w:t>Khung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t xml:space="preserve"> — ch</w:t>
      </w:r>
      <w:r>
        <w:t>ọ</w:t>
      </w:r>
      <w:r>
        <w:t>n c</w:t>
      </w:r>
      <w:r>
        <w:t>ỡ</w:t>
      </w:r>
      <w:r>
        <w:t xml:space="preserve"> màn hình, chuy</w:t>
      </w:r>
      <w:r>
        <w:t>ể</w:t>
      </w:r>
      <w:r>
        <w:t>n gi</w:t>
      </w:r>
      <w:r>
        <w:t>ữ</w:t>
      </w:r>
      <w:r>
        <w:t xml:space="preserve">a </w:t>
      </w:r>
      <w:r>
        <w:rPr>
          <w:b/>
          <w:color w:val="1D4ED8"/>
        </w:rPr>
        <w:t>B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c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và </w:t>
      </w:r>
      <w:r>
        <w:rPr>
          <w:b/>
          <w:color w:val="1D4ED8"/>
        </w:rPr>
        <w:t>Xem trư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>, thêm kh</w:t>
      </w:r>
      <w:r>
        <w:t>ố</w:t>
      </w:r>
      <w:r>
        <w:t>i ho</w:t>
      </w:r>
      <w:r>
        <w:t>ặ</w:t>
      </w:r>
      <w:r>
        <w:t>c ch</w:t>
      </w:r>
      <w:r>
        <w:t>ọ</w:t>
      </w:r>
      <w:r>
        <w:t>n m</w:t>
      </w:r>
      <w:r>
        <w:t>ẫ</w:t>
      </w:r>
      <w:r>
        <w:t>u trang.</w:t>
      </w:r>
    </w:p>
    <w:p w14:paraId="26224FEC" w14:textId="77777777" w:rsidR="00DE2458" w:rsidRDefault="008B1F88" w:rsidP="008B1F88">
      <w:pPr>
        <w:pStyle w:val="ListNumber"/>
        <w:numPr>
          <w:ilvl w:val="0"/>
          <w:numId w:val="96"/>
        </w:numPr>
      </w:pPr>
      <w:r>
        <w:rPr>
          <w:b/>
        </w:rPr>
        <w:t>B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n nháp</w:t>
      </w:r>
      <w:r>
        <w:t xml:space="preserve"> — b</w:t>
      </w:r>
      <w:r>
        <w:t>ấ</w:t>
      </w:r>
      <w:r>
        <w:t>m ch</w:t>
      </w:r>
      <w:r>
        <w:t>ọ</w:t>
      </w:r>
      <w:r>
        <w:t>n kh</w:t>
      </w:r>
      <w:r>
        <w:t>ố</w:t>
      </w:r>
      <w:r>
        <w:t>i đ</w:t>
      </w:r>
      <w:r>
        <w:t>ể</w:t>
      </w:r>
      <w:r>
        <w:t xml:space="preserve"> s</w:t>
      </w:r>
      <w:r>
        <w:t>ử</w:t>
      </w:r>
      <w:r>
        <w:t>a n</w:t>
      </w:r>
      <w:r>
        <w:t>ộ</w:t>
      </w:r>
      <w:r>
        <w:t>i dung; kéo thanh tên kh</w:t>
      </w:r>
      <w:r>
        <w:t>ố</w:t>
      </w:r>
      <w:r>
        <w:t>i đ</w:t>
      </w:r>
      <w:r>
        <w:t>ể</w:t>
      </w:r>
      <w:r>
        <w:t xml:space="preserve"> di chuy</w:t>
      </w:r>
      <w:r>
        <w:t>ể</w:t>
      </w:r>
      <w:r>
        <w:t>n, kéo c</w:t>
      </w:r>
      <w:r>
        <w:t>ạ</w:t>
      </w:r>
      <w:r>
        <w:t>nh ph</w:t>
      </w:r>
      <w:r>
        <w:t>ả</w:t>
      </w:r>
      <w:r>
        <w:t>i, c</w:t>
      </w:r>
      <w:r>
        <w:t>ạ</w:t>
      </w:r>
      <w:r>
        <w:t>nh dư</w:t>
      </w:r>
      <w:r>
        <w:t>ớ</w:t>
      </w:r>
      <w:r>
        <w:t>i ho</w:t>
      </w:r>
      <w:r>
        <w:t>ặ</w:t>
      </w:r>
      <w:r>
        <w:t>c góc dư</w:t>
      </w:r>
      <w:r>
        <w:t>ớ</w:t>
      </w:r>
      <w:r>
        <w:t>i bên ph</w:t>
      </w:r>
      <w:r>
        <w:t>ả</w:t>
      </w:r>
      <w:r>
        <w:t>i đ</w:t>
      </w:r>
      <w:r>
        <w:t>ể</w:t>
      </w:r>
      <w:r>
        <w:t xml:space="preserve"> đ</w:t>
      </w:r>
      <w:r>
        <w:t>ổ</w:t>
      </w:r>
      <w:r>
        <w:t>i kích thư</w:t>
      </w:r>
      <w:r>
        <w:t>ớ</w:t>
      </w:r>
      <w:r>
        <w:t>c.</w:t>
      </w:r>
    </w:p>
    <w:p w14:paraId="0D60D898" w14:textId="77777777" w:rsidR="00DE2458" w:rsidRDefault="008B1F88" w:rsidP="008B1F88">
      <w:pPr>
        <w:pStyle w:val="ListNumber"/>
        <w:numPr>
          <w:ilvl w:val="0"/>
          <w:numId w:val="96"/>
        </w:numPr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trang</w:t>
      </w:r>
      <w:r>
        <w:t xml:space="preserve"> — tên b</w:t>
      </w:r>
      <w:r>
        <w:t>ả</w:t>
      </w:r>
      <w:r>
        <w:t>n nháp, màu s</w:t>
      </w:r>
      <w:r>
        <w:t>ắ</w:t>
      </w:r>
      <w:r>
        <w:t>c, đ</w:t>
      </w:r>
      <w:r>
        <w:t>ộ</w:t>
      </w:r>
      <w:r>
        <w:t xml:space="preserve"> r</w:t>
      </w:r>
      <w:r>
        <w:t>ộ</w:t>
      </w:r>
      <w:r>
        <w:t>ng, bo góc, d</w:t>
      </w:r>
      <w:r>
        <w:t>ả</w:t>
      </w:r>
      <w:r>
        <w:t>i tiêu đ</w:t>
      </w:r>
      <w:r>
        <w:t>ề</w:t>
      </w:r>
      <w:r>
        <w:t xml:space="preserve"> và chân trang.</w:t>
      </w:r>
    </w:p>
    <w:p w14:paraId="5761FA1C" w14:textId="77777777" w:rsidR="00DE2458" w:rsidRDefault="008B1F88">
      <w:pPr>
        <w:pStyle w:val="Heading4"/>
      </w:pPr>
      <w:r>
        <w:t>S</w:t>
      </w:r>
      <w:r>
        <w:t>ắ</w:t>
      </w:r>
      <w:r>
        <w:t>p x</w:t>
      </w:r>
      <w:r>
        <w:t>ế</w:t>
      </w:r>
      <w:r>
        <w:t>p b</w:t>
      </w:r>
      <w:r>
        <w:t>ố</w:t>
      </w:r>
      <w:r>
        <w:t xml:space="preserve"> c</w:t>
      </w:r>
      <w:r>
        <w:t>ụ</w:t>
      </w:r>
      <w:r>
        <w:t>c và thêm kh</w:t>
      </w:r>
      <w:r>
        <w:t>ố</w:t>
      </w:r>
      <w:r>
        <w:t>i</w:t>
      </w:r>
    </w:p>
    <w:p w14:paraId="64C4FB88" w14:textId="77777777" w:rsidR="00DE2458" w:rsidRDefault="008B1F88" w:rsidP="008B1F88">
      <w:pPr>
        <w:pStyle w:val="ListNumber"/>
        <w:numPr>
          <w:ilvl w:val="0"/>
          <w:numId w:val="97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Máy tính</w:t>
      </w:r>
      <w:r>
        <w:t xml:space="preserve">, </w:t>
      </w:r>
      <w:r>
        <w:rPr>
          <w:b/>
          <w:color w:val="1D4ED8"/>
        </w:rPr>
        <w:t>Máy tính b</w:t>
      </w:r>
      <w:r>
        <w:rPr>
          <w:b/>
          <w:color w:val="1D4ED8"/>
        </w:rPr>
        <w:t>ả</w:t>
      </w:r>
      <w:r>
        <w:rPr>
          <w:b/>
          <w:color w:val="1D4ED8"/>
        </w:rPr>
        <w:t>ng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 M</w:t>
      </w:r>
      <w:r>
        <w:t>ỗ</w:t>
      </w:r>
      <w:r>
        <w:t>i c</w:t>
      </w:r>
      <w:r>
        <w:t>ỡ</w:t>
      </w:r>
      <w:r>
        <w:t xml:space="preserve"> màn hình có b</w:t>
      </w:r>
      <w:r>
        <w:t>ố</w:t>
      </w:r>
      <w:r>
        <w:t xml:space="preserve"> c</w:t>
      </w:r>
      <w:r>
        <w:t>ụ</w:t>
      </w:r>
      <w:r>
        <w:t>c riêng; c</w:t>
      </w:r>
      <w:r>
        <w:t>ầ</w:t>
      </w:r>
      <w:r>
        <w:t>n ki</w:t>
      </w:r>
      <w:r>
        <w:t>ể</w:t>
      </w:r>
      <w:r>
        <w:t>m tra c</w:t>
      </w:r>
      <w:r>
        <w:t>ả</w:t>
      </w:r>
      <w:r>
        <w:t xml:space="preserve"> ba trư</w:t>
      </w:r>
      <w:r>
        <w:t>ớ</w:t>
      </w:r>
      <w:r>
        <w:t>c khi công b</w:t>
      </w:r>
      <w:r>
        <w:t>ố</w:t>
      </w:r>
      <w:r>
        <w:t>.</w:t>
      </w:r>
    </w:p>
    <w:p w14:paraId="73F277CE" w14:textId="77777777" w:rsidR="00DE2458" w:rsidRDefault="008B1F88" w:rsidP="008B1F88">
      <w:pPr>
        <w:pStyle w:val="ListNumber"/>
        <w:numPr>
          <w:ilvl w:val="0"/>
          <w:numId w:val="97"/>
        </w:numPr>
      </w:pPr>
      <w:r>
        <w:t>N</w:t>
      </w:r>
      <w:r>
        <w:t>ế</w:t>
      </w:r>
      <w:r>
        <w:t>u c</w:t>
      </w:r>
      <w:r>
        <w:t>ầ</w:t>
      </w:r>
      <w:r>
        <w:t>n b</w:t>
      </w:r>
      <w:r>
        <w:t>ố</w:t>
      </w:r>
      <w:r>
        <w:t xml:space="preserve"> c</w:t>
      </w:r>
      <w:r>
        <w:t>ụ</w:t>
      </w:r>
      <w:r>
        <w:t>c có s</w:t>
      </w:r>
      <w:r>
        <w:t>ẵ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ẫ</w:t>
      </w:r>
      <w:r>
        <w:rPr>
          <w:b/>
          <w:color w:val="1D4ED8"/>
        </w:rPr>
        <w:t>u trang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Minh b</w:t>
      </w:r>
      <w:r>
        <w:rPr>
          <w:b/>
          <w:color w:val="1D4ED8"/>
        </w:rPr>
        <w:t>ạ</w:t>
      </w:r>
      <w:r>
        <w:rPr>
          <w:b/>
          <w:color w:val="1D4ED8"/>
        </w:rPr>
        <w:t>ch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tr</w:t>
      </w:r>
      <w:r>
        <w:rPr>
          <w:b/>
          <w:color w:val="1D4ED8"/>
        </w:rPr>
        <w:t>ọ</w:t>
      </w:r>
      <w:r>
        <w:rPr>
          <w:b/>
          <w:color w:val="1D4ED8"/>
        </w:rPr>
        <w:t>ng tâm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Thông tin và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r</w:t>
      </w:r>
      <w:r>
        <w:t>ồ</w:t>
      </w:r>
      <w:r>
        <w:t>i xác nh</w:t>
      </w:r>
      <w:r>
        <w:t>ậ</w:t>
      </w:r>
      <w:r>
        <w:t xml:space="preserve">n </w:t>
      </w:r>
      <w:r>
        <w:rPr>
          <w:b/>
          <w:color w:val="1D4ED8"/>
        </w:rPr>
        <w:t>Dùng m</w:t>
      </w:r>
      <w:r>
        <w:rPr>
          <w:b/>
          <w:color w:val="1D4ED8"/>
        </w:rPr>
        <w:t>ẫ</w:t>
      </w:r>
      <w:r>
        <w:rPr>
          <w:b/>
          <w:color w:val="1D4ED8"/>
        </w:rPr>
        <w:t>u</w:t>
      </w:r>
      <w:r>
        <w:t>. Thao tác này thay th</w:t>
      </w:r>
      <w:r>
        <w:t>ế</w:t>
      </w:r>
      <w:r>
        <w:t xml:space="preserve"> b</w:t>
      </w:r>
      <w:r>
        <w:t>ố</w:t>
      </w:r>
      <w:r>
        <w:t xml:space="preserve"> c</w:t>
      </w:r>
      <w:r>
        <w:t>ụ</w:t>
      </w:r>
      <w:r>
        <w:t>c và các kh</w:t>
      </w:r>
      <w:r>
        <w:t>ố</w:t>
      </w:r>
      <w:r>
        <w:t>i c</w:t>
      </w:r>
      <w:r>
        <w:t>ủ</w:t>
      </w:r>
      <w:r>
        <w:t>a b</w:t>
      </w:r>
      <w:r>
        <w:t>ả</w:t>
      </w:r>
      <w:r>
        <w:t>n nháp đang s</w:t>
      </w:r>
      <w:r>
        <w:t>ử</w:t>
      </w:r>
      <w:r>
        <w:t>a.</w:t>
      </w:r>
    </w:p>
    <w:p w14:paraId="37EB0D27" w14:textId="77777777" w:rsidR="00DE2458" w:rsidRDefault="008B1F88" w:rsidP="008B1F88">
      <w:pPr>
        <w:pStyle w:val="ListNumber"/>
        <w:numPr>
          <w:ilvl w:val="0"/>
          <w:numId w:val="97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Thêm kh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, ch</w:t>
      </w:r>
      <w:r>
        <w:t>ọ</w:t>
      </w:r>
      <w:r>
        <w:t>n lo</w:t>
      </w:r>
      <w:r>
        <w:t>ạ</w:t>
      </w:r>
      <w:r>
        <w:t>i kh</w:t>
      </w:r>
      <w:r>
        <w:t>ố</w:t>
      </w:r>
      <w:r>
        <w:t>i trong b</w:t>
      </w:r>
      <w:r>
        <w:t>ả</w:t>
      </w:r>
      <w:r>
        <w:t>ng dư</w:t>
      </w:r>
      <w:r>
        <w:t>ớ</w:t>
      </w:r>
      <w:r>
        <w:t>i. Kh</w:t>
      </w:r>
      <w:r>
        <w:t>ố</w:t>
      </w:r>
      <w:r>
        <w:t>i m</w:t>
      </w:r>
      <w:r>
        <w:t>ớ</w:t>
      </w:r>
      <w:r>
        <w:t>i đư</w:t>
      </w:r>
      <w:r>
        <w:t>ợ</w:t>
      </w:r>
      <w:r>
        <w:t>c thêm vào cu</w:t>
      </w:r>
      <w:r>
        <w:t>ố</w:t>
      </w:r>
      <w:r>
        <w:t>i c</w:t>
      </w:r>
      <w:r>
        <w:t>ả</w:t>
      </w:r>
      <w:r>
        <w:t xml:space="preserve"> ba b</w:t>
      </w:r>
      <w:r>
        <w:t>ố</w:t>
      </w:r>
      <w:r>
        <w:t xml:space="preserve"> c</w:t>
      </w:r>
      <w:r>
        <w:t>ụ</w:t>
      </w:r>
      <w:r>
        <w:t>c.</w:t>
      </w:r>
    </w:p>
    <w:p w14:paraId="4F64599F" w14:textId="77777777" w:rsidR="00DE2458" w:rsidRDefault="008B1F88" w:rsidP="008B1F88">
      <w:pPr>
        <w:pStyle w:val="ListNumber"/>
        <w:numPr>
          <w:ilvl w:val="0"/>
          <w:numId w:val="97"/>
        </w:numPr>
      </w:pPr>
      <w:r>
        <w:t>B</w:t>
      </w:r>
      <w:r>
        <w:t>ấ</w:t>
      </w:r>
      <w:r>
        <w:t>m vào kh</w:t>
      </w:r>
      <w:r>
        <w:t>ố</w:t>
      </w:r>
      <w:r>
        <w:t>i; ch</w:t>
      </w:r>
      <w:r>
        <w:t>ỉ</w:t>
      </w:r>
      <w:r>
        <w:t xml:space="preserve">nh </w:t>
      </w:r>
      <w:r>
        <w:rPr>
          <w:b/>
          <w:color w:val="1D4ED8"/>
        </w:rPr>
        <w:t>Tiêu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kh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và các trư</w:t>
      </w:r>
      <w:r>
        <w:t>ờ</w:t>
      </w:r>
      <w:r>
        <w:t>ng riêng trong b</w:t>
      </w:r>
      <w:r>
        <w:t>ả</w:t>
      </w:r>
      <w:r>
        <w:t>ng bên ph</w:t>
      </w:r>
      <w:r>
        <w:t>ả</w:t>
      </w:r>
      <w:r>
        <w:t xml:space="preserve">i. Dùng </w:t>
      </w:r>
      <w:r>
        <w:rPr>
          <w:b/>
          <w:color w:val="1D4ED8"/>
        </w:rPr>
        <w:t>Nhân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b</w:t>
      </w:r>
      <w:r>
        <w:t>ả</w:t>
      </w:r>
      <w:r>
        <w:t>n sao ho</w:t>
      </w:r>
      <w:r>
        <w:t>ặ</w:t>
      </w:r>
      <w:r>
        <w:t xml:space="preserve">c </w:t>
      </w:r>
      <w:r>
        <w:rPr>
          <w:b/>
          <w:color w:val="1D4ED8"/>
        </w:rPr>
        <w:t>Xoá kh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 xml:space="preserve"> r</w:t>
      </w:r>
      <w:r>
        <w:t>ồ</w:t>
      </w:r>
      <w:r>
        <w:t>i xác nh</w:t>
      </w:r>
      <w:r>
        <w:t>ậ</w:t>
      </w:r>
      <w:r>
        <w:t xml:space="preserve">n </w:t>
      </w:r>
      <w:r>
        <w:rPr>
          <w:b/>
          <w:color w:val="1D4ED8"/>
        </w:rPr>
        <w:t>Xoá</w:t>
      </w:r>
      <w:r>
        <w:t xml:space="preserve"> đ</w:t>
      </w:r>
      <w:r>
        <w:t>ể</w:t>
      </w:r>
      <w:r>
        <w:t xml:space="preserve"> b</w:t>
      </w:r>
      <w:r>
        <w:t>ỏ</w:t>
      </w:r>
      <w:r>
        <w:t xml:space="preserve"> kh</w:t>
      </w:r>
      <w:r>
        <w:t>ố</w:t>
      </w:r>
      <w:r>
        <w:t>i.</w:t>
      </w:r>
    </w:p>
    <w:p w14:paraId="57CF1B67" w14:textId="77777777" w:rsidR="00DE2458" w:rsidRDefault="008B1F88" w:rsidP="008B1F88">
      <w:pPr>
        <w:pStyle w:val="ListNumber"/>
        <w:numPr>
          <w:ilvl w:val="0"/>
          <w:numId w:val="97"/>
        </w:numPr>
      </w:pPr>
      <w:r>
        <w:t>Chuy</w:t>
      </w:r>
      <w:r>
        <w:t>ể</w:t>
      </w:r>
      <w:r>
        <w:t xml:space="preserve">n sang </w:t>
      </w:r>
      <w:r>
        <w:rPr>
          <w:b/>
          <w:color w:val="1D4ED8"/>
        </w:rPr>
        <w:t>Xem trư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>, ki</w:t>
      </w:r>
      <w:r>
        <w:t>ể</w:t>
      </w:r>
      <w:r>
        <w:t>m tra ch</w:t>
      </w:r>
      <w:r>
        <w:t>ữ</w:t>
      </w:r>
      <w:r>
        <w:t>, s</w:t>
      </w:r>
      <w:r>
        <w:t>ố</w:t>
      </w:r>
      <w:r>
        <w:t xml:space="preserve"> li</w:t>
      </w:r>
      <w:r>
        <w:t>ệ</w:t>
      </w:r>
      <w:r>
        <w:t>u, liên k</w:t>
      </w:r>
      <w:r>
        <w:t>ế</w:t>
      </w:r>
      <w:r>
        <w:t>t và chi</w:t>
      </w:r>
      <w:r>
        <w:t>ề</w:t>
      </w:r>
      <w:r>
        <w:t>u cao t</w:t>
      </w:r>
      <w:r>
        <w:t>ừ</w:t>
      </w:r>
      <w:r>
        <w:t>ng kh</w:t>
      </w:r>
      <w:r>
        <w:t>ố</w:t>
      </w:r>
      <w:r>
        <w:t>i. B</w:t>
      </w:r>
      <w:r>
        <w:t>ấ</w:t>
      </w:r>
      <w:r>
        <w:t xml:space="preserve">m </w:t>
      </w:r>
      <w:r>
        <w:rPr>
          <w:b/>
          <w:color w:val="1D4ED8"/>
        </w:rPr>
        <w:t>Lưu nháp</w:t>
      </w:r>
      <w:r>
        <w:t xml:space="preserve"> khi hoàn t</w:t>
      </w:r>
      <w:r>
        <w:t>ấ</w:t>
      </w:r>
      <w:r>
        <w:t>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70"/>
        <w:gridCol w:w="7467"/>
      </w:tblGrid>
      <w:tr w:rsidR="00DE2458" w14:paraId="67DA4BB9" w14:textId="77777777">
        <w:trPr>
          <w:tblHeader/>
          <w:jc w:val="center"/>
        </w:trPr>
        <w:tc>
          <w:tcPr>
            <w:tcW w:w="21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14D0" w14:textId="77777777" w:rsidR="00DE2458" w:rsidRDefault="008B1F88">
            <w:pPr>
              <w:spacing w:after="0"/>
            </w:pPr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 kh</w:t>
            </w:r>
            <w:r>
              <w:rPr>
                <w:b/>
              </w:rPr>
              <w:t>ố</w:t>
            </w:r>
            <w:r>
              <w:rPr>
                <w:b/>
              </w:rPr>
              <w:t>i</w:t>
            </w:r>
          </w:p>
        </w:tc>
        <w:tc>
          <w:tcPr>
            <w:tcW w:w="746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3399" w14:textId="77777777" w:rsidR="00DE2458" w:rsidRDefault="008B1F88">
            <w:pPr>
              <w:spacing w:after="0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và l</w:t>
            </w:r>
            <w:r>
              <w:rPr>
                <w:b/>
              </w:rPr>
              <w:t>ự</w:t>
            </w:r>
            <w:r>
              <w:rPr>
                <w:b/>
              </w:rPr>
              <w:t>a ch</w:t>
            </w:r>
            <w:r>
              <w:rPr>
                <w:b/>
              </w:rPr>
              <w:t>ọ</w:t>
            </w:r>
            <w:r>
              <w:rPr>
                <w:b/>
              </w:rPr>
              <w:t>n chính</w:t>
            </w:r>
          </w:p>
        </w:tc>
      </w:tr>
      <w:tr w:rsidR="00DE2458" w14:paraId="26FDDC69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DB9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ng quan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F79C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 xml:space="preserve">n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hi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th</w:t>
            </w:r>
            <w:r>
              <w:rPr>
                <w:b/>
                <w:color w:val="1D4ED8"/>
              </w:rPr>
              <w:t>ị</w:t>
            </w:r>
            <w:r>
              <w:t>: đơn v</w:t>
            </w:r>
            <w:r>
              <w:t>ị</w:t>
            </w:r>
            <w:r>
              <w:t xml:space="preserve"> có ch</w:t>
            </w:r>
            <w:r>
              <w:t>ỉ</w:t>
            </w:r>
            <w:r>
              <w:t xml:space="preserve"> tiêu, ch</w:t>
            </w:r>
            <w:r>
              <w:t>ỉ</w:t>
            </w:r>
            <w:r>
              <w:t xml:space="preserve"> tiêu công khai, đã hoàn thành, đúng ti</w:t>
            </w:r>
            <w:r>
              <w:t>ế</w:t>
            </w:r>
            <w:r>
              <w:t>n đ</w:t>
            </w:r>
            <w:r>
              <w:t>ộ</w:t>
            </w:r>
            <w:r>
              <w:t>,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chung, năm</w:t>
            </w:r>
          </w:p>
        </w:tc>
      </w:tr>
      <w:tr w:rsidR="00DE2458" w14:paraId="2F0D6B62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7F9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Danh sách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765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Ngu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n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 xml:space="preserve">: </w:t>
            </w: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 b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</w:t>
            </w:r>
            <w:r>
              <w:t xml:space="preserve">,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</w:t>
            </w:r>
            <w:r>
              <w:rPr>
                <w:b/>
                <w:color w:val="1D4ED8"/>
              </w:rPr>
              <w:t>ả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n l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c</w:t>
            </w:r>
            <w:r>
              <w:t>; v</w:t>
            </w:r>
            <w:r>
              <w:t>ớ</w:t>
            </w:r>
            <w:r>
              <w:t xml:space="preserve">i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n l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c</w:t>
            </w:r>
            <w:r>
              <w:t>, ch</w:t>
            </w:r>
            <w:r>
              <w:t>ọ</w:t>
            </w:r>
            <w:r>
              <w:t>n ít nh</w:t>
            </w:r>
            <w:r>
              <w:t>ấ</w:t>
            </w:r>
            <w:r>
              <w:t>t m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 xml:space="preserve">;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  <w:r>
              <w:t xml:space="preserve">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100</w:t>
            </w:r>
          </w:p>
        </w:tc>
      </w:tr>
      <w:tr w:rsidR="00DE2458" w14:paraId="399A9EB4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5EC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n đ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theo đơn v</w:t>
            </w:r>
            <w:r>
              <w:rPr>
                <w:b/>
                <w:color w:val="1D4ED8"/>
              </w:rPr>
              <w:t>ị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B968" w14:textId="77777777" w:rsidR="00DE2458" w:rsidRDefault="008B1F88">
            <w:pPr>
              <w:spacing w:after="0" w:line="276" w:lineRule="auto"/>
            </w:pPr>
            <w:r>
              <w:t>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các đơn v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 xml:space="preserve">u đã công khai;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  <w:r>
              <w:t xml:space="preserve">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24</w:t>
            </w:r>
          </w:p>
        </w:tc>
      </w:tr>
      <w:tr w:rsidR="00DE2458" w14:paraId="654EEAD6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23A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835A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</w:t>
            </w:r>
            <w:r>
              <w:t>ả</w:t>
            </w:r>
            <w:r>
              <w:t xml:space="preserve">n ánh đã công khai;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  <w:r>
              <w:t xml:space="preserve">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24</w:t>
            </w:r>
          </w:p>
        </w:tc>
      </w:tr>
      <w:tr w:rsidR="00DE2458" w14:paraId="377A9FFA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F71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công khai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4E61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 xml:space="preserve">n các </w:t>
            </w:r>
            <w:r>
              <w:rPr>
                <w:b/>
                <w:color w:val="1D4ED8"/>
              </w:rPr>
              <w:t>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  <w:r>
              <w:t xml:space="preserve"> đã công khai trong thư vi</w:t>
            </w:r>
            <w:r>
              <w:t>ệ</w:t>
            </w:r>
            <w:r>
              <w:t xml:space="preserve">n;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  <w:r>
              <w:t xml:space="preserve">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30</w:t>
            </w:r>
          </w:p>
        </w:tc>
      </w:tr>
      <w:tr w:rsidR="00DE2458" w14:paraId="76C98536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114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1035" w14:textId="77777777" w:rsidR="00DE2458" w:rsidRDefault="008B1F88">
            <w:pPr>
              <w:spacing w:after="0" w:line="276" w:lineRule="auto"/>
            </w:pPr>
            <w:r>
              <w:t>Nh</w:t>
            </w:r>
            <w:r>
              <w:t>ậ</w:t>
            </w:r>
            <w:r>
              <w:t xml:space="preserve">p </w:t>
            </w: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i dung</w:t>
            </w:r>
            <w:r>
              <w:t xml:space="preserve"> gi</w:t>
            </w:r>
            <w:r>
              <w:t>ớ</w:t>
            </w:r>
            <w:r>
              <w:t>i thi</w:t>
            </w:r>
            <w:r>
              <w:t>ệ</w:t>
            </w:r>
            <w:r>
              <w:t>u ho</w:t>
            </w:r>
            <w:r>
              <w:t>ặ</w:t>
            </w:r>
            <w:r>
              <w:t>c thông báo, t</w:t>
            </w:r>
            <w:r>
              <w:t>ố</w:t>
            </w:r>
            <w:r>
              <w:t>i đa 8.000 ký t</w:t>
            </w:r>
            <w:r>
              <w:t>ự</w:t>
            </w:r>
          </w:p>
        </w:tc>
      </w:tr>
      <w:tr w:rsidR="00DE2458" w14:paraId="5B0A479A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5F2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HTML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42CB" w14:textId="77777777" w:rsidR="00DE2458" w:rsidRDefault="008B1F88">
            <w:pPr>
              <w:spacing w:after="0" w:line="276" w:lineRule="auto"/>
            </w:pPr>
            <w:r>
              <w:t>N</w:t>
            </w:r>
            <w:r>
              <w:t>ộ</w:t>
            </w:r>
            <w:r>
              <w:t>i dung tùy bi</w:t>
            </w:r>
            <w:r>
              <w:t>ế</w:t>
            </w:r>
            <w:r>
              <w:t>n b</w:t>
            </w:r>
            <w:r>
              <w:t>ằ</w:t>
            </w:r>
            <w:r>
              <w:t xml:space="preserve">ng HTML và </w:t>
            </w:r>
            <w:r>
              <w:rPr>
                <w:b/>
                <w:color w:val="1D4ED8"/>
              </w:rPr>
              <w:t>Bi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n d</w:t>
            </w:r>
            <w:r>
              <w:rPr>
                <w:b/>
                <w:color w:val="1D4ED8"/>
              </w:rPr>
              <w:t>ữ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</w:t>
            </w:r>
            <w:r>
              <w:t xml:space="preserve">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ng quan</w:t>
            </w:r>
            <w:r>
              <w:t xml:space="preserve">,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  <w:r>
              <w:t>; c</w:t>
            </w:r>
            <w:r>
              <w:t>ầ</w:t>
            </w:r>
            <w:r>
              <w:t>n ngư</w:t>
            </w:r>
            <w:r>
              <w:t>ờ</w:t>
            </w:r>
            <w:r>
              <w:t>i có chuyên môn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DE2458" w14:paraId="70952F39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C15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Nút đi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>u hư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ng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79F2" w14:textId="77777777" w:rsidR="00DE2458" w:rsidRDefault="008B1F88">
            <w:pPr>
              <w:spacing w:after="0" w:line="276" w:lineRule="auto"/>
            </w:pPr>
            <w:r>
              <w:t>Nh</w:t>
            </w:r>
            <w:r>
              <w:t>ậ</w:t>
            </w:r>
            <w:r>
              <w:t xml:space="preserve">p </w:t>
            </w:r>
            <w:r>
              <w:rPr>
                <w:b/>
                <w:color w:val="1D4ED8"/>
              </w:rPr>
              <w:t>Mô t</w:t>
            </w:r>
            <w:r>
              <w:rPr>
                <w:b/>
                <w:color w:val="1D4ED8"/>
              </w:rPr>
              <w:t>ả</w:t>
            </w:r>
            <w:r>
              <w:t xml:space="preserve">, </w:t>
            </w:r>
            <w:r>
              <w:rPr>
                <w:b/>
                <w:color w:val="1D4ED8"/>
              </w:rPr>
              <w:t>Nhãn nút</w:t>
            </w:r>
            <w:r>
              <w:t xml:space="preserve">, </w:t>
            </w:r>
            <w:r>
              <w:rPr>
                <w:b/>
                <w:color w:val="1D4ED8"/>
              </w:rPr>
              <w:t>Liên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</w:t>
            </w:r>
            <w:r>
              <w:t>; liên k</w:t>
            </w:r>
            <w:r>
              <w:t>ế</w:t>
            </w:r>
            <w:r>
              <w:t>t ph</w:t>
            </w:r>
            <w:r>
              <w:t>ả</w:t>
            </w:r>
            <w:r>
              <w:t>i là đư</w:t>
            </w:r>
            <w:r>
              <w:t>ờ</w:t>
            </w:r>
            <w:r>
              <w:t>ng d</w:t>
            </w:r>
            <w:r>
              <w:t>ẫ</w:t>
            </w:r>
            <w:r>
              <w:t>n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ho</w:t>
            </w:r>
            <w:r>
              <w:t>ặ</w:t>
            </w:r>
            <w:r>
              <w:t>c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HTTPS</w:t>
            </w:r>
          </w:p>
        </w:tc>
      </w:tr>
    </w:tbl>
    <w:p w14:paraId="264196A5" w14:textId="77777777" w:rsidR="00DE2458" w:rsidRDefault="00DE2458">
      <w:pPr>
        <w:spacing w:after="80"/>
      </w:pPr>
    </w:p>
    <w:p w14:paraId="3D3CF203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461DFFD" wp14:editId="69DAE46B">
            <wp:extent cx="6120000" cy="184655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2-khoi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6552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61D2E29" w14:textId="77777777" w:rsidR="00DE2458" w:rsidRDefault="008B1F88">
      <w:pPr>
        <w:pStyle w:val="Caption"/>
      </w:pPr>
      <w:r>
        <w:rPr>
          <w:b/>
        </w:rPr>
        <w:t xml:space="preserve">Hình 52. </w:t>
      </w:r>
      <w:r>
        <w:t>Ch</w:t>
      </w:r>
      <w:r>
        <w:t>ọ</w:t>
      </w:r>
      <w:r>
        <w:t>n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ộ</w:t>
      </w:r>
      <w:r>
        <w:t>t kh</w:t>
      </w:r>
      <w:r>
        <w:t>ố</w:t>
      </w:r>
      <w:r>
        <w:t>i</w:t>
      </w:r>
    </w:p>
    <w:p w14:paraId="0880C945" w14:textId="77777777" w:rsidR="00DE2458" w:rsidRDefault="008B1F88" w:rsidP="008B1F88">
      <w:pPr>
        <w:pStyle w:val="ListNumber"/>
        <w:numPr>
          <w:ilvl w:val="0"/>
          <w:numId w:val="98"/>
        </w:numPr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>i đang ch</w:t>
      </w:r>
      <w:r>
        <w:rPr>
          <w:b/>
        </w:rPr>
        <w:t>ọ</w:t>
      </w:r>
      <w:r>
        <w:rPr>
          <w:b/>
        </w:rPr>
        <w:t>n</w:t>
      </w:r>
      <w:r>
        <w:t xml:space="preserve"> — có vi</w:t>
      </w:r>
      <w:r>
        <w:t>ề</w:t>
      </w:r>
      <w:r>
        <w:t>n ch</w:t>
      </w:r>
      <w:r>
        <w:t>ọ</w:t>
      </w:r>
      <w:r>
        <w:t>n trên b</w:t>
      </w:r>
      <w:r>
        <w:t>ố</w:t>
      </w:r>
      <w:r>
        <w:t xml:space="preserve"> c</w:t>
      </w:r>
      <w:r>
        <w:t>ụ</w:t>
      </w:r>
      <w:r>
        <w:t>c.</w:t>
      </w:r>
    </w:p>
    <w:p w14:paraId="4FB5FE88" w14:textId="77777777" w:rsidR="00DE2458" w:rsidRDefault="008B1F88" w:rsidP="008B1F88">
      <w:pPr>
        <w:pStyle w:val="ListNumber"/>
        <w:numPr>
          <w:ilvl w:val="0"/>
          <w:numId w:val="98"/>
        </w:numPr>
      </w:pPr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 kh</w:t>
      </w:r>
      <w:r>
        <w:rPr>
          <w:b/>
        </w:rPr>
        <w:t>ố</w:t>
      </w:r>
      <w:r>
        <w:rPr>
          <w:b/>
        </w:rPr>
        <w:t>i</w:t>
      </w:r>
      <w:r>
        <w:t xml:space="preserve"> — s</w:t>
      </w:r>
      <w:r>
        <w:t>ử</w:t>
      </w:r>
      <w:r>
        <w:t>a tiêu đ</w:t>
      </w:r>
      <w:r>
        <w:t>ề</w:t>
      </w:r>
      <w:r>
        <w:t>, ch</w:t>
      </w:r>
      <w:r>
        <w:t>ọ</w:t>
      </w:r>
      <w:r>
        <w:t>n s</w:t>
      </w:r>
      <w:r>
        <w:t>ố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>; các lo</w:t>
      </w:r>
      <w:r>
        <w:t>ạ</w:t>
      </w:r>
      <w:r>
        <w:t>i kh</w:t>
      </w:r>
      <w:r>
        <w:t>ố</w:t>
      </w:r>
      <w:r>
        <w:t>i khác có trư</w:t>
      </w:r>
      <w:r>
        <w:t>ờ</w:t>
      </w:r>
      <w:r>
        <w:t xml:space="preserve">ng tương </w:t>
      </w:r>
      <w:r>
        <w:t>ứ</w:t>
      </w:r>
      <w:r>
        <w:t>ng.</w:t>
      </w:r>
    </w:p>
    <w:p w14:paraId="13F29687" w14:textId="77777777" w:rsidR="00DE2458" w:rsidRDefault="008B1F88">
      <w:r>
        <w:t>Trang c</w:t>
      </w:r>
      <w:r>
        <w:t>ầ</w:t>
      </w:r>
      <w:r>
        <w:t>n t</w:t>
      </w:r>
      <w:r>
        <w:t>ừ</w:t>
      </w:r>
      <w:r>
        <w:t xml:space="preserve"> 1 đ</w:t>
      </w:r>
      <w:r>
        <w:t>ế</w:t>
      </w:r>
      <w:r>
        <w:t>n 40 kh</w:t>
      </w:r>
      <w:r>
        <w:t>ố</w:t>
      </w:r>
      <w:r>
        <w:t xml:space="preserve">i; </w:t>
      </w:r>
      <w:r>
        <w:rPr>
          <w:b/>
          <w:color w:val="1D4ED8"/>
        </w:rPr>
        <w:t>Tên b</w:t>
      </w:r>
      <w:r>
        <w:rPr>
          <w:b/>
          <w:color w:val="1D4ED8"/>
        </w:rPr>
        <w:t>ả</w:t>
      </w:r>
      <w:r>
        <w:rPr>
          <w:b/>
          <w:color w:val="1D4ED8"/>
        </w:rPr>
        <w:t>n nháp</w:t>
      </w:r>
      <w:r>
        <w:t xml:space="preserve"> t</w:t>
      </w:r>
      <w:r>
        <w:t>ố</w:t>
      </w:r>
      <w:r>
        <w:t>i thi</w:t>
      </w:r>
      <w:r>
        <w:t>ể</w:t>
      </w:r>
      <w:r>
        <w:t>u 3 ký t</w:t>
      </w:r>
      <w:r>
        <w:t>ự</w:t>
      </w:r>
      <w:r>
        <w:t>. N</w:t>
      </w:r>
      <w:r>
        <w:t>ế</w:t>
      </w:r>
      <w:r>
        <w:t>u có c</w:t>
      </w:r>
      <w:r>
        <w:t>ả</w:t>
      </w:r>
      <w:r>
        <w:t>nh báo thi</w:t>
      </w:r>
      <w:r>
        <w:t>ế</w:t>
      </w:r>
      <w:r>
        <w:t>u n</w:t>
      </w:r>
      <w:r>
        <w:t>ộ</w:t>
      </w:r>
      <w:r>
        <w:t>i dung ho</w:t>
      </w:r>
      <w:r>
        <w:t>ặ</w:t>
      </w:r>
      <w:r>
        <w:t>c màu ch</w:t>
      </w:r>
      <w:r>
        <w:t>ữ</w:t>
      </w:r>
      <w:r>
        <w:t xml:space="preserve"> không đ</w:t>
      </w:r>
      <w:r>
        <w:t>ủ</w:t>
      </w:r>
      <w:r>
        <w:t xml:space="preserve"> tương ph</w:t>
      </w:r>
      <w:r>
        <w:t>ả</w:t>
      </w:r>
      <w:r>
        <w:t>n, s</w:t>
      </w:r>
      <w:r>
        <w:t>ử</w:t>
      </w:r>
      <w:r>
        <w:t>a theo thông báo trư</w:t>
      </w:r>
      <w:r>
        <w:t>ớ</w:t>
      </w:r>
      <w:r>
        <w:t>c khi lưu và công b</w:t>
      </w:r>
      <w:r>
        <w:t>ố</w:t>
      </w:r>
      <w:r>
        <w:t>. Phím t</w:t>
      </w:r>
      <w:r>
        <w:t>ắ</w:t>
      </w:r>
      <w:r>
        <w:t xml:space="preserve">t </w:t>
      </w:r>
      <w:r>
        <w:rPr>
          <w:b/>
          <w:color w:val="1D4ED8"/>
        </w:rPr>
        <w:t>Ctrl S</w:t>
      </w:r>
      <w:r>
        <w:t xml:space="preserve"> lưu b</w:t>
      </w:r>
      <w:r>
        <w:t>ả</w:t>
      </w:r>
      <w:r>
        <w:t>n nháp đang thay đ</w:t>
      </w:r>
      <w:r>
        <w:t>ổ</w:t>
      </w:r>
      <w:r>
        <w:t>i.</w:t>
      </w:r>
    </w:p>
    <w:p w14:paraId="5C857AD4" w14:textId="77777777" w:rsidR="00DE2458" w:rsidRDefault="008B1F88">
      <w:pPr>
        <w:pStyle w:val="Heading4"/>
      </w:pPr>
      <w:r>
        <w:t>Công b</w:t>
      </w:r>
      <w:r>
        <w:t>ố</w:t>
      </w:r>
      <w:r>
        <w:t xml:space="preserve"> b</w:t>
      </w:r>
      <w:r>
        <w:t>ả</w:t>
      </w:r>
      <w:r>
        <w:t>n nháp</w:t>
      </w:r>
    </w:p>
    <w:p w14:paraId="07C6034A" w14:textId="77777777" w:rsidR="00DE2458" w:rsidRDefault="008B1F88" w:rsidP="008B1F88">
      <w:pPr>
        <w:pStyle w:val="ListNumber"/>
        <w:numPr>
          <w:ilvl w:val="0"/>
          <w:numId w:val="99"/>
        </w:numPr>
      </w:pPr>
      <w:r>
        <w:t>Ki</w:t>
      </w:r>
      <w:r>
        <w:t>ể</w:t>
      </w:r>
      <w:r>
        <w:t xml:space="preserve">m tra </w:t>
      </w:r>
      <w:r>
        <w:rPr>
          <w:b/>
          <w:color w:val="1D4ED8"/>
        </w:rPr>
        <w:t>Xem trư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 xml:space="preserve"> </w:t>
      </w:r>
      <w:r>
        <w:t>ở</w:t>
      </w:r>
      <w:r>
        <w:t xml:space="preserve"> c</w:t>
      </w:r>
      <w:r>
        <w:t>ả</w:t>
      </w:r>
      <w:r>
        <w:t xml:space="preserve"> ba c</w:t>
      </w:r>
      <w:r>
        <w:t>ỡ</w:t>
      </w:r>
      <w:r>
        <w:t xml:space="preserve"> màn hình; đ</w:t>
      </w:r>
      <w:r>
        <w:t>ố</w:t>
      </w:r>
      <w:r>
        <w:t>i chi</w:t>
      </w:r>
      <w:r>
        <w:t>ế</w:t>
      </w:r>
      <w:r>
        <w:t>u n</w:t>
      </w:r>
      <w:r>
        <w:t>ộ</w:t>
      </w:r>
      <w:r>
        <w:t>i dung, s</w:t>
      </w:r>
      <w:r>
        <w:t>ố</w:t>
      </w:r>
      <w:r>
        <w:t xml:space="preserve"> li</w:t>
      </w:r>
      <w:r>
        <w:t>ệ</w:t>
      </w:r>
      <w:r>
        <w:t>u và văn b</w:t>
      </w:r>
      <w:r>
        <w:t>ả</w:t>
      </w:r>
      <w:r>
        <w:t>n đư</w:t>
      </w:r>
      <w:r>
        <w:t>ợ</w:t>
      </w:r>
      <w:r>
        <w:t>c phép đưa ra công khai.</w:t>
      </w:r>
    </w:p>
    <w:p w14:paraId="5278F36A" w14:textId="77777777" w:rsidR="00DE2458" w:rsidRDefault="008B1F88" w:rsidP="008B1F88">
      <w:pPr>
        <w:pStyle w:val="ListNumber"/>
        <w:numPr>
          <w:ilvl w:val="0"/>
          <w:numId w:val="9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t>.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thay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 t</w:t>
      </w:r>
      <w:r>
        <w:t>ừ</w:t>
      </w:r>
      <w:r>
        <w:t xml:space="preserve"> 3 đ</w:t>
      </w:r>
      <w:r>
        <w:t>ế</w:t>
      </w:r>
      <w:r>
        <w:t>n 500 ký t</w:t>
      </w:r>
      <w:r>
        <w:t>ự</w:t>
      </w:r>
      <w:r>
        <w:t>.</w:t>
      </w:r>
    </w:p>
    <w:p w14:paraId="051F18EE" w14:textId="77777777" w:rsidR="00DE2458" w:rsidRDefault="008B1F88" w:rsidP="008B1F88">
      <w:pPr>
        <w:pStyle w:val="ListNumber"/>
        <w:numPr>
          <w:ilvl w:val="0"/>
          <w:numId w:val="9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t xml:space="preserve"> trong h</w:t>
      </w:r>
      <w:r>
        <w:t>ộ</w:t>
      </w:r>
      <w:r>
        <w:t>p tho</w:t>
      </w:r>
      <w:r>
        <w:t>ạ</w:t>
      </w:r>
      <w:r>
        <w:t>i. N</w:t>
      </w:r>
      <w:r>
        <w:t>ế</w:t>
      </w:r>
      <w:r>
        <w:t>u còn thay đ</w:t>
      </w:r>
      <w:r>
        <w:t>ổ</w:t>
      </w:r>
      <w:r>
        <w:t>i chưa lưu, h</w:t>
      </w:r>
      <w:r>
        <w:t>ệ</w:t>
      </w:r>
      <w:r>
        <w:t xml:space="preserve"> th</w:t>
      </w:r>
      <w:r>
        <w:t>ố</w:t>
      </w:r>
      <w:r>
        <w:t>ng lưu b</w:t>
      </w:r>
      <w:r>
        <w:t>ả</w:t>
      </w:r>
      <w:r>
        <w:t>n nháp trư</w:t>
      </w:r>
      <w:r>
        <w:t>ớ</w:t>
      </w:r>
      <w:r>
        <w:t>c khi công b</w:t>
      </w:r>
      <w:r>
        <w:t>ố</w:t>
      </w:r>
      <w:r>
        <w:t>.</w:t>
      </w:r>
    </w:p>
    <w:p w14:paraId="150C19C3" w14:textId="77777777" w:rsidR="00DE2458" w:rsidRDefault="008B1F88" w:rsidP="008B1F88">
      <w:pPr>
        <w:pStyle w:val="ListNumber"/>
        <w:numPr>
          <w:ilvl w:val="0"/>
          <w:numId w:val="99"/>
        </w:numPr>
      </w:pPr>
      <w:r>
        <w:t>Ki</w:t>
      </w:r>
      <w:r>
        <w:t>ể</w:t>
      </w:r>
      <w:r>
        <w:t xml:space="preserve">m tra dòng </w:t>
      </w:r>
      <w:r>
        <w:rPr>
          <w:b/>
          <w:color w:val="1D4ED8"/>
        </w:rPr>
        <w:t>Đã công b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ầ</w:t>
      </w:r>
      <w:r>
        <w:rPr>
          <w:b/>
          <w:color w:val="1D4ED8"/>
        </w:rPr>
        <w:t>n …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trang</w:t>
      </w:r>
      <w:r>
        <w:t xml:space="preserve"> đ</w:t>
      </w:r>
      <w:r>
        <w:t>ể</w:t>
      </w:r>
      <w:r>
        <w:t xml:space="preserve"> xem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c</w:t>
      </w:r>
      <w:r>
        <w:t>ổ</w:t>
      </w:r>
      <w:r>
        <w:t>ng công khai.</w:t>
      </w:r>
    </w:p>
    <w:p w14:paraId="0C450344" w14:textId="77777777" w:rsidR="00DE2458" w:rsidRDefault="008B1F88">
      <w:r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color w:val="1D4ED8"/>
        </w:rPr>
        <w:t>B</w:t>
      </w:r>
      <w:r>
        <w:rPr>
          <w:b/>
          <w:color w:val="1D4ED8"/>
        </w:rPr>
        <w:t>ả</w:t>
      </w:r>
      <w:r>
        <w:rPr>
          <w:b/>
          <w:color w:val="1D4ED8"/>
        </w:rPr>
        <w:t>n nháp đã thay đ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i 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nơi khác</w:t>
      </w:r>
      <w:r>
        <w:t>, đ</w:t>
      </w:r>
      <w:r>
        <w:t>ọ</w:t>
      </w:r>
      <w:r>
        <w:t>c thông báo trư</w:t>
      </w:r>
      <w:r>
        <w:t>ớ</w:t>
      </w:r>
      <w:r>
        <w:t>c khi ch</w:t>
      </w:r>
      <w:r>
        <w:t>ọ</w:t>
      </w:r>
      <w:r>
        <w:t xml:space="preserve">n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b</w:t>
      </w:r>
      <w:r>
        <w:rPr>
          <w:b/>
          <w:color w:val="1D4ED8"/>
        </w:rPr>
        <w:t>ả</w:t>
      </w:r>
      <w:r>
        <w:rPr>
          <w:b/>
          <w:color w:val="1D4ED8"/>
        </w:rPr>
        <w:t>n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. Vi</w:t>
      </w:r>
      <w:r>
        <w:t>ệ</w:t>
      </w:r>
      <w:r>
        <w:t>c t</w:t>
      </w:r>
      <w:r>
        <w:t>ả</w:t>
      </w:r>
      <w:r>
        <w:t>i b</w:t>
      </w:r>
      <w:r>
        <w:t>ả</w:t>
      </w:r>
      <w:r>
        <w:t>n m</w:t>
      </w:r>
      <w:r>
        <w:t>ớ</w:t>
      </w:r>
      <w:r>
        <w:t>i có th</w:t>
      </w:r>
      <w:r>
        <w:t>ể</w:t>
      </w:r>
      <w:r>
        <w:t xml:space="preserve"> thay ph</w:t>
      </w:r>
      <w:r>
        <w:t>ầ</w:t>
      </w:r>
      <w:r>
        <w:t>n đang s</w:t>
      </w:r>
      <w:r>
        <w:t>ử</w:t>
      </w:r>
      <w:r>
        <w:t>a trên máy. N</w:t>
      </w:r>
      <w:r>
        <w:t>ế</w:t>
      </w:r>
      <w:r>
        <w:t>u r</w:t>
      </w:r>
      <w:r>
        <w:t>ờ</w:t>
      </w:r>
      <w:r>
        <w:t xml:space="preserve">i trang khi còn </w:t>
      </w:r>
      <w:r>
        <w:rPr>
          <w:b/>
          <w:color w:val="1D4ED8"/>
        </w:rPr>
        <w:t>Chưa lưu</w:t>
      </w:r>
      <w:r>
        <w:t>, h</w:t>
      </w:r>
      <w:r>
        <w:t>ệ</w:t>
      </w:r>
      <w:r>
        <w:t xml:space="preserve"> th</w:t>
      </w:r>
      <w:r>
        <w:t>ố</w:t>
      </w:r>
      <w:r>
        <w:t>ng h</w:t>
      </w:r>
      <w:r>
        <w:t>ỏ</w:t>
      </w:r>
      <w:r>
        <w:t xml:space="preserve">i </w:t>
      </w:r>
      <w:r>
        <w:rPr>
          <w:b/>
          <w:color w:val="1D4ED8"/>
        </w:rPr>
        <w:t>R</w:t>
      </w:r>
      <w:r>
        <w:rPr>
          <w:b/>
          <w:color w:val="1D4ED8"/>
        </w:rPr>
        <w:t>ờ</w:t>
      </w:r>
      <w:r>
        <w:rPr>
          <w:b/>
          <w:color w:val="1D4ED8"/>
        </w:rPr>
        <w:t>i trang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4E9B0EBC" w14:textId="77777777" w:rsidR="00DE2458" w:rsidRDefault="008B1F88">
      <w:pPr>
        <w:pStyle w:val="Heading4"/>
      </w:pPr>
      <w:r>
        <w:lastRenderedPageBreak/>
        <w:t>Xem và khôi ph</w:t>
      </w:r>
      <w:r>
        <w:t>ụ</w:t>
      </w:r>
      <w:r>
        <w:t>c phiên b</w:t>
      </w:r>
      <w:r>
        <w:t>ả</w:t>
      </w:r>
      <w:r>
        <w:t>n</w:t>
      </w:r>
    </w:p>
    <w:p w14:paraId="2D9123A1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D79D24A" wp14:editId="15850633">
            <wp:extent cx="6120000" cy="399130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2-lich-su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1304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410AF75" w14:textId="77777777" w:rsidR="00DE2458" w:rsidRDefault="008B1F88">
      <w:pPr>
        <w:pStyle w:val="Caption"/>
      </w:pPr>
      <w:r>
        <w:rPr>
          <w:b/>
        </w:rPr>
        <w:t xml:space="preserve">Hình 53. </w:t>
      </w:r>
      <w:r>
        <w:t>L</w:t>
      </w:r>
      <w:r>
        <w:t>ị</w:t>
      </w:r>
      <w:r>
        <w:t>ch s</w:t>
      </w:r>
      <w:r>
        <w:t>ử</w:t>
      </w:r>
      <w:r>
        <w:t xml:space="preserve"> công b</w:t>
      </w:r>
      <w:r>
        <w:t>ố</w:t>
      </w:r>
      <w:r>
        <w:t xml:space="preserve"> trang</w:t>
      </w:r>
    </w:p>
    <w:p w14:paraId="7F27D86B" w14:textId="77777777" w:rsidR="00DE2458" w:rsidRDefault="008B1F88" w:rsidP="008B1F88">
      <w:pPr>
        <w:pStyle w:val="ListNumber"/>
        <w:numPr>
          <w:ilvl w:val="0"/>
          <w:numId w:val="100"/>
        </w:numPr>
      </w:pPr>
      <w:r>
        <w:rPr>
          <w:b/>
        </w:rPr>
        <w:t>Các l</w:t>
      </w:r>
      <w:r>
        <w:rPr>
          <w:b/>
        </w:rPr>
        <w:t>ầ</w:t>
      </w:r>
      <w:r>
        <w:rPr>
          <w:b/>
        </w:rPr>
        <w:t>n công b</w:t>
      </w:r>
      <w:r>
        <w:rPr>
          <w:b/>
        </w:rPr>
        <w:t>ố</w:t>
      </w:r>
      <w:r>
        <w:t xml:space="preserve"> — ghi n</w:t>
      </w:r>
      <w:r>
        <w:t>ộ</w:t>
      </w:r>
      <w:r>
        <w:t>i dung thay đ</w:t>
      </w:r>
      <w:r>
        <w:t>ổ</w:t>
      </w:r>
      <w:r>
        <w:t>i, ngư</w:t>
      </w:r>
      <w:r>
        <w:t>ờ</w:t>
      </w:r>
      <w:r>
        <w:t>i công b</w:t>
      </w:r>
      <w:r>
        <w:t>ố</w:t>
      </w:r>
      <w:r>
        <w:t>, th</w:t>
      </w:r>
      <w:r>
        <w:t>ờ</w:t>
      </w:r>
      <w:r>
        <w:t>i đi</w:t>
      </w:r>
      <w:r>
        <w:t>ể</w:t>
      </w:r>
      <w:r>
        <w:t>m; b</w:t>
      </w:r>
      <w:r>
        <w:t>ả</w:t>
      </w:r>
      <w:r>
        <w:t>n hi</w:t>
      </w:r>
      <w:r>
        <w:t>ệ</w:t>
      </w:r>
      <w:r>
        <w:t xml:space="preserve">n hành có nhãn </w:t>
      </w:r>
      <w:r>
        <w:rPr>
          <w:b/>
          <w:color w:val="1D4ED8"/>
        </w:rPr>
        <w:t>Đang 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t>.</w:t>
      </w:r>
    </w:p>
    <w:p w14:paraId="36A67490" w14:textId="77777777" w:rsidR="00DE2458" w:rsidRDefault="008B1F88" w:rsidP="008B1F88">
      <w:pPr>
        <w:pStyle w:val="ListNumber"/>
        <w:numPr>
          <w:ilvl w:val="0"/>
          <w:numId w:val="100"/>
        </w:numPr>
      </w:pPr>
      <w:r>
        <w:rPr>
          <w:b/>
        </w:rPr>
        <w:t>Khôi ph</w:t>
      </w:r>
      <w:r>
        <w:rPr>
          <w:b/>
        </w:rPr>
        <w:t>ụ</w:t>
      </w:r>
      <w:r>
        <w:rPr>
          <w:b/>
        </w:rPr>
        <w:t>c</w:t>
      </w:r>
      <w:r>
        <w:t xml:space="preserve"> — đưa phiên b</w:t>
      </w:r>
      <w:r>
        <w:t>ả</w:t>
      </w:r>
      <w:r>
        <w:t>n đư</w:t>
      </w:r>
      <w:r>
        <w:t>ợ</w:t>
      </w:r>
      <w:r>
        <w:t>c ch</w:t>
      </w:r>
      <w:r>
        <w:t>ọ</w:t>
      </w:r>
      <w:r>
        <w:t>n vào b</w:t>
      </w:r>
      <w:r>
        <w:t>ả</w:t>
      </w:r>
      <w:r>
        <w:t>n nháp.</w:t>
      </w:r>
    </w:p>
    <w:p w14:paraId="2AD27D2C" w14:textId="77777777" w:rsidR="00DE2458" w:rsidRDefault="008B1F88" w:rsidP="008B1F88">
      <w:pPr>
        <w:pStyle w:val="ListNumber"/>
        <w:numPr>
          <w:ilvl w:val="0"/>
          <w:numId w:val="10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t>.</w:t>
      </w:r>
    </w:p>
    <w:p w14:paraId="6818D80D" w14:textId="77777777" w:rsidR="00DE2458" w:rsidRDefault="008B1F88" w:rsidP="008B1F88">
      <w:pPr>
        <w:pStyle w:val="ListNumber"/>
        <w:numPr>
          <w:ilvl w:val="0"/>
          <w:numId w:val="100"/>
        </w:numPr>
      </w:pPr>
      <w:r>
        <w:t>Tìm l</w:t>
      </w:r>
      <w:r>
        <w:t>ầ</w:t>
      </w:r>
      <w:r>
        <w:t>n công b</w:t>
      </w:r>
      <w:r>
        <w:t>ố</w:t>
      </w:r>
      <w:r>
        <w:t xml:space="preserve"> c</w:t>
      </w:r>
      <w:r>
        <w:t>ầ</w:t>
      </w:r>
      <w:r>
        <w:t>n dùng, b</w:t>
      </w:r>
      <w:r>
        <w:t>ấ</w:t>
      </w:r>
      <w:r>
        <w:t xml:space="preserve">m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, r</w:t>
      </w:r>
      <w:r>
        <w:t>ồ</w:t>
      </w:r>
      <w:r>
        <w:t>i xác nh</w:t>
      </w:r>
      <w:r>
        <w:t>ậ</w:t>
      </w:r>
      <w:r>
        <w:t xml:space="preserve">n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</w:t>
      </w:r>
    </w:p>
    <w:p w14:paraId="1C25471D" w14:textId="77777777" w:rsidR="00DE2458" w:rsidRDefault="008B1F88" w:rsidP="008B1F88">
      <w:pPr>
        <w:pStyle w:val="ListNumber"/>
        <w:numPr>
          <w:ilvl w:val="0"/>
          <w:numId w:val="100"/>
        </w:numPr>
      </w:pPr>
      <w:r>
        <w:t>Ki</w:t>
      </w:r>
      <w:r>
        <w:t>ể</w:t>
      </w:r>
      <w:r>
        <w:t>m tra l</w:t>
      </w:r>
      <w:r>
        <w:t>ạ</w:t>
      </w:r>
      <w:r>
        <w:t>i b</w:t>
      </w:r>
      <w:r>
        <w:t>ả</w:t>
      </w:r>
      <w:r>
        <w:t>n nháp và các văn b</w:t>
      </w:r>
      <w:r>
        <w:t>ả</w:t>
      </w:r>
      <w:r>
        <w:t>n còn đư</w:t>
      </w:r>
      <w:r>
        <w:t>ợ</w:t>
      </w:r>
      <w:r>
        <w:t>c công khai. Mu</w:t>
      </w:r>
      <w:r>
        <w:t>ố</w:t>
      </w:r>
      <w:r>
        <w:t>n ngư</w:t>
      </w:r>
      <w:r>
        <w:t>ờ</w:t>
      </w:r>
      <w:r>
        <w:t>i dân th</w:t>
      </w:r>
      <w:r>
        <w:t>ấ</w:t>
      </w:r>
      <w:r>
        <w:t>y b</w:t>
      </w:r>
      <w:r>
        <w:t>ả</w:t>
      </w:r>
      <w:r>
        <w:t>n đã khôi ph</w:t>
      </w:r>
      <w:r>
        <w:t>ụ</w:t>
      </w:r>
      <w:r>
        <w:t>c,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t xml:space="preserve"> thành m</w:t>
      </w:r>
      <w:r>
        <w:t>ộ</w:t>
      </w:r>
      <w:r>
        <w:t>t l</w:t>
      </w:r>
      <w:r>
        <w:t>ầ</w:t>
      </w:r>
      <w:r>
        <w:t>n m</w:t>
      </w:r>
      <w:r>
        <w:t>ớ</w:t>
      </w:r>
      <w: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F7FC23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D25D596" w14:textId="77777777" w:rsidR="00DE2458" w:rsidRDefault="008B1F88">
            <w:pPr>
              <w:spacing w:after="40"/>
            </w:pPr>
            <w:r>
              <w:t>Khôi ph</w:t>
            </w:r>
            <w:r>
              <w:t>ụ</w:t>
            </w:r>
            <w:r>
              <w:t>c ch</w:t>
            </w:r>
            <w:r>
              <w:t>ỉ</w:t>
            </w:r>
            <w:r>
              <w:t xml:space="preserve"> thay b</w:t>
            </w:r>
            <w:r>
              <w:t>ả</w:t>
            </w:r>
            <w:r>
              <w:t>n nháp. Phiên b</w:t>
            </w:r>
            <w:r>
              <w:t>ả</w:t>
            </w:r>
            <w:r>
              <w:t>n đang công b</w:t>
            </w:r>
            <w:r>
              <w:t>ố</w:t>
            </w:r>
            <w:r>
              <w:t xml:space="preserve"> gi</w:t>
            </w:r>
            <w:r>
              <w:t>ữ</w:t>
            </w:r>
            <w:r>
              <w:t xml:space="preserve"> nguyên cho đ</w:t>
            </w:r>
            <w:r>
              <w:t>ế</w:t>
            </w:r>
            <w:r>
              <w:t>n l</w:t>
            </w:r>
            <w:r>
              <w:t>ầ</w:t>
            </w:r>
            <w:r>
              <w:t>n công b</w:t>
            </w:r>
            <w:r>
              <w:t>ố</w:t>
            </w:r>
            <w:r>
              <w:t xml:space="preserve"> ti</w:t>
            </w:r>
            <w:r>
              <w:t>ế</w:t>
            </w:r>
            <w:r>
              <w:t>p theo.</w:t>
            </w:r>
          </w:p>
        </w:tc>
      </w:tr>
    </w:tbl>
    <w:p w14:paraId="334AB94F" w14:textId="77777777" w:rsidR="00DE2458" w:rsidRDefault="00DE2458">
      <w:pPr>
        <w:spacing w:after="80" w:line="144" w:lineRule="auto"/>
      </w:pPr>
    </w:p>
    <w:p w14:paraId="54B3D2CE" w14:textId="77777777" w:rsidR="00DE2458" w:rsidRDefault="008B1F88">
      <w:pPr>
        <w:pStyle w:val="Heading4"/>
      </w:pPr>
      <w:r>
        <w:lastRenderedPageBreak/>
        <w:t>Công khai và thu h</w:t>
      </w:r>
      <w:r>
        <w:t>ồ</w:t>
      </w:r>
      <w:r>
        <w:t>i văn b</w:t>
      </w:r>
      <w:r>
        <w:t>ả</w:t>
      </w:r>
      <w:r>
        <w:t>n</w:t>
      </w:r>
    </w:p>
    <w:p w14:paraId="11AB1124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B4B978A" wp14:editId="0E0147C7">
            <wp:extent cx="6056820" cy="63756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d-02-van-ba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56820" cy="63756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ABD3F8F" w14:textId="77777777" w:rsidR="00DE2458" w:rsidRDefault="008B1F88">
      <w:pPr>
        <w:pStyle w:val="Caption"/>
      </w:pPr>
      <w:r>
        <w:rPr>
          <w:b/>
        </w:rPr>
        <w:t xml:space="preserve">Hình 54. </w:t>
      </w:r>
      <w:r>
        <w:t>Thư vi</w:t>
      </w:r>
      <w:r>
        <w:t>ệ</w:t>
      </w:r>
      <w:r>
        <w:t>n văn b</w:t>
      </w:r>
      <w:r>
        <w:t>ả</w:t>
      </w:r>
      <w:r>
        <w:t>n công khai</w:t>
      </w:r>
    </w:p>
    <w:p w14:paraId="793C349A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rPr>
          <w:b/>
        </w:rPr>
        <w:t>Văn b</w:t>
      </w:r>
      <w:r>
        <w:rPr>
          <w:b/>
        </w:rPr>
        <w:t>ả</w:t>
      </w:r>
      <w:r>
        <w:rPr>
          <w:b/>
        </w:rPr>
        <w:t>n trong thư vi</w:t>
      </w:r>
      <w:r>
        <w:rPr>
          <w:b/>
        </w:rPr>
        <w:t>ệ</w:t>
      </w:r>
      <w:r>
        <w:rPr>
          <w:b/>
        </w:rPr>
        <w:t>n</w:t>
      </w:r>
      <w:r>
        <w:t xml:space="preserve"> — tên, mã, t</w:t>
      </w:r>
      <w:r>
        <w:t>ệ</w:t>
      </w:r>
      <w:r>
        <w:t>p g</w:t>
      </w:r>
      <w:r>
        <w:t>ố</w:t>
      </w:r>
      <w:r>
        <w:t>c và tình tr</w:t>
      </w:r>
      <w:r>
        <w:t>ạ</w:t>
      </w:r>
      <w:r>
        <w:t>ng công khai.</w:t>
      </w:r>
    </w:p>
    <w:p w14:paraId="15BAE81E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rPr>
          <w:b/>
        </w:rPr>
        <w:t>Thao tác t</w:t>
      </w:r>
      <w:r>
        <w:rPr>
          <w:b/>
        </w:rPr>
        <w:t>ừ</w:t>
      </w:r>
      <w:r>
        <w:rPr>
          <w:b/>
        </w:rPr>
        <w:t>ng văn b</w:t>
      </w:r>
      <w:r>
        <w:rPr>
          <w:b/>
        </w:rPr>
        <w:t>ả</w:t>
      </w:r>
      <w:r>
        <w:rPr>
          <w:b/>
        </w:rPr>
        <w:t>n</w:t>
      </w:r>
      <w:r>
        <w:t xml:space="preserve"> — </w:t>
      </w:r>
      <w:r>
        <w:rPr>
          <w:b/>
          <w:color w:val="1D4ED8"/>
        </w:rPr>
        <w:t>Công khai</w:t>
      </w:r>
      <w:r>
        <w:t xml:space="preserve"> đ</w:t>
      </w:r>
      <w:r>
        <w:t>ố</w:t>
      </w:r>
      <w:r>
        <w:t>i v</w:t>
      </w:r>
      <w:r>
        <w:t>ớ</w:t>
      </w:r>
      <w:r>
        <w:t>i văn b</w:t>
      </w:r>
      <w:r>
        <w:t>ả</w:t>
      </w:r>
      <w:r>
        <w:t xml:space="preserve">n chưa công khai;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 xml:space="preserve"> và </w:t>
      </w:r>
      <w:r>
        <w:rPr>
          <w:b/>
          <w:color w:val="1D4ED8"/>
        </w:rPr>
        <w:t>Thu h</w:t>
      </w:r>
      <w:r>
        <w:rPr>
          <w:b/>
          <w:color w:val="1D4ED8"/>
        </w:rPr>
        <w:t>ồ</w:t>
      </w:r>
      <w:r>
        <w:rPr>
          <w:b/>
          <w:color w:val="1D4ED8"/>
        </w:rPr>
        <w:t>i</w:t>
      </w:r>
      <w:r>
        <w:t xml:space="preserve"> đ</w:t>
      </w:r>
      <w:r>
        <w:t>ố</w:t>
      </w:r>
      <w:r>
        <w:t>i v</w:t>
      </w:r>
      <w:r>
        <w:t>ớ</w:t>
      </w:r>
      <w:r>
        <w:t>i văn b</w:t>
      </w:r>
      <w:r>
        <w:t>ả</w:t>
      </w:r>
      <w:r>
        <w:t>n đang công khai.</w:t>
      </w:r>
    </w:p>
    <w:p w14:paraId="3E67773A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trên đ</w:t>
      </w:r>
      <w:r>
        <w:t>ầ</w:t>
      </w:r>
      <w:r>
        <w:t>u trang ho</w:t>
      </w:r>
      <w:r>
        <w:t>ặ</w:t>
      </w:r>
      <w:r>
        <w:t xml:space="preserve">c </w:t>
      </w:r>
      <w:r>
        <w:rPr>
          <w:b/>
          <w:color w:val="1D4ED8"/>
        </w:rPr>
        <w:t>Qu</w:t>
      </w:r>
      <w:r>
        <w:rPr>
          <w:b/>
          <w:color w:val="1D4ED8"/>
        </w:rPr>
        <w:t>ả</w:t>
      </w:r>
      <w:r>
        <w:rPr>
          <w:b/>
          <w:color w:val="1D4ED8"/>
        </w:rPr>
        <w:t>n lý văn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 trong thu</w:t>
      </w:r>
      <w:r>
        <w:t>ộ</w:t>
      </w:r>
      <w:r>
        <w:t>c tính kh</w:t>
      </w:r>
      <w:r>
        <w:t>ố</w:t>
      </w:r>
      <w:r>
        <w:t>i văn b</w:t>
      </w:r>
      <w:r>
        <w:t>ả</w:t>
      </w:r>
      <w:r>
        <w:t>n.</w:t>
      </w:r>
    </w:p>
    <w:p w14:paraId="2255CBFB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t>Tìm văn b</w:t>
      </w:r>
      <w:r>
        <w:t>ả</w:t>
      </w:r>
      <w:r>
        <w:t>n đã x</w:t>
      </w:r>
      <w:r>
        <w:t>ử</w:t>
      </w:r>
      <w:r>
        <w:t xml:space="preserve"> lý hoàn t</w:t>
      </w:r>
      <w:r>
        <w:t>ấ</w:t>
      </w:r>
      <w:r>
        <w:t>t trong kho,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>.</w:t>
      </w:r>
    </w:p>
    <w:p w14:paraId="507F22D7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t>Ki</w:t>
      </w:r>
      <w:r>
        <w:t>ể</w:t>
      </w:r>
      <w:r>
        <w:t xml:space="preserve">m tra </w:t>
      </w:r>
      <w:r>
        <w:rPr>
          <w:b/>
          <w:color w:val="1D4ED8"/>
        </w:rPr>
        <w:t>Tiêu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công khai</w:t>
      </w:r>
      <w:r>
        <w:t xml:space="preserve"> (3–300 ký t</w:t>
      </w:r>
      <w:r>
        <w:t>ự</w:t>
      </w:r>
      <w:r>
        <w:t>), nh</w:t>
      </w:r>
      <w:r>
        <w:t>ậ</w:t>
      </w:r>
      <w:r>
        <w:t xml:space="preserve">p </w:t>
      </w:r>
      <w:r>
        <w:rPr>
          <w:b/>
          <w:color w:val="1D4ED8"/>
        </w:rPr>
        <w:t>Trích y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n</w:t>
      </w:r>
      <w:r>
        <w:t>ế</w:t>
      </w:r>
      <w:r>
        <w:t>u c</w:t>
      </w:r>
      <w:r>
        <w:t>ầ</w:t>
      </w:r>
      <w:r>
        <w:t>n (t</w:t>
      </w:r>
      <w:r>
        <w:t>ố</w:t>
      </w:r>
      <w:r>
        <w:t>i đa 2.000 ký t</w:t>
      </w:r>
      <w:r>
        <w:t>ự</w:t>
      </w:r>
      <w:r>
        <w:t>).</w:t>
      </w:r>
    </w:p>
    <w:p w14:paraId="386876F6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t>Đ</w:t>
      </w:r>
      <w:r>
        <w:t>ọ</w:t>
      </w:r>
      <w:r>
        <w:t>c t</w:t>
      </w:r>
      <w:r>
        <w:t>ệ</w:t>
      </w:r>
      <w:r>
        <w:t>p, ch</w:t>
      </w:r>
      <w:r>
        <w:t>ọ</w:t>
      </w:r>
      <w:r>
        <w:t xml:space="preserve">n </w:t>
      </w:r>
      <w:r>
        <w:rPr>
          <w:b/>
          <w:color w:val="1D4ED8"/>
        </w:rPr>
        <w:t>Đã ki</w:t>
      </w:r>
      <w:r>
        <w:rPr>
          <w:b/>
          <w:color w:val="1D4ED8"/>
        </w:rPr>
        <w:t>ể</w:t>
      </w:r>
      <w:r>
        <w:rPr>
          <w:b/>
          <w:color w:val="1D4ED8"/>
        </w:rPr>
        <w:t>m tra văn b</w:t>
      </w:r>
      <w:r>
        <w:rPr>
          <w:b/>
          <w:color w:val="1D4ED8"/>
        </w:rPr>
        <w:t>ả</w:t>
      </w:r>
      <w:r>
        <w:rPr>
          <w:b/>
          <w:color w:val="1D4ED8"/>
        </w:rPr>
        <w:t>n không ch</w:t>
      </w:r>
      <w:r>
        <w:rPr>
          <w:b/>
          <w:color w:val="1D4ED8"/>
        </w:rPr>
        <w:t>ứ</w:t>
      </w:r>
      <w:r>
        <w:rPr>
          <w:b/>
          <w:color w:val="1D4ED8"/>
        </w:rPr>
        <w:t>a thông tin cá nhân, bí m</w:t>
      </w:r>
      <w:r>
        <w:rPr>
          <w:b/>
          <w:color w:val="1D4ED8"/>
        </w:rPr>
        <w:t>ậ</w:t>
      </w:r>
      <w:r>
        <w:rPr>
          <w:b/>
          <w:color w:val="1D4ED8"/>
        </w:rPr>
        <w:t>t nhà nư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 xml:space="preserve"> trong h</w:t>
      </w:r>
      <w:r>
        <w:t>ộ</w:t>
      </w:r>
      <w:r>
        <w:t>p tho</w:t>
      </w:r>
      <w:r>
        <w:t>ạ</w:t>
      </w:r>
      <w:r>
        <w:t>i.</w:t>
      </w:r>
    </w:p>
    <w:p w14:paraId="1AA88194" w14:textId="77777777" w:rsidR="00DE2458" w:rsidRDefault="008B1F88" w:rsidP="008B1F88">
      <w:pPr>
        <w:pStyle w:val="ListNumber"/>
        <w:numPr>
          <w:ilvl w:val="0"/>
          <w:numId w:val="101"/>
        </w:numPr>
      </w:pPr>
      <w:r>
        <w:t>Ch</w:t>
      </w:r>
      <w:r>
        <w:t>ọ</w:t>
      </w:r>
      <w:r>
        <w:t>n văn b</w:t>
      </w:r>
      <w:r>
        <w:t>ả</w:t>
      </w:r>
      <w:r>
        <w:t>n này trong trư</w:t>
      </w:r>
      <w:r>
        <w:t>ờ</w:t>
      </w:r>
      <w:r>
        <w:t xml:space="preserve">ng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c</w:t>
      </w:r>
      <w:r>
        <w:t>ủ</w:t>
      </w:r>
      <w:r>
        <w:t>a kh</w:t>
      </w:r>
      <w:r>
        <w:t>ố</w:t>
      </w:r>
      <w:r>
        <w:t xml:space="preserve">i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>, ki</w:t>
      </w:r>
      <w:r>
        <w:t>ể</w:t>
      </w:r>
      <w:r>
        <w:t>m tra b</w:t>
      </w:r>
      <w:r>
        <w:t>ả</w:t>
      </w:r>
      <w:r>
        <w:t>n xem trư</w:t>
      </w:r>
      <w:r>
        <w:t>ớ</w:t>
      </w:r>
      <w:r>
        <w:t>c r</w:t>
      </w:r>
      <w:r>
        <w:t>ồ</w:t>
      </w:r>
      <w:r>
        <w:t>i công b</w:t>
      </w:r>
      <w:r>
        <w:t>ố</w:t>
      </w:r>
      <w:r>
        <w:t xml:space="preserve"> trang. Ch</w:t>
      </w:r>
      <w:r>
        <w:t>ỉ</w:t>
      </w:r>
      <w:r>
        <w:t xml:space="preserve"> công khai trong thư vi</w:t>
      </w:r>
      <w:r>
        <w:t>ệ</w:t>
      </w:r>
      <w:r>
        <w:t>n chưa đ</w:t>
      </w:r>
      <w:r>
        <w:t>ủ</w:t>
      </w:r>
      <w:r>
        <w:t xml:space="preserve"> đ</w:t>
      </w:r>
      <w:r>
        <w:t>ể</w:t>
      </w:r>
      <w:r>
        <w:t xml:space="preserve"> văn b</w:t>
      </w:r>
      <w:r>
        <w:t>ả</w:t>
      </w:r>
      <w:r>
        <w:t>n xu</w:t>
      </w:r>
      <w:r>
        <w:t>ấ</w:t>
      </w:r>
      <w:r>
        <w:t>t hi</w:t>
      </w:r>
      <w:r>
        <w:t>ệ</w:t>
      </w:r>
      <w:r>
        <w:t>n trên c</w:t>
      </w:r>
      <w:r>
        <w:t>ổ</w:t>
      </w:r>
      <w:r>
        <w:t>ng.</w:t>
      </w:r>
    </w:p>
    <w:p w14:paraId="4D7FC5CF" w14:textId="77777777" w:rsidR="00DE2458" w:rsidRDefault="008B1F88">
      <w:r>
        <w:lastRenderedPageBreak/>
        <w:t>Đ</w:t>
      </w:r>
      <w:r>
        <w:t>ể</w:t>
      </w:r>
      <w:r>
        <w:t xml:space="preserve"> s</w:t>
      </w:r>
      <w:r>
        <w:t>ử</w:t>
      </w:r>
      <w:r>
        <w:t>a tiêu đ</w:t>
      </w:r>
      <w:r>
        <w:t>ề</w:t>
      </w:r>
      <w:r>
        <w:t xml:space="preserve"> ho</w:t>
      </w:r>
      <w:r>
        <w:t>ặ</w:t>
      </w:r>
      <w:r>
        <w:t>c trích y</w:t>
      </w:r>
      <w:r>
        <w:t>ế</w:t>
      </w:r>
      <w:r>
        <w:t>u c</w:t>
      </w:r>
      <w:r>
        <w:t>ủ</w:t>
      </w:r>
      <w:r>
        <w:t>a b</w:t>
      </w:r>
      <w:r>
        <w:t>ả</w:t>
      </w:r>
      <w:r>
        <w:t>n công khai, b</w:t>
      </w:r>
      <w:r>
        <w:t>ấ</w:t>
      </w:r>
      <w:r>
        <w:t xml:space="preserve">m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, s</w:t>
      </w:r>
      <w:r>
        <w:t>ử</w:t>
      </w:r>
      <w:r>
        <w:t>a n</w:t>
      </w:r>
      <w:r>
        <w:t>ộ</w:t>
      </w:r>
      <w:r>
        <w:t>i dung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>. Đ</w:t>
      </w:r>
      <w:r>
        <w:t>ể</w:t>
      </w:r>
      <w:r>
        <w:t xml:space="preserve"> ng</w:t>
      </w:r>
      <w:r>
        <w:t>ừ</w:t>
      </w:r>
      <w:r>
        <w:t>ng cung c</w:t>
      </w:r>
      <w:r>
        <w:t>ấ</w:t>
      </w:r>
      <w:r>
        <w:t>p văn b</w:t>
      </w:r>
      <w:r>
        <w:t>ả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Thu h</w:t>
      </w:r>
      <w:r>
        <w:rPr>
          <w:b/>
          <w:color w:val="1D4ED8"/>
        </w:rPr>
        <w:t>ồ</w:t>
      </w:r>
      <w:r>
        <w:rPr>
          <w:b/>
          <w:color w:val="1D4ED8"/>
        </w:rPr>
        <w:t>i</w:t>
      </w:r>
      <w:r>
        <w:t xml:space="preserve"> và xác nh</w:t>
      </w:r>
      <w:r>
        <w:t>ậ</w:t>
      </w:r>
      <w:r>
        <w:t xml:space="preserve">n </w:t>
      </w:r>
      <w:r>
        <w:rPr>
          <w:b/>
          <w:color w:val="1D4ED8"/>
        </w:rPr>
        <w:t>Thu h</w:t>
      </w:r>
      <w:r>
        <w:rPr>
          <w:b/>
          <w:color w:val="1D4ED8"/>
        </w:rPr>
        <w:t>ồ</w:t>
      </w:r>
      <w:r>
        <w:rPr>
          <w:b/>
          <w:color w:val="1D4ED8"/>
        </w:rPr>
        <w:t>i</w:t>
      </w:r>
      <w:r>
        <w:t>; liên k</w:t>
      </w:r>
      <w:r>
        <w:t>ế</w:t>
      </w:r>
      <w:r>
        <w:t>t công khai ng</w:t>
      </w:r>
      <w:r>
        <w:t>ừ</w:t>
      </w:r>
      <w:r>
        <w:t>ng t</w:t>
      </w:r>
      <w:r>
        <w:t>ả</w:t>
      </w:r>
      <w:r>
        <w:t>i đư</w:t>
      </w:r>
      <w:r>
        <w:t>ợ</w:t>
      </w:r>
      <w:r>
        <w:t>c ngay. Ki</w:t>
      </w:r>
      <w:r>
        <w:t>ể</w:t>
      </w:r>
      <w:r>
        <w:t>m tra l</w:t>
      </w:r>
      <w:r>
        <w:t>ạ</w:t>
      </w:r>
      <w:r>
        <w:t>i kh</w:t>
      </w:r>
      <w:r>
        <w:t>ố</w:t>
      </w:r>
      <w:r>
        <w:t>i văn b</w:t>
      </w:r>
      <w:r>
        <w:t>ả</w:t>
      </w:r>
      <w:r>
        <w:t>n và công b</w:t>
      </w:r>
      <w:r>
        <w:t>ố</w:t>
      </w:r>
      <w:r>
        <w:t xml:space="preserve"> b</w:t>
      </w:r>
      <w:r>
        <w:t>ố</w:t>
      </w:r>
      <w:r>
        <w:t xml:space="preserve"> c</w:t>
      </w:r>
      <w:r>
        <w:t>ụ</w:t>
      </w:r>
      <w:r>
        <w:t>c đã đi</w:t>
      </w:r>
      <w:r>
        <w:t>ề</w:t>
      </w:r>
      <w:r>
        <w:t>u ch</w:t>
      </w:r>
      <w:r>
        <w:t>ỉ</w:t>
      </w:r>
      <w:r>
        <w:t>nh khi c</w:t>
      </w:r>
      <w:r>
        <w:t>ầ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69E788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D47522" w14:textId="77777777" w:rsidR="00DE2458" w:rsidRDefault="008B1F88">
            <w:pPr>
              <w:spacing w:after="40"/>
            </w:pPr>
            <w:r>
              <w:t>Thư vi</w:t>
            </w:r>
            <w:r>
              <w:t>ệ</w:t>
            </w:r>
            <w:r>
              <w:t>n nh</w:t>
            </w:r>
            <w:r>
              <w:t>ậ</w:t>
            </w:r>
            <w:r>
              <w:t>n văn b</w:t>
            </w:r>
            <w:r>
              <w:t>ả</w:t>
            </w:r>
            <w:r>
              <w:t>n đã x</w:t>
            </w:r>
            <w:r>
              <w:t>ử</w:t>
            </w:r>
            <w:r>
              <w:t xml:space="preserve"> lý hoàn t</w:t>
            </w:r>
            <w:r>
              <w:t>ấ</w:t>
            </w:r>
            <w:r>
              <w:t>t, thu</w:t>
            </w:r>
            <w:r>
              <w:t>ộ</w:t>
            </w:r>
            <w:r>
              <w:t>c các đ</w:t>
            </w:r>
            <w:r>
              <w:t>ị</w:t>
            </w:r>
            <w:r>
              <w:t>nh d</w:t>
            </w:r>
            <w:r>
              <w:t>ạ</w:t>
            </w:r>
            <w:r>
              <w:t xml:space="preserve">ng PDF, Word (.docx), Excel (.xlsx), </w:t>
            </w:r>
            <w:r>
              <w:t>ả</w:t>
            </w:r>
            <w:r>
              <w:t>nh JPEG, PNG ho</w:t>
            </w:r>
            <w:r>
              <w:t>ặ</w:t>
            </w:r>
            <w:r>
              <w:t>c WebP. Không m</w:t>
            </w:r>
            <w:r>
              <w:t>ặ</w:t>
            </w:r>
            <w:r>
              <w:t>c nhiên công khai m</w:t>
            </w:r>
            <w:r>
              <w:t>ọ</w:t>
            </w:r>
            <w:r>
              <w:t>i t</w:t>
            </w:r>
            <w:r>
              <w:t>ệ</w:t>
            </w:r>
            <w:r>
              <w:t>p trong Kho văn b</w:t>
            </w:r>
            <w:r>
              <w:t>ả</w:t>
            </w:r>
            <w:r>
              <w:t>n. Cách ngư</w:t>
            </w:r>
            <w:r>
              <w:t>ờ</w:t>
            </w:r>
            <w:r>
              <w:t>i dân xem và t</w:t>
            </w:r>
            <w:r>
              <w:t>ả</w:t>
            </w:r>
            <w:r>
              <w:t>i văn b</w:t>
            </w:r>
            <w:r>
              <w:t>ả</w:t>
            </w:r>
            <w:r>
              <w:t>n đư</w:t>
            </w:r>
            <w:r>
              <w:t>ợ</w:t>
            </w:r>
            <w:r>
              <w:t>c trình bày t</w:t>
            </w:r>
            <w:r>
              <w:t>ạ</w:t>
            </w:r>
            <w:r>
              <w:t>i m</w:t>
            </w:r>
            <w:r>
              <w:t>ụ</w:t>
            </w:r>
            <w:r>
              <w:t>c 2.6.</w:t>
            </w:r>
          </w:p>
        </w:tc>
      </w:tr>
    </w:tbl>
    <w:p w14:paraId="2882074B" w14:textId="77777777" w:rsidR="00DE2458" w:rsidRDefault="00DE2458">
      <w:pPr>
        <w:spacing w:after="80" w:line="144" w:lineRule="auto"/>
      </w:pPr>
    </w:p>
    <w:p w14:paraId="1F5E8996" w14:textId="77777777" w:rsidR="00DE2458" w:rsidRDefault="008B1F88">
      <w:pPr>
        <w:pStyle w:val="Heading2"/>
      </w:pPr>
      <w:bookmarkStart w:id="29" w:name="_Toc243254544"/>
      <w:r>
        <w:t>2.5 Nhóm H</w:t>
      </w:r>
      <w:r>
        <w:t>ệ</w:t>
      </w:r>
      <w:r>
        <w:t xml:space="preserve"> th</w:t>
      </w:r>
      <w:r>
        <w:t>ố</w:t>
      </w:r>
      <w:r>
        <w:t>ng</w:t>
      </w:r>
      <w:bookmarkEnd w:id="29"/>
    </w:p>
    <w:p w14:paraId="08D101F5" w14:textId="77777777" w:rsidR="00DE2458" w:rsidRDefault="008B1F88">
      <w:pPr>
        <w:pStyle w:val="Heading3"/>
      </w:pPr>
      <w:bookmarkStart w:id="30" w:name="_Toc243254545"/>
      <w:r>
        <w:t>HT-01 · Thi</w:t>
      </w:r>
      <w:r>
        <w:t>ế</w:t>
      </w:r>
      <w:r>
        <w:t>t l</w:t>
      </w:r>
      <w:r>
        <w:t>ậ</w:t>
      </w:r>
      <w:r>
        <w:t>p đ</w:t>
      </w:r>
      <w:r>
        <w:t>ị</w:t>
      </w:r>
      <w:r>
        <w:t>a phương</w:t>
      </w:r>
      <w:bookmarkEnd w:id="30"/>
    </w:p>
    <w:p w14:paraId="5544CBE6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 (</w:t>
      </w:r>
      <w:r>
        <w:rPr>
          <w:b/>
          <w:color w:val="1D4ED8"/>
        </w:rPr>
        <w:t>/admin/thiet-lap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4B4F23BA" w14:textId="77777777" w:rsidR="00DE2458" w:rsidRDefault="008B1F88">
      <w:r>
        <w:t>Khai báo thông tin đ</w:t>
      </w:r>
      <w:r>
        <w:t>ị</w:t>
      </w:r>
      <w:r>
        <w:t>a phương, ch</w:t>
      </w:r>
      <w:r>
        <w:t>ọ</w:t>
      </w:r>
      <w:r>
        <w:t>n cơ c</w:t>
      </w:r>
      <w:r>
        <w:t>ấ</w:t>
      </w:r>
      <w:r>
        <w:t>u t</w:t>
      </w:r>
      <w:r>
        <w:t>ổ</w:t>
      </w:r>
      <w:r>
        <w:t xml:space="preserve"> ch</w:t>
      </w:r>
      <w:r>
        <w:t>ứ</w:t>
      </w:r>
      <w:r>
        <w:t>c, n</w:t>
      </w:r>
      <w:r>
        <w:t>ạ</w:t>
      </w:r>
      <w:r>
        <w:t>p b</w:t>
      </w:r>
      <w:r>
        <w:t>ộ</w:t>
      </w:r>
      <w:r>
        <w:t xml:space="preserve"> ch</w:t>
      </w:r>
      <w:r>
        <w:t>ỉ</w:t>
      </w:r>
      <w:r>
        <w:t xml:space="preserve"> tiêu m</w:t>
      </w:r>
      <w:r>
        <w:t>ẫ</w:t>
      </w:r>
      <w:r>
        <w:t>u và đ</w:t>
      </w:r>
      <w:r>
        <w:t>ặ</w:t>
      </w:r>
      <w:r>
        <w:t>t các th</w:t>
      </w:r>
      <w:r>
        <w:t>ờ</w:t>
      </w:r>
      <w:r>
        <w:t>i h</w:t>
      </w:r>
      <w:r>
        <w:t>ạ</w:t>
      </w:r>
      <w:r>
        <w:t>n ban đ</w:t>
      </w:r>
      <w:r>
        <w:t>ầ</w:t>
      </w:r>
      <w:r>
        <w:t>u. Có th</w:t>
      </w:r>
      <w:r>
        <w:t>ể</w:t>
      </w:r>
      <w:r>
        <w:t xml:space="preserve"> m</w:t>
      </w:r>
      <w:r>
        <w:t>ở</w:t>
      </w:r>
      <w:r>
        <w:t xml:space="preserve"> l</w:t>
      </w:r>
      <w:r>
        <w:t>ạ</w:t>
      </w:r>
      <w:r>
        <w:t>i màn hình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thông tin; c</w:t>
      </w:r>
      <w:r>
        <w:t>ầ</w:t>
      </w:r>
      <w:r>
        <w:t>n ki</w:t>
      </w:r>
      <w:r>
        <w:t>ể</w:t>
      </w:r>
      <w:r>
        <w:t>m tra các l</w:t>
      </w:r>
      <w:r>
        <w:t>ự</w:t>
      </w:r>
      <w:r>
        <w:t>a ch</w:t>
      </w:r>
      <w:r>
        <w:t>ọ</w:t>
      </w:r>
      <w:r>
        <w:t>n trư</w:t>
      </w:r>
      <w:r>
        <w:t>ớ</w:t>
      </w:r>
      <w:r>
        <w:t>c khi áp d</w:t>
      </w:r>
      <w:r>
        <w:t>ụ</w:t>
      </w:r>
      <w:r>
        <w:t>ng cho đơn v</w:t>
      </w:r>
      <w:r>
        <w:t>ị</w:t>
      </w:r>
      <w:r>
        <w:t xml:space="preserve"> đang v</w:t>
      </w:r>
      <w:r>
        <w:t>ậ</w:t>
      </w:r>
      <w:r>
        <w:t>n hành.</w:t>
      </w:r>
    </w:p>
    <w:p w14:paraId="361A630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22B4B13" wp14:editId="31EBF111">
            <wp:extent cx="6120000" cy="3825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D54B4F8" w14:textId="77777777" w:rsidR="00DE2458" w:rsidRDefault="008B1F88">
      <w:pPr>
        <w:pStyle w:val="Caption"/>
      </w:pPr>
      <w:r>
        <w:rPr>
          <w:b/>
        </w:rPr>
        <w:t xml:space="preserve">Hình 55. </w:t>
      </w:r>
      <w:r>
        <w:t>Thi</w:t>
      </w:r>
      <w:r>
        <w:t>ế</w:t>
      </w:r>
      <w:r>
        <w:t>t l</w:t>
      </w:r>
      <w:r>
        <w:t>ậ</w:t>
      </w:r>
      <w:r>
        <w:t>p đ</w:t>
      </w:r>
      <w:r>
        <w:t>ị</w:t>
      </w:r>
      <w:r>
        <w:t>a phương</w:t>
      </w:r>
    </w:p>
    <w:p w14:paraId="25AF49E3" w14:textId="77777777" w:rsidR="00DE2458" w:rsidRDefault="008B1F88" w:rsidP="008B1F88">
      <w:pPr>
        <w:pStyle w:val="ListNumber"/>
        <w:numPr>
          <w:ilvl w:val="0"/>
          <w:numId w:val="102"/>
        </w:numPr>
      </w:pPr>
      <w:r>
        <w:rPr>
          <w:b/>
        </w:rPr>
        <w:t>Các bư</w:t>
      </w:r>
      <w:r>
        <w:rPr>
          <w:b/>
        </w:rPr>
        <w:t>ớ</w:t>
      </w:r>
      <w:r>
        <w:rPr>
          <w:b/>
        </w:rPr>
        <w:t>c 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</w:t>
      </w:r>
      <w:r>
        <w:t xml:space="preserve"> —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, </w:t>
      </w:r>
      <w:r>
        <w:rPr>
          <w:b/>
          <w:color w:val="1D4ED8"/>
        </w:rPr>
        <w:t>Cơ c</w:t>
      </w:r>
      <w:r>
        <w:rPr>
          <w:b/>
          <w:color w:val="1D4ED8"/>
        </w:rPr>
        <w:t>ấ</w:t>
      </w:r>
      <w:r>
        <w:rPr>
          <w:b/>
          <w:color w:val="1D4ED8"/>
        </w:rPr>
        <w:t>u t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ứ</w:t>
      </w:r>
      <w:r>
        <w:rPr>
          <w:b/>
          <w:color w:val="1D4ED8"/>
        </w:rPr>
        <w:t>c</w:t>
      </w:r>
      <w:r>
        <w:t xml:space="preserve">,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Áp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>.</w:t>
      </w:r>
    </w:p>
    <w:p w14:paraId="50B2615B" w14:textId="77777777" w:rsidR="00DE2458" w:rsidRDefault="008B1F88" w:rsidP="008B1F88">
      <w:pPr>
        <w:pStyle w:val="ListNumber"/>
        <w:numPr>
          <w:ilvl w:val="0"/>
          <w:numId w:val="102"/>
        </w:numPr>
      </w:pPr>
      <w:r>
        <w:rPr>
          <w:b/>
        </w:rPr>
        <w:t>Thông tin đ</w:t>
      </w:r>
      <w:r>
        <w:rPr>
          <w:b/>
        </w:rPr>
        <w:t>ị</w:t>
      </w:r>
      <w:r>
        <w:rPr>
          <w:b/>
        </w:rPr>
        <w:t>a phương</w:t>
      </w:r>
      <w:r>
        <w:t xml:space="preserve"> — lo</w:t>
      </w:r>
      <w:r>
        <w:t>ạ</w:t>
      </w:r>
      <w:r>
        <w:t>i đơn v</w:t>
      </w:r>
      <w:r>
        <w:t>ị</w:t>
      </w:r>
      <w:r>
        <w:t>, tên đơn v</w:t>
      </w:r>
      <w:r>
        <w:t>ị</w:t>
      </w:r>
      <w:r>
        <w:t>, tên cơ quan, tên ng</w:t>
      </w:r>
      <w:r>
        <w:t>ắ</w:t>
      </w:r>
      <w:r>
        <w:t>n, các mã đ</w:t>
      </w:r>
      <w:r>
        <w:t>ị</w:t>
      </w:r>
      <w:r>
        <w:t xml:space="preserve">nh danh, </w:t>
      </w:r>
      <w:r>
        <w:rPr>
          <w:b/>
          <w:color w:val="1D4ED8"/>
        </w:rPr>
        <w:t>Màu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và thông tin liên h</w:t>
      </w:r>
      <w:r>
        <w:t>ệ</w:t>
      </w:r>
      <w:r>
        <w:t>.</w:t>
      </w:r>
    </w:p>
    <w:p w14:paraId="664DBC5E" w14:textId="77777777" w:rsidR="00DE2458" w:rsidRDefault="008B1F88" w:rsidP="008B1F88">
      <w:pPr>
        <w:pStyle w:val="ListNumber"/>
        <w:numPr>
          <w:ilvl w:val="0"/>
          <w:numId w:val="102"/>
        </w:numPr>
      </w:pPr>
      <w:r>
        <w:rPr>
          <w:b/>
        </w:rPr>
        <w:t>Lưu thông tin đ</w:t>
      </w:r>
      <w:r>
        <w:rPr>
          <w:b/>
        </w:rPr>
        <w:t>ị</w:t>
      </w:r>
      <w:r>
        <w:rPr>
          <w:b/>
        </w:rPr>
        <w:t>a phương</w:t>
      </w:r>
      <w:r>
        <w:t xml:space="preserve"> —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lưu thông tin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 c</w:t>
      </w:r>
      <w:r>
        <w:t>ậ</w:t>
      </w:r>
      <w:r>
        <w:t>p nh</w:t>
      </w:r>
      <w:r>
        <w:t>ậ</w:t>
      </w:r>
      <w:r>
        <w:t>t ph</w:t>
      </w:r>
      <w:r>
        <w:t>ầ</w:t>
      </w:r>
      <w:r>
        <w:t>n thông tin đang khai.</w:t>
      </w:r>
    </w:p>
    <w:p w14:paraId="4F4059F5" w14:textId="77777777" w:rsidR="00DE2458" w:rsidRDefault="008B1F88">
      <w:pPr>
        <w:pStyle w:val="Heading4"/>
      </w:pPr>
      <w:r>
        <w:lastRenderedPageBreak/>
        <w:t>C</w:t>
      </w:r>
      <w:r>
        <w:t>ậ</w:t>
      </w:r>
      <w:r>
        <w:t>p nh</w:t>
      </w:r>
      <w:r>
        <w:t>ậ</w:t>
      </w:r>
      <w:r>
        <w:t>t thông tin đ</w:t>
      </w:r>
      <w:r>
        <w:t>ị</w:t>
      </w:r>
      <w:r>
        <w:t>a phương</w:t>
      </w:r>
    </w:p>
    <w:p w14:paraId="72C7F6D9" w14:textId="77777777" w:rsidR="00DE2458" w:rsidRDefault="008B1F88" w:rsidP="008B1F88">
      <w:pPr>
        <w:pStyle w:val="ListNumber"/>
        <w:numPr>
          <w:ilvl w:val="0"/>
          <w:numId w:val="103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đơn v</w:t>
      </w:r>
      <w:r>
        <w:rPr>
          <w:b/>
          <w:color w:val="1D4ED8"/>
        </w:rPr>
        <w:t>ị</w:t>
      </w:r>
      <w:r>
        <w:t>; nh</w:t>
      </w:r>
      <w:r>
        <w:t>ậ</w:t>
      </w:r>
      <w:r>
        <w:t xml:space="preserve">p </w:t>
      </w:r>
      <w:r>
        <w:rPr>
          <w:b/>
          <w:color w:val="1D4ED8"/>
        </w:rPr>
        <w:t>Tên đơn v</w:t>
      </w:r>
      <w:r>
        <w:rPr>
          <w:b/>
          <w:color w:val="1D4ED8"/>
        </w:rPr>
        <w:t>ị</w:t>
      </w:r>
      <w:r>
        <w:t xml:space="preserve">, </w:t>
      </w:r>
      <w:r>
        <w:rPr>
          <w:b/>
          <w:color w:val="1D4ED8"/>
        </w:rPr>
        <w:t>Tên cơ quan</w:t>
      </w:r>
      <w:r>
        <w:t xml:space="preserve">,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(b</w:t>
      </w:r>
      <w:r>
        <w:t>ắ</w:t>
      </w:r>
      <w:r>
        <w:t>t bu</w:t>
      </w:r>
      <w:r>
        <w:t>ộ</w:t>
      </w:r>
      <w:r>
        <w:t>c). Dòng g</w:t>
      </w:r>
      <w:r>
        <w:t>ợ</w:t>
      </w:r>
      <w:r>
        <w:t>i ý dư</w:t>
      </w:r>
      <w:r>
        <w:t>ớ</w:t>
      </w:r>
      <w:r>
        <w:t xml:space="preserve">i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cho bi</w:t>
      </w:r>
      <w:r>
        <w:t>ế</w:t>
      </w:r>
      <w:r>
        <w:t xml:space="preserve">t tên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(IOC kèm tên ng</w:t>
      </w:r>
      <w:r>
        <w:t>ắ</w:t>
      </w:r>
      <w:r>
        <w:t>n).</w:t>
      </w:r>
    </w:p>
    <w:p w14:paraId="7C55E3C8" w14:textId="77777777" w:rsidR="00DE2458" w:rsidRDefault="008B1F88" w:rsidP="008B1F88">
      <w:pPr>
        <w:pStyle w:val="ListNumber"/>
        <w:numPr>
          <w:ilvl w:val="0"/>
          <w:numId w:val="103"/>
        </w:numPr>
      </w:pPr>
      <w:r>
        <w:t>B</w:t>
      </w:r>
      <w:r>
        <w:t>ổ</w:t>
      </w:r>
      <w:r>
        <w:t xml:space="preserve"> sung </w:t>
      </w:r>
      <w:r>
        <w:rPr>
          <w:b/>
          <w:color w:val="1D4ED8"/>
        </w:rPr>
        <w:t>T</w:t>
      </w:r>
      <w:r>
        <w:rPr>
          <w:b/>
          <w:color w:val="1D4ED8"/>
        </w:rPr>
        <w:t>ỉ</w:t>
      </w:r>
      <w:r>
        <w:rPr>
          <w:b/>
          <w:color w:val="1D4ED8"/>
        </w:rPr>
        <w:t>nh / Thành ph</w:t>
      </w:r>
      <w:r>
        <w:rPr>
          <w:b/>
          <w:color w:val="1D4ED8"/>
        </w:rPr>
        <w:t>ố</w:t>
      </w:r>
      <w:r>
        <w:t xml:space="preserve">, </w:t>
      </w:r>
      <w:r>
        <w:rPr>
          <w:b/>
          <w:color w:val="1D4ED8"/>
        </w:rPr>
        <w:t>Mã 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hành chính</w:t>
      </w:r>
      <w:r>
        <w:t xml:space="preserve">, </w:t>
      </w:r>
      <w:r>
        <w:rPr>
          <w:b/>
          <w:color w:val="1D4ED8"/>
        </w:rPr>
        <w:t>Mã đ</w:t>
      </w:r>
      <w:r>
        <w:rPr>
          <w:b/>
          <w:color w:val="1D4ED8"/>
        </w:rPr>
        <w:t>ị</w:t>
      </w:r>
      <w:r>
        <w:rPr>
          <w:b/>
          <w:color w:val="1D4ED8"/>
        </w:rPr>
        <w:t>nh danh cơ quan</w:t>
      </w:r>
      <w:r>
        <w:t xml:space="preserve">, </w:t>
      </w:r>
      <w:r>
        <w:rPr>
          <w:b/>
          <w:color w:val="1D4ED8"/>
        </w:rPr>
        <w:t>Màu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ch</w:t>
      </w:r>
      <w:r>
        <w:rPr>
          <w:b/>
          <w:color w:val="1D4ED8"/>
        </w:rPr>
        <w:t>ỉ</w:t>
      </w:r>
      <w:r>
        <w:t xml:space="preserve">, </w:t>
      </w:r>
      <w:r>
        <w:rPr>
          <w:b/>
          <w:color w:val="1D4ED8"/>
        </w:rPr>
        <w:t>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Email liên h</w:t>
      </w:r>
      <w:r>
        <w:rPr>
          <w:b/>
          <w:color w:val="1D4ED8"/>
        </w:rPr>
        <w:t>ệ</w:t>
      </w:r>
      <w:r>
        <w:t xml:space="preserve">, </w:t>
      </w:r>
      <w:r>
        <w:rPr>
          <w:b/>
          <w:color w:val="1D4ED8"/>
        </w:rPr>
        <w:t>Trang thông tin</w:t>
      </w:r>
      <w:r>
        <w:t xml:space="preserve">, </w:t>
      </w:r>
      <w:r>
        <w:rPr>
          <w:b/>
          <w:color w:val="1D4ED8"/>
        </w:rPr>
        <w:t>Tên mi</w:t>
      </w:r>
      <w:r>
        <w:rPr>
          <w:b/>
          <w:color w:val="1D4ED8"/>
        </w:rPr>
        <w:t>ề</w:t>
      </w:r>
      <w:r>
        <w:rPr>
          <w:b/>
          <w:color w:val="1D4ED8"/>
        </w:rPr>
        <w:t>n email công v</w:t>
      </w:r>
      <w:r>
        <w:rPr>
          <w:b/>
          <w:color w:val="1D4ED8"/>
        </w:rPr>
        <w:t>ụ</w:t>
      </w:r>
      <w:r>
        <w:t xml:space="preserve"> khi có.</w:t>
      </w:r>
    </w:p>
    <w:p w14:paraId="061060BA" w14:textId="77777777" w:rsidR="00DE2458" w:rsidRDefault="008B1F88" w:rsidP="008B1F88">
      <w:pPr>
        <w:pStyle w:val="ListNumber"/>
        <w:numPr>
          <w:ilvl w:val="0"/>
          <w:numId w:val="103"/>
        </w:numPr>
      </w:pPr>
      <w:r>
        <w:t>N</w:t>
      </w:r>
      <w:r>
        <w:t>ế</w:t>
      </w:r>
      <w:r>
        <w:t>u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 đ</w:t>
      </w:r>
      <w:r>
        <w:t>ị</w:t>
      </w:r>
      <w:r>
        <w:t>a phương,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lưu thông tin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.</w:t>
      </w:r>
    </w:p>
    <w:p w14:paraId="3D5B76CB" w14:textId="77777777" w:rsidR="00DE2458" w:rsidRDefault="008B1F88">
      <w:r>
        <w:rPr>
          <w:b/>
          <w:color w:val="1D4ED8"/>
        </w:rPr>
        <w:t>Mã 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hành chính</w:t>
      </w:r>
      <w:r>
        <w:t xml:space="preserve"> g</w:t>
      </w:r>
      <w:r>
        <w:t>ồ</w:t>
      </w:r>
      <w:r>
        <w:t>m 5 ch</w:t>
      </w:r>
      <w:r>
        <w:t>ữ</w:t>
      </w:r>
      <w:r>
        <w:t xml:space="preserve"> s</w:t>
      </w:r>
      <w:r>
        <w:t>ố</w:t>
      </w:r>
      <w:r>
        <w:t xml:space="preserve">; </w:t>
      </w:r>
      <w:r>
        <w:rPr>
          <w:b/>
          <w:color w:val="1D4ED8"/>
        </w:rPr>
        <w:t>Mã đ</w:t>
      </w:r>
      <w:r>
        <w:rPr>
          <w:b/>
          <w:color w:val="1D4ED8"/>
        </w:rPr>
        <w:t>ị</w:t>
      </w:r>
      <w:r>
        <w:rPr>
          <w:b/>
          <w:color w:val="1D4ED8"/>
        </w:rPr>
        <w:t>nh danh cơ quan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ch</w:t>
      </w:r>
      <w:r>
        <w:t>ữ</w:t>
      </w:r>
      <w:r>
        <w:t>, s</w:t>
      </w:r>
      <w:r>
        <w:t>ố</w:t>
      </w:r>
      <w:r>
        <w:t>, d</w:t>
      </w:r>
      <w:r>
        <w:t>ấ</w:t>
      </w:r>
      <w:r>
        <w:t>u ch</w:t>
      </w:r>
      <w:r>
        <w:t>ấ</w:t>
      </w:r>
      <w:r>
        <w:t>m, g</w:t>
      </w:r>
      <w:r>
        <w:t>ạ</w:t>
      </w:r>
      <w:r>
        <w:t xml:space="preserve">ch ngang; </w:t>
      </w:r>
      <w:r>
        <w:rPr>
          <w:b/>
          <w:color w:val="1D4ED8"/>
        </w:rPr>
        <w:t>Trang thông tin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 xml:space="preserve">ng </w:t>
      </w:r>
      <w:r>
        <w:rPr>
          <w:b/>
          <w:color w:val="1D4ED8"/>
        </w:rPr>
        <w:t>http://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https://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2466BD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E91E90" w14:textId="77777777" w:rsidR="00DE2458" w:rsidRDefault="008B1F88">
            <w:pPr>
              <w:spacing w:after="40"/>
            </w:pPr>
            <w:r>
              <w:rPr>
                <w:b/>
                <w:color w:val="1D4ED8"/>
              </w:rPr>
              <w:t>Tên ng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n</w:t>
            </w:r>
            <w:r>
              <w:t xml:space="preserve"> còn là tên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dùng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ra ph</w:t>
            </w:r>
            <w:r>
              <w:t>ầ</w:t>
            </w:r>
            <w:r>
              <w:t>n c</w:t>
            </w:r>
            <w:r>
              <w:t>ủ</w:t>
            </w:r>
            <w:r>
              <w:t>a đ</w:t>
            </w:r>
            <w:r>
              <w:t>ị</w:t>
            </w:r>
            <w:r>
              <w:t>a phương trong văn b</w:t>
            </w:r>
            <w:r>
              <w:t>ả</w:t>
            </w:r>
            <w:r>
              <w:t>n giao ch</w:t>
            </w:r>
            <w:r>
              <w:t>ỉ</w:t>
            </w:r>
            <w:r>
              <w:t xml:space="preserve"> tiêu cho nhi</w:t>
            </w:r>
            <w:r>
              <w:t>ề</w:t>
            </w:r>
            <w:r>
              <w:t>u xã, phư</w:t>
            </w:r>
            <w:r>
              <w:t>ờ</w:t>
            </w:r>
            <w:r>
              <w:t>ng (m</w:t>
            </w:r>
            <w:r>
              <w:t>ỗ</w:t>
            </w:r>
            <w:r>
              <w:t>i đơn v</w:t>
            </w:r>
            <w:r>
              <w:t>ị</w:t>
            </w:r>
            <w:r>
              <w:t xml:space="preserve"> m</w:t>
            </w:r>
            <w:r>
              <w:t>ộ</w:t>
            </w:r>
            <w:r>
              <w:t>t ph</w:t>
            </w:r>
            <w:r>
              <w:t>ầ</w:t>
            </w:r>
            <w:r>
              <w:t>n). V</w:t>
            </w:r>
            <w:r>
              <w:t>ớ</w:t>
            </w:r>
            <w:r>
              <w:t>i văn b</w:t>
            </w:r>
            <w:r>
              <w:t>ả</w:t>
            </w:r>
            <w:r>
              <w:t>n lo</w:t>
            </w:r>
            <w:r>
              <w:t>ạ</w:t>
            </w:r>
            <w:r>
              <w:t>i này, AI ch</w:t>
            </w:r>
            <w:r>
              <w:t>ỉ</w:t>
            </w:r>
            <w:r>
              <w:t xml:space="preserve"> trích xu</w:t>
            </w:r>
            <w:r>
              <w:t>ấ</w:t>
            </w:r>
            <w:r>
              <w:t>t các trang thu</w:t>
            </w:r>
            <w:r>
              <w:t>ộ</w:t>
            </w:r>
            <w:r>
              <w:t>c ph</w:t>
            </w:r>
            <w:r>
              <w:t>ầ</w:t>
            </w:r>
            <w:r>
              <w:t>n c</w:t>
            </w:r>
            <w:r>
              <w:t>ủ</w:t>
            </w:r>
            <w:r>
              <w:t>a đ</w:t>
            </w:r>
            <w:r>
              <w:t>ị</w:t>
            </w:r>
            <w:r>
              <w:t>a phương và vi</w:t>
            </w:r>
            <w:r>
              <w:t>ệ</w:t>
            </w:r>
            <w:r>
              <w:t>c tìm v</w:t>
            </w:r>
            <w:r>
              <w:t>ị</w:t>
            </w:r>
            <w:r>
              <w:t xml:space="preserve"> trí ch</w:t>
            </w:r>
            <w:r>
              <w:t>ỉ</w:t>
            </w:r>
            <w:r>
              <w:t xml:space="preserve"> tiêu trong văn b</w:t>
            </w:r>
            <w:r>
              <w:t>ả</w:t>
            </w:r>
            <w:r>
              <w:t>n giao cũng ch</w:t>
            </w:r>
            <w:r>
              <w:t>ỉ</w:t>
            </w:r>
            <w:r>
              <w:t xml:space="preserve"> tìm trong ph</w:t>
            </w:r>
            <w:r>
              <w:t>ầ</w:t>
            </w:r>
            <w:r>
              <w:t>n đó. Nh</w:t>
            </w:r>
            <w:r>
              <w:t>ậ</w:t>
            </w:r>
            <w:r>
              <w:t xml:space="preserve">p </w:t>
            </w:r>
            <w:r>
              <w:rPr>
                <w:b/>
                <w:color w:val="1D4ED8"/>
              </w:rPr>
              <w:t>Tên ng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n</w:t>
            </w:r>
            <w:r>
              <w:t xml:space="preserve"> đúng đ</w:t>
            </w:r>
            <w:r>
              <w:t>ị</w:t>
            </w:r>
            <w:r>
              <w:t>a danh như trên văn b</w:t>
            </w:r>
            <w:r>
              <w:t>ả</w:t>
            </w:r>
            <w:r>
              <w:t>n c</w:t>
            </w:r>
            <w:r>
              <w:t>ấ</w:t>
            </w:r>
            <w:r>
              <w:t>p trên, ví d</w:t>
            </w:r>
            <w:r>
              <w:t>ụ</w:t>
            </w:r>
            <w:r>
              <w:t xml:space="preserve"> "Lái Thiêu" (không phân bi</w:t>
            </w:r>
            <w:r>
              <w:t>ệ</w:t>
            </w:r>
            <w:r>
              <w:t>t ch</w:t>
            </w:r>
            <w:r>
              <w:t>ữ</w:t>
            </w:r>
            <w:r>
              <w:t xml:space="preserve"> hoa,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ng; có hay không ch</w:t>
            </w:r>
            <w:r>
              <w:t>ữ</w:t>
            </w:r>
            <w:r>
              <w:t xml:space="preserve"> "Phư</w:t>
            </w:r>
            <w:r>
              <w:t>ờ</w:t>
            </w:r>
            <w:r>
              <w:t xml:space="preserve">ng", "Xã"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đ</w:t>
            </w:r>
            <w:r>
              <w:t>ề</w:t>
            </w:r>
            <w:r>
              <w:t>u đư</w:t>
            </w:r>
            <w:r>
              <w:t>ợ</w:t>
            </w:r>
            <w:r>
              <w:t>c). Cơ ch</w:t>
            </w:r>
            <w:r>
              <w:t>ế</w:t>
            </w:r>
            <w:r>
              <w:t xml:space="preserve"> này ch</w:t>
            </w:r>
            <w:r>
              <w:t>ỉ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 xml:space="preserve">ng sau khi đã </w:t>
            </w:r>
            <w:r>
              <w:rPr>
                <w:b/>
                <w:color w:val="1D4ED8"/>
              </w:rPr>
              <w:t>Áp d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ng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  <w:r>
              <w:t xml:space="preserve"> ít nh</w:t>
            </w:r>
            <w:r>
              <w:t>ấ</w:t>
            </w:r>
            <w:r>
              <w:t>t m</w:t>
            </w:r>
            <w:r>
              <w:t>ộ</w:t>
            </w:r>
            <w:r>
              <w:t>t l</w:t>
            </w:r>
            <w:r>
              <w:t>ầ</w:t>
            </w:r>
            <w:r>
              <w:t>n. N</w:t>
            </w:r>
            <w:r>
              <w:t>ế</w:t>
            </w:r>
            <w:r>
              <w:t>u không nh</w:t>
            </w:r>
            <w:r>
              <w:t>ậ</w:t>
            </w:r>
            <w:r>
              <w:t>n ra ph</w:t>
            </w:r>
            <w:r>
              <w:t>ầ</w:t>
            </w:r>
            <w:r>
              <w:t>n c</w:t>
            </w:r>
            <w:r>
              <w:t>ủ</w:t>
            </w:r>
            <w:r>
              <w:t>a đ</w:t>
            </w:r>
            <w:r>
              <w:t>ị</w:t>
            </w:r>
            <w:r>
              <w:t>a phương, AI đ</w:t>
            </w:r>
            <w:r>
              <w:t>ọ</w:t>
            </w:r>
            <w:r>
              <w:t>c toàn văn b</w:t>
            </w:r>
            <w:r>
              <w:t>ả</w:t>
            </w:r>
            <w:r>
              <w:t xml:space="preserve">n và khung </w:t>
            </w:r>
            <w:r>
              <w:rPr>
                <w:b/>
                <w:color w:val="1D4ED8"/>
              </w:rPr>
              <w:t>Lư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t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 (DL-04) ghi l</w:t>
            </w:r>
            <w:r>
              <w:t>ạ</w:t>
            </w:r>
            <w:r>
              <w:t>i đi</w:t>
            </w:r>
            <w:r>
              <w:t>ề</w:t>
            </w:r>
            <w:r>
              <w:t>u này.</w:t>
            </w:r>
          </w:p>
        </w:tc>
      </w:tr>
    </w:tbl>
    <w:p w14:paraId="02A3850D" w14:textId="77777777" w:rsidR="00DE2458" w:rsidRDefault="00DE2458">
      <w:pPr>
        <w:spacing w:after="80" w:line="144" w:lineRule="auto"/>
      </w:pPr>
    </w:p>
    <w:p w14:paraId="5633FFD0" w14:textId="77777777" w:rsidR="00DE2458" w:rsidRDefault="008B1F88">
      <w:pPr>
        <w:pStyle w:val="Heading4"/>
      </w:pPr>
      <w:r>
        <w:t>Áp d</w:t>
      </w:r>
      <w:r>
        <w:t>ụ</w:t>
      </w:r>
      <w:r>
        <w:t>ng cơ c</w:t>
      </w:r>
      <w:r>
        <w:t>ấ</w:t>
      </w:r>
      <w:r>
        <w:t>u và b</w:t>
      </w:r>
      <w:r>
        <w:t>ộ</w:t>
      </w:r>
      <w:r>
        <w:t xml:space="preserve"> ch</w:t>
      </w:r>
      <w:r>
        <w:t>ỉ</w:t>
      </w:r>
      <w:r>
        <w:t xml:space="preserve"> tiêu ban đ</w:t>
      </w:r>
      <w:r>
        <w:t>ầ</w:t>
      </w:r>
      <w:r>
        <w:t>u</w:t>
      </w:r>
    </w:p>
    <w:p w14:paraId="23E9C255" w14:textId="77777777" w:rsidR="00DE2458" w:rsidRDefault="008B1F88" w:rsidP="008B1F88">
      <w:pPr>
        <w:pStyle w:val="ListNumber"/>
        <w:numPr>
          <w:ilvl w:val="0"/>
          <w:numId w:val="104"/>
        </w:numPr>
      </w:pPr>
      <w:r>
        <w:t>T</w:t>
      </w:r>
      <w:r>
        <w:t>ừ</w:t>
      </w:r>
      <w:r>
        <w:t xml:space="preserve"> bư</w:t>
      </w:r>
      <w:r>
        <w:t>ớ</w:t>
      </w:r>
      <w:r>
        <w:t xml:space="preserve">c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 T</w:t>
      </w:r>
      <w:r>
        <w:t>ạ</w:t>
      </w:r>
      <w:r>
        <w:t xml:space="preserve">i </w:t>
      </w:r>
      <w:r>
        <w:rPr>
          <w:b/>
          <w:color w:val="1D4ED8"/>
        </w:rPr>
        <w:t>Cơ c</w:t>
      </w:r>
      <w:r>
        <w:rPr>
          <w:b/>
          <w:color w:val="1D4ED8"/>
        </w:rPr>
        <w:t>ấ</w:t>
      </w:r>
      <w:r>
        <w:rPr>
          <w:b/>
          <w:color w:val="1D4ED8"/>
        </w:rPr>
        <w:t>u t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ứ</w:t>
      </w:r>
      <w:r>
        <w:rPr>
          <w:b/>
          <w:color w:val="1D4ED8"/>
        </w:rPr>
        <w:t>c</w:t>
      </w:r>
      <w:r>
        <w:t>, ch</w:t>
      </w:r>
      <w:r>
        <w:t>ọ</w:t>
      </w:r>
      <w:r>
        <w:t>n các phòng ban c</w:t>
      </w:r>
      <w:r>
        <w:t>ầ</w:t>
      </w:r>
      <w:r>
        <w:t>n dùng và ki</w:t>
      </w:r>
      <w:r>
        <w:t>ể</w:t>
      </w:r>
      <w:r>
        <w:t xml:space="preserve">m tra </w:t>
      </w:r>
      <w:r>
        <w:rPr>
          <w:b/>
          <w:color w:val="1D4ED8"/>
        </w:rPr>
        <w:t>Tên phòng ban</w:t>
      </w:r>
      <w:r>
        <w:t>; ph</w:t>
      </w:r>
      <w:r>
        <w:t>ả</w:t>
      </w:r>
      <w:r>
        <w:t>i ch</w:t>
      </w:r>
      <w:r>
        <w:t>ọ</w:t>
      </w:r>
      <w:r>
        <w:t>n ít nh</w:t>
      </w:r>
      <w:r>
        <w:t>ấ</w:t>
      </w:r>
      <w:r>
        <w:t>t m</w:t>
      </w:r>
      <w:r>
        <w:t>ộ</w:t>
      </w:r>
      <w:r>
        <w:t>t đơn v</w:t>
      </w:r>
      <w:r>
        <w:t>ị</w:t>
      </w:r>
      <w:r>
        <w:t>.</w:t>
      </w:r>
    </w:p>
    <w:p w14:paraId="59D0F358" w14:textId="77777777" w:rsidR="00DE2458" w:rsidRDefault="008B1F88" w:rsidP="008B1F88">
      <w:pPr>
        <w:pStyle w:val="ListNumber"/>
        <w:numPr>
          <w:ilvl w:val="0"/>
          <w:numId w:val="104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đ</w:t>
      </w:r>
      <w:r>
        <w:t>ế</w:t>
      </w:r>
      <w:r>
        <w:t xml:space="preserve">n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. Ch</w:t>
      </w:r>
      <w:r>
        <w:t>ọ</w:t>
      </w:r>
      <w:r>
        <w:t>n năm t</w:t>
      </w:r>
      <w:r>
        <w:t>ạ</w:t>
      </w:r>
      <w:r>
        <w:t xml:space="preserve">i </w:t>
      </w:r>
      <w:r>
        <w:rPr>
          <w:b/>
          <w:color w:val="1D4ED8"/>
        </w:rPr>
        <w:t>N</w:t>
      </w:r>
      <w:r>
        <w:rPr>
          <w:b/>
          <w:color w:val="1D4ED8"/>
        </w:rPr>
        <w:t>ạ</w:t>
      </w:r>
      <w:r>
        <w:rPr>
          <w:b/>
          <w:color w:val="1D4ED8"/>
        </w:rPr>
        <w:t>p cho năm</w:t>
      </w:r>
      <w:r>
        <w:t xml:space="preserve"> và ch</w:t>
      </w:r>
      <w:r>
        <w:t>ọ</w:t>
      </w:r>
      <w:r>
        <w:t>n các b</w:t>
      </w:r>
      <w:r>
        <w:t>ộ</w:t>
      </w:r>
      <w:r>
        <w:t xml:space="preserve"> m</w:t>
      </w:r>
      <w:r>
        <w:t>ẫ</w:t>
      </w:r>
      <w:r>
        <w:t>u phù h</w:t>
      </w:r>
      <w:r>
        <w:t>ợ</w:t>
      </w:r>
      <w:r>
        <w:t>p. Có th</w:t>
      </w:r>
      <w:r>
        <w:t>ể</w:t>
      </w:r>
      <w:r>
        <w:t xml:space="preserve"> không ch</w:t>
      </w:r>
      <w:r>
        <w:t>ọ</w:t>
      </w:r>
      <w:r>
        <w:t>n b</w:t>
      </w:r>
      <w:r>
        <w:t>ộ</w:t>
      </w:r>
      <w:r>
        <w:t xml:space="preserve"> nào n</w:t>
      </w:r>
      <w:r>
        <w:t>ế</w:t>
      </w:r>
      <w:r>
        <w:t>u chưa c</w:t>
      </w:r>
      <w:r>
        <w:t>ầ</w:t>
      </w:r>
      <w:r>
        <w:t>n n</w:t>
      </w:r>
      <w:r>
        <w:t>ạ</w:t>
      </w:r>
      <w:r>
        <w:t xml:space="preserve">p; chú ý nhãn </w:t>
      </w:r>
      <w:r>
        <w:rPr>
          <w:b/>
          <w:color w:val="1D4ED8"/>
        </w:rPr>
        <w:t>Đã n</w:t>
      </w:r>
      <w:r>
        <w:rPr>
          <w:b/>
          <w:color w:val="1D4ED8"/>
        </w:rPr>
        <w:t>ạ</w:t>
      </w:r>
      <w:r>
        <w:rPr>
          <w:b/>
          <w:color w:val="1D4ED8"/>
        </w:rPr>
        <w:t>p</w:t>
      </w:r>
      <w:r>
        <w:t xml:space="preserve"> và </w:t>
      </w:r>
      <w:r>
        <w:rPr>
          <w:b/>
          <w:color w:val="1D4ED8"/>
        </w:rPr>
        <w:t>Không đúng lo</w:t>
      </w:r>
      <w:r>
        <w:rPr>
          <w:b/>
          <w:color w:val="1D4ED8"/>
        </w:rPr>
        <w:t>ạ</w:t>
      </w:r>
      <w:r>
        <w:rPr>
          <w:b/>
          <w:color w:val="1D4ED8"/>
        </w:rPr>
        <w:t>i đơn v</w:t>
      </w:r>
      <w:r>
        <w:rPr>
          <w:b/>
          <w:color w:val="1D4ED8"/>
        </w:rPr>
        <w:t>ị</w:t>
      </w:r>
      <w:r>
        <w:t>.</w:t>
      </w:r>
    </w:p>
    <w:p w14:paraId="40146736" w14:textId="77777777" w:rsidR="00DE2458" w:rsidRDefault="008B1F88" w:rsidP="008B1F88">
      <w:pPr>
        <w:pStyle w:val="ListNumber"/>
        <w:numPr>
          <w:ilvl w:val="0"/>
          <w:numId w:val="104"/>
        </w:numPr>
      </w:pPr>
      <w:r>
        <w:t>T</w:t>
      </w:r>
      <w:r>
        <w:t>ạ</w:t>
      </w:r>
      <w:r>
        <w:t xml:space="preserve">i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, ki</w:t>
      </w:r>
      <w:r>
        <w:t>ể</w:t>
      </w:r>
      <w:r>
        <w:t xml:space="preserve">m tra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 báo cáo sau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sau</w:t>
      </w:r>
      <w:r>
        <w:t xml:space="preserve">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, </w:t>
      </w:r>
      <w:r>
        <w:rPr>
          <w:b/>
          <w:color w:val="1D4ED8"/>
        </w:rPr>
        <w:t>Nh</w:t>
      </w:r>
      <w:r>
        <w:rPr>
          <w:b/>
          <w:color w:val="1D4ED8"/>
        </w:rPr>
        <w:t>ắ</w:t>
      </w:r>
      <w:r>
        <w:rPr>
          <w:b/>
          <w:color w:val="1D4ED8"/>
        </w:rPr>
        <w:t>c 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 sau</w:t>
      </w:r>
      <w:r>
        <w:t xml:space="preserve">,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ầ</w:t>
      </w:r>
      <w:r>
        <w:rPr>
          <w:b/>
          <w:color w:val="1D4ED8"/>
        </w:rPr>
        <w:t>n chuy</w:t>
      </w:r>
      <w:r>
        <w:rPr>
          <w:b/>
          <w:color w:val="1D4ED8"/>
        </w:rPr>
        <w:t>ể</w:t>
      </w:r>
      <w:r>
        <w:rPr>
          <w:b/>
          <w:color w:val="1D4ED8"/>
        </w:rPr>
        <w:t>n vi</w:t>
      </w:r>
      <w:r>
        <w:rPr>
          <w:b/>
          <w:color w:val="1D4ED8"/>
        </w:rPr>
        <w:t>ệ</w:t>
      </w:r>
      <w:r>
        <w:rPr>
          <w:b/>
          <w:color w:val="1D4ED8"/>
        </w:rPr>
        <w:t>c t</w:t>
      </w:r>
      <w:r>
        <w:rPr>
          <w:b/>
          <w:color w:val="1D4ED8"/>
        </w:rPr>
        <w:t>ố</w:t>
      </w:r>
      <w:r>
        <w:rPr>
          <w:b/>
          <w:color w:val="1D4ED8"/>
        </w:rPr>
        <w:t>i đa</w:t>
      </w:r>
      <w:r>
        <w:t xml:space="preserve"> và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 chuy</w:t>
      </w:r>
      <w:r>
        <w:rPr>
          <w:b/>
          <w:color w:val="1D4ED8"/>
        </w:rPr>
        <w:t>ể</w:t>
      </w:r>
      <w:r>
        <w:rPr>
          <w:b/>
          <w:color w:val="1D4ED8"/>
        </w:rPr>
        <w:t>n trang sau</w:t>
      </w:r>
      <w:r>
        <w:t>. Ý nghĩa và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xem HT-04 bên dư</w:t>
      </w:r>
      <w:r>
        <w:t>ớ</w:t>
      </w:r>
      <w:r>
        <w:t>i.</w:t>
      </w:r>
    </w:p>
    <w:p w14:paraId="69C86033" w14:textId="77777777" w:rsidR="00DE2458" w:rsidRDefault="008B1F88" w:rsidP="008B1F88">
      <w:pPr>
        <w:pStyle w:val="ListNumber"/>
        <w:numPr>
          <w:ilvl w:val="0"/>
          <w:numId w:val="104"/>
        </w:numPr>
      </w:pPr>
      <w:r>
        <w:t>T</w:t>
      </w:r>
      <w:r>
        <w:t>ạ</w:t>
      </w:r>
      <w:r>
        <w:t xml:space="preserve">i </w:t>
      </w:r>
      <w:r>
        <w:rPr>
          <w:b/>
          <w:color w:val="1D4ED8"/>
        </w:rPr>
        <w:t>Áp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>, đ</w:t>
      </w:r>
      <w:r>
        <w:t>ọ</w:t>
      </w:r>
      <w:r>
        <w:t>c l</w:t>
      </w:r>
      <w:r>
        <w:t>ạ</w:t>
      </w:r>
      <w:r>
        <w:t>i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p. B</w:t>
      </w:r>
      <w:r>
        <w:t>ấ</w:t>
      </w:r>
      <w:r>
        <w:t xml:space="preserve">m </w:t>
      </w:r>
      <w:r>
        <w:rPr>
          <w:b/>
          <w:color w:val="1D4ED8"/>
        </w:rPr>
        <w:t>Quay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n</w:t>
      </w:r>
      <w:r>
        <w:t>ế</w:t>
      </w:r>
      <w:r>
        <w:t>u c</w:t>
      </w:r>
      <w:r>
        <w:t>ầ</w:t>
      </w:r>
      <w:r>
        <w:t>n s</w:t>
      </w:r>
      <w:r>
        <w:t>ử</w:t>
      </w:r>
      <w:r>
        <w:t>a; b</w:t>
      </w:r>
      <w:r>
        <w:t>ấ</w:t>
      </w:r>
      <w:r>
        <w:t xml:space="preserve">m </w:t>
      </w:r>
      <w:r>
        <w:rPr>
          <w:b/>
          <w:color w:val="1D4ED8"/>
        </w:rPr>
        <w:t>Áp d</w:t>
      </w:r>
      <w:r>
        <w:rPr>
          <w:b/>
          <w:color w:val="1D4ED8"/>
        </w:rPr>
        <w:t>ụ</w:t>
      </w:r>
      <w:r>
        <w:rPr>
          <w:b/>
          <w:color w:val="1D4ED8"/>
        </w:rPr>
        <w:t>ng 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khi thông tin đã đúng.</w:t>
      </w:r>
    </w:p>
    <w:p w14:paraId="471F7FB6" w14:textId="77777777" w:rsidR="00DE2458" w:rsidRDefault="008B1F88" w:rsidP="008B1F88">
      <w:pPr>
        <w:pStyle w:val="ListNumber"/>
        <w:numPr>
          <w:ilvl w:val="0"/>
          <w:numId w:val="104"/>
        </w:numPr>
      </w:pPr>
      <w:r>
        <w:t>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t</w:t>
      </w:r>
      <w:r>
        <w:t>ạ</w:t>
      </w:r>
      <w:r>
        <w:t>o m</w:t>
      </w:r>
      <w:r>
        <w:t>ớ</w:t>
      </w:r>
      <w:r>
        <w:t>i/c</w:t>
      </w:r>
      <w:r>
        <w:t>ậ</w:t>
      </w:r>
      <w:r>
        <w:t>p nh</w:t>
      </w:r>
      <w:r>
        <w:t>ậ</w:t>
      </w:r>
      <w:r>
        <w:t>t phòng ban và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ch</w:t>
      </w:r>
      <w:r>
        <w:rPr>
          <w:b/>
        </w:rPr>
        <w:t>ỉ</w:t>
      </w:r>
      <w:r>
        <w:rPr>
          <w:b/>
        </w:rPr>
        <w:t xml:space="preserve"> tiêu</w:t>
      </w:r>
      <w:r>
        <w:t>; m</w:t>
      </w:r>
      <w:r>
        <w:t>ở</w:t>
      </w:r>
      <w:r>
        <w:t xml:space="preserve">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sau khi n</w:t>
      </w:r>
      <w:r>
        <w:t>ạ</w:t>
      </w:r>
      <w:r>
        <w:t>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4A91C06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E733446" w14:textId="77777777" w:rsidR="00DE2458" w:rsidRDefault="008B1F88">
            <w:pPr>
              <w:spacing w:after="40"/>
            </w:pPr>
            <w:r>
              <w:t>Khi áp d</w:t>
            </w:r>
            <w:r>
              <w:t>ụ</w:t>
            </w:r>
            <w:r>
              <w:t>ng l</w:t>
            </w:r>
            <w:r>
              <w:t>ạ</w:t>
            </w:r>
            <w:r>
              <w:t>i, phòng ban trùng mã đư</w:t>
            </w:r>
            <w:r>
              <w:t>ợ</w:t>
            </w:r>
            <w:r>
              <w:t>c ghi đè tên, tên ng</w:t>
            </w:r>
            <w:r>
              <w:t>ắ</w:t>
            </w:r>
            <w:r>
              <w:t>n, lo</w:t>
            </w:r>
            <w:r>
              <w:t>ạ</w:t>
            </w:r>
            <w:r>
              <w:t>i, lĩnh v</w:t>
            </w:r>
            <w:r>
              <w:t>ự</w:t>
            </w:r>
            <w:r>
              <w:t>c, màu và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theo b</w:t>
            </w:r>
            <w:r>
              <w:t>ả</w:t>
            </w:r>
            <w:r>
              <w:t xml:space="preserve">ng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Cơ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c</w:t>
            </w:r>
            <w:r>
              <w:t>; b</w:t>
            </w:r>
            <w:r>
              <w:t>ộ</w:t>
            </w:r>
            <w:r>
              <w:t xml:space="preserve"> m</w:t>
            </w:r>
            <w:r>
              <w:t>ẫ</w:t>
            </w:r>
            <w:r>
              <w:t>u đã n</w:t>
            </w:r>
            <w:r>
              <w:t>ạ</w:t>
            </w:r>
            <w:r>
              <w:t>p cho năm đó đư</w:t>
            </w:r>
            <w:r>
              <w:t>ợ</w:t>
            </w:r>
            <w:r>
              <w:t>c b</w:t>
            </w:r>
            <w:r>
              <w:t>ỏ</w:t>
            </w:r>
            <w:r>
              <w:t xml:space="preserve"> qua. </w:t>
            </w:r>
            <w:r>
              <w:rPr>
                <w:b/>
                <w:color w:val="1D4ED8"/>
              </w:rPr>
              <w:t>Áp d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ng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  <w:r>
              <w:t xml:space="preserve"> cũng ghi các th</w:t>
            </w:r>
            <w:r>
              <w:t>ờ</w:t>
            </w:r>
            <w:r>
              <w:t>i h</w:t>
            </w:r>
            <w:r>
              <w:t>ạ</w:t>
            </w:r>
            <w:r>
              <w:t xml:space="preserve">n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 vào C</w:t>
            </w:r>
            <w:r>
              <w:t>ấ</w:t>
            </w:r>
            <w:r>
              <w:t>u hình và l</w:t>
            </w:r>
            <w:r>
              <w:t>ấ</w:t>
            </w:r>
            <w:r>
              <w:t>y năm t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p cho năm</w:t>
            </w:r>
            <w:r>
              <w:t xml:space="preserve"> làm </w:t>
            </w:r>
            <w:r>
              <w:rPr>
                <w:b/>
                <w:color w:val="1D4ED8"/>
              </w:rPr>
              <w:t>Năm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 m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nh</w:t>
            </w:r>
            <w:r>
              <w:t xml:space="preserve"> (HT-04). M</w:t>
            </w:r>
            <w:r>
              <w:t>ộ</w:t>
            </w:r>
            <w:r>
              <w:t>t b</w:t>
            </w:r>
            <w:r>
              <w:t>ộ</w:t>
            </w:r>
            <w:r>
              <w:t xml:space="preserve"> m</w:t>
            </w:r>
            <w:r>
              <w:t>ẫ</w:t>
            </w:r>
            <w:r>
              <w:t>u có th</w:t>
            </w:r>
            <w:r>
              <w:t>ể</w:t>
            </w:r>
            <w:r>
              <w:t xml:space="preserve"> báo l</w:t>
            </w:r>
            <w:r>
              <w:t>ỗ</w:t>
            </w:r>
            <w:r>
              <w:t>i riêng dù thông tin đ</w:t>
            </w:r>
            <w:r>
              <w:t>ị</w:t>
            </w:r>
            <w:r>
              <w:t>a phương, phòng ban và th</w:t>
            </w:r>
            <w:r>
              <w:t>ờ</w:t>
            </w:r>
            <w:r>
              <w:t>i h</w:t>
            </w:r>
            <w:r>
              <w:t>ạ</w:t>
            </w:r>
            <w:r>
              <w:t>n đã lưu; c</w:t>
            </w:r>
            <w:r>
              <w:t>ầ</w:t>
            </w:r>
            <w:r>
              <w:t>n đ</w:t>
            </w:r>
            <w:r>
              <w:t>ọ</w:t>
            </w:r>
            <w:r>
              <w:t>c t</w:t>
            </w:r>
            <w:r>
              <w:t>ừ</w:t>
            </w:r>
            <w:r>
              <w:t>ng dòng k</w:t>
            </w:r>
            <w:r>
              <w:t>ế</w:t>
            </w:r>
            <w:r>
              <w:t>t qu</w:t>
            </w:r>
            <w:r>
              <w:t>ả</w:t>
            </w:r>
            <w:r>
              <w:t>, không ch</w:t>
            </w:r>
            <w:r>
              <w:t>ỉ</w:t>
            </w:r>
            <w:r>
              <w:t xml:space="preserve"> thông báo chung.</w:t>
            </w:r>
          </w:p>
        </w:tc>
      </w:tr>
    </w:tbl>
    <w:p w14:paraId="26A4EDAB" w14:textId="77777777" w:rsidR="00DE2458" w:rsidRDefault="00DE2458">
      <w:pPr>
        <w:spacing w:after="80" w:line="144" w:lineRule="auto"/>
      </w:pPr>
    </w:p>
    <w:p w14:paraId="203E8AA5" w14:textId="77777777" w:rsidR="00DE2458" w:rsidRDefault="008B1F88">
      <w:pPr>
        <w:pStyle w:val="Heading3"/>
      </w:pPr>
      <w:bookmarkStart w:id="31" w:name="_Toc243254546"/>
      <w:r>
        <w:t>HT-02 · Phòng ban</w:t>
      </w:r>
      <w:bookmarkEnd w:id="31"/>
    </w:p>
    <w:p w14:paraId="1A59A766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Phòng ban</w:t>
      </w:r>
      <w:r>
        <w:t xml:space="preserve"> (</w:t>
      </w:r>
      <w:r>
        <w:rPr>
          <w:b/>
          <w:color w:val="1D4ED8"/>
        </w:rPr>
        <w:t>/admin/departments</w:t>
      </w:r>
      <w:r>
        <w:t xml:space="preserve">)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đư</w:t>
      </w:r>
      <w:r>
        <w:t>ợ</w:t>
      </w:r>
      <w:r>
        <w:t>c xem trong ph</w:t>
      </w:r>
      <w:r>
        <w:t>ạ</w:t>
      </w:r>
      <w:r>
        <w:t>m vi quy</w:t>
      </w:r>
      <w:r>
        <w:t>ề</w:t>
      </w:r>
      <w:r>
        <w:t>n; 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đư</w:t>
      </w:r>
      <w:r>
        <w:t>ợ</w:t>
      </w:r>
      <w:r>
        <w:t>c thêm và s</w:t>
      </w:r>
      <w:r>
        <w:t>ử</w:t>
      </w:r>
      <w:r>
        <w:t>a.</w:t>
      </w:r>
    </w:p>
    <w:p w14:paraId="7C77A428" w14:textId="77777777" w:rsidR="00DE2458" w:rsidRDefault="008B1F88">
      <w:r>
        <w:lastRenderedPageBreak/>
        <w:t>Qu</w:t>
      </w:r>
      <w:r>
        <w:t>ả</w:t>
      </w:r>
      <w:r>
        <w:t>n lý danh m</w:t>
      </w:r>
      <w:r>
        <w:t>ụ</w:t>
      </w:r>
      <w:r>
        <w:t>c đơn v</w:t>
      </w:r>
      <w:r>
        <w:t>ị</w:t>
      </w:r>
      <w:r>
        <w:t>, lĩnh v</w:t>
      </w:r>
      <w:r>
        <w:t>ự</w:t>
      </w:r>
      <w:r>
        <w:t>c ph</w:t>
      </w:r>
      <w:r>
        <w:t>ụ</w:t>
      </w:r>
      <w:r>
        <w:t xml:space="preserve"> trách và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 V</w:t>
      </w:r>
      <w:r>
        <w:t>ớ</w:t>
      </w:r>
      <w:r>
        <w:t>i tài kho</w:t>
      </w:r>
      <w:r>
        <w:t>ả</w:t>
      </w:r>
      <w:r>
        <w:t>n gi</w:t>
      </w:r>
      <w:r>
        <w:t>ớ</w:t>
      </w:r>
      <w:r>
        <w:t>i h</w:t>
      </w:r>
      <w:r>
        <w:t>ạ</w:t>
      </w:r>
      <w:r>
        <w:t>n theo phòng, tiêu đ</w:t>
      </w:r>
      <w:r>
        <w:t>ề</w:t>
      </w:r>
      <w:r>
        <w:t xml:space="preserve"> màn hình là </w:t>
      </w:r>
      <w:r>
        <w:rPr>
          <w:b/>
          <w:color w:val="1D4ED8"/>
        </w:rPr>
        <w:t>Thông tin phòng</w:t>
      </w:r>
      <w:r>
        <w:t>.</w:t>
      </w:r>
    </w:p>
    <w:p w14:paraId="14E183E7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38BF8DC" wp14:editId="6BD6E809">
            <wp:extent cx="6120000" cy="3825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A8DE1A7" w14:textId="77777777" w:rsidR="00DE2458" w:rsidRDefault="008B1F88">
      <w:pPr>
        <w:pStyle w:val="Caption"/>
      </w:pPr>
      <w:r>
        <w:rPr>
          <w:b/>
        </w:rPr>
        <w:t xml:space="preserve">Hình 56. </w:t>
      </w:r>
      <w:r>
        <w:t>Danh sách phòng ban</w:t>
      </w:r>
    </w:p>
    <w:p w14:paraId="20168801" w14:textId="77777777" w:rsidR="00DE2458" w:rsidRDefault="008B1F88" w:rsidP="008B1F88">
      <w:pPr>
        <w:pStyle w:val="ListNumber"/>
        <w:numPr>
          <w:ilvl w:val="0"/>
          <w:numId w:val="105"/>
        </w:numPr>
      </w:pPr>
      <w:r>
        <w:rPr>
          <w:b/>
        </w:rPr>
        <w:t>Thêm đơn v</w:t>
      </w:r>
      <w:r>
        <w:rPr>
          <w:b/>
        </w:rPr>
        <w:t>ị</w:t>
      </w:r>
      <w:r>
        <w:t xml:space="preserve"> — </w:t>
      </w:r>
      <w:r>
        <w:rPr>
          <w:b/>
          <w:color w:val="1D4ED8"/>
        </w:rPr>
        <w:t>Thêm phòng ban</w:t>
      </w:r>
      <w:r>
        <w:t xml:space="preserve"> m</w:t>
      </w:r>
      <w:r>
        <w:t>ở</w:t>
      </w:r>
      <w:r>
        <w:t xml:space="preserve"> h</w:t>
      </w:r>
      <w:r>
        <w:t>ộ</w:t>
      </w:r>
      <w:r>
        <w:t>p nh</w:t>
      </w:r>
      <w:r>
        <w:t>ậ</w:t>
      </w:r>
      <w:r>
        <w:t>p thông tin đơn v</w:t>
      </w:r>
      <w:r>
        <w:t>ị</w:t>
      </w:r>
      <w:r>
        <w:t xml:space="preserve"> m</w:t>
      </w:r>
      <w:r>
        <w:t>ớ</w:t>
      </w:r>
      <w:r>
        <w:t>i.</w:t>
      </w:r>
    </w:p>
    <w:p w14:paraId="1B6C5B04" w14:textId="77777777" w:rsidR="00DE2458" w:rsidRDefault="008B1F88" w:rsidP="008B1F88">
      <w:pPr>
        <w:pStyle w:val="ListNumber"/>
        <w:numPr>
          <w:ilvl w:val="0"/>
          <w:numId w:val="105"/>
        </w:numPr>
      </w:pPr>
      <w:r>
        <w:rPr>
          <w:b/>
        </w:rPr>
        <w:t>Tìm phòng ban</w:t>
      </w:r>
      <w:r>
        <w:t xml:space="preserve"> — ô </w:t>
      </w:r>
      <w:r>
        <w:rPr>
          <w:b/>
          <w:color w:val="1D4ED8"/>
        </w:rPr>
        <w:t>Tên, mã, lĩnh v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 xml:space="preserve"> xu</w:t>
      </w:r>
      <w:r>
        <w:t>ấ</w:t>
      </w:r>
      <w:r>
        <w:t>t hi</w:t>
      </w:r>
      <w:r>
        <w:t>ệ</w:t>
      </w:r>
      <w:r>
        <w:t>n khi danh sách có trên 5 đơn v</w:t>
      </w:r>
      <w:r>
        <w:t>ị</w:t>
      </w:r>
      <w:r>
        <w:t>.</w:t>
      </w:r>
    </w:p>
    <w:p w14:paraId="26EC7B53" w14:textId="77777777" w:rsidR="00DE2458" w:rsidRDefault="008B1F88" w:rsidP="008B1F88">
      <w:pPr>
        <w:pStyle w:val="ListNumber"/>
        <w:numPr>
          <w:ilvl w:val="0"/>
          <w:numId w:val="105"/>
        </w:numPr>
      </w:pPr>
      <w:r>
        <w:rPr>
          <w:b/>
        </w:rPr>
        <w:t>Danh sách đơn v</w:t>
      </w:r>
      <w:r>
        <w:rPr>
          <w:b/>
        </w:rPr>
        <w:t>ị</w:t>
      </w:r>
      <w:r>
        <w:t xml:space="preserve"> — xem lo</w:t>
      </w:r>
      <w:r>
        <w:t>ạ</w:t>
      </w:r>
      <w:r>
        <w:t>i, s</w:t>
      </w:r>
      <w:r>
        <w:t>ố</w:t>
      </w:r>
      <w:r>
        <w:t xml:space="preserve"> cán b</w:t>
      </w:r>
      <w:r>
        <w:t>ộ</w:t>
      </w:r>
      <w:r>
        <w:t>, ch</w:t>
      </w:r>
      <w:r>
        <w:t>ỉ</w:t>
      </w:r>
      <w:r>
        <w:t xml:space="preserve"> tiêu, ph</w:t>
      </w:r>
      <w:r>
        <w:t>ả</w:t>
      </w:r>
      <w:r>
        <w:t>n ánh và tr</w:t>
      </w:r>
      <w:r>
        <w:t>ạ</w:t>
      </w:r>
      <w:r>
        <w:t>ng thái; m</w:t>
      </w:r>
      <w:r>
        <w:t>ở</w:t>
      </w:r>
      <w:r>
        <w:t xml:space="preserve">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lĩnh v</w:t>
      </w:r>
      <w:r>
        <w:t>ự</w:t>
      </w:r>
      <w:r>
        <w:t>c, ghi chú ho</w:t>
      </w:r>
      <w:r>
        <w:t>ặ</w:t>
      </w:r>
      <w:r>
        <w:t>c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</w:t>
      </w:r>
      <w:r>
        <w:t>ở</w:t>
      </w:r>
      <w:r>
        <w:t xml:space="preserve"> cu</w:t>
      </w:r>
      <w:r>
        <w:t>ố</w:t>
      </w:r>
      <w:r>
        <w:t>i dòng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p w14:paraId="5943F4F2" w14:textId="77777777" w:rsidR="00DE2458" w:rsidRDefault="008B1F88">
      <w:r>
        <w:t>C</w:t>
      </w:r>
      <w:r>
        <w:t>ộ</w:t>
      </w:r>
      <w:r>
        <w:t xml:space="preserve">t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t xml:space="preserve"> tính các tài kho</w:t>
      </w:r>
      <w:r>
        <w:t>ả</w:t>
      </w:r>
      <w:r>
        <w:t>n g</w:t>
      </w:r>
      <w:r>
        <w:t>ắ</w:t>
      </w:r>
      <w:r>
        <w:t>n v</w:t>
      </w:r>
      <w:r>
        <w:t>ớ</w:t>
      </w:r>
      <w:r>
        <w:t>i đơn v</w:t>
      </w:r>
      <w:r>
        <w:t>ị</w:t>
      </w:r>
      <w:r>
        <w:t>, k</w:t>
      </w:r>
      <w:r>
        <w:t>ể</w:t>
      </w:r>
      <w:r>
        <w:t xml:space="preserve"> c</w:t>
      </w:r>
      <w:r>
        <w:t>ả</w:t>
      </w:r>
      <w:r>
        <w:t xml:space="preserve"> đã khóa;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không tính ch</w:t>
      </w:r>
      <w:r>
        <w:t>ỉ</w:t>
      </w:r>
      <w:r>
        <w:t xml:space="preserve"> tiêu đã lưu tr</w:t>
      </w:r>
      <w:r>
        <w:t>ữ</w:t>
      </w:r>
      <w:r>
        <w:t xml:space="preserve">;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tính các h</w:t>
      </w:r>
      <w:r>
        <w:t>ồ</w:t>
      </w:r>
      <w:r>
        <w:t xml:space="preserve"> sơ g</w:t>
      </w:r>
      <w:r>
        <w:t>ắ</w:t>
      </w:r>
      <w:r>
        <w:t>n v</w:t>
      </w:r>
      <w:r>
        <w:t>ớ</w:t>
      </w:r>
      <w:r>
        <w:t>i đơn v</w:t>
      </w:r>
      <w:r>
        <w:t>ị</w:t>
      </w:r>
      <w:r>
        <w:t>. B</w:t>
      </w:r>
      <w:r>
        <w:t>ấ</w:t>
      </w:r>
      <w:r>
        <w:t>m s</w:t>
      </w:r>
      <w:r>
        <w:t>ố</w:t>
      </w:r>
      <w:r>
        <w:t xml:space="preserve">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danh sách tương </w:t>
      </w:r>
      <w:r>
        <w:t>ứ</w:t>
      </w:r>
      <w:r>
        <w:t>ng.</w:t>
      </w:r>
    </w:p>
    <w:p w14:paraId="1F18C0EE" w14:textId="77777777" w:rsidR="00DE2458" w:rsidRDefault="008B1F88">
      <w:pPr>
        <w:pStyle w:val="Heading4"/>
      </w:pPr>
      <w:r>
        <w:t>Thêm ho</w:t>
      </w:r>
      <w:r>
        <w:t>ặ</w:t>
      </w:r>
      <w:r>
        <w:t>c s</w:t>
      </w:r>
      <w:r>
        <w:t>ử</w:t>
      </w:r>
      <w:r>
        <w:t>a phòng ban</w:t>
      </w:r>
    </w:p>
    <w:p w14:paraId="13AE3C36" w14:textId="77777777" w:rsidR="00DE2458" w:rsidRDefault="008B1F88" w:rsidP="008B1F88">
      <w:pPr>
        <w:pStyle w:val="ListNumber"/>
        <w:numPr>
          <w:ilvl w:val="0"/>
          <w:numId w:val="10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Thêm phòng ban</w:t>
      </w:r>
      <w:r>
        <w:t>, ho</w:t>
      </w:r>
      <w:r>
        <w:t>ặ</w:t>
      </w:r>
      <w:r>
        <w:t>c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t</w:t>
      </w:r>
      <w:r>
        <w:t>ạ</w:t>
      </w:r>
      <w:r>
        <w:t>i đơn v</w:t>
      </w:r>
      <w:r>
        <w:t>ị</w:t>
      </w:r>
      <w:r>
        <w:t xml:space="preserve">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t.</w:t>
      </w:r>
    </w:p>
    <w:p w14:paraId="1E489D9D" w14:textId="77777777" w:rsidR="00DE2458" w:rsidRDefault="008B1F88" w:rsidP="008B1F88">
      <w:pPr>
        <w:pStyle w:val="ListNumber"/>
        <w:numPr>
          <w:ilvl w:val="0"/>
          <w:numId w:val="106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Mã</w:t>
      </w:r>
      <w:r>
        <w:t xml:space="preserve">, </w:t>
      </w:r>
      <w:r>
        <w:rPr>
          <w:b/>
          <w:color w:val="1D4ED8"/>
        </w:rPr>
        <w:t>Tên đ</w:t>
      </w:r>
      <w:r>
        <w:rPr>
          <w:b/>
          <w:color w:val="1D4ED8"/>
        </w:rPr>
        <w:t>ầ</w:t>
      </w:r>
      <w:r>
        <w:rPr>
          <w:b/>
          <w:color w:val="1D4ED8"/>
        </w:rPr>
        <w:t>y đ</w:t>
      </w:r>
      <w:r>
        <w:rPr>
          <w:b/>
          <w:color w:val="1D4ED8"/>
        </w:rPr>
        <w:t>ủ</w:t>
      </w:r>
      <w:r>
        <w:t>; b</w:t>
      </w:r>
      <w:r>
        <w:t>ổ</w:t>
      </w:r>
      <w:r>
        <w:t xml:space="preserve"> sung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đơn v</w:t>
      </w:r>
      <w:r>
        <w:rPr>
          <w:b/>
          <w:color w:val="1D4ED8"/>
        </w:rPr>
        <w:t>ị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ứ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ự</w:t>
      </w:r>
      <w:r>
        <w:t xml:space="preserve">, </w:t>
      </w:r>
      <w:r>
        <w:rPr>
          <w:b/>
          <w:color w:val="1D4ED8"/>
        </w:rPr>
        <w:t>Màu nh</w:t>
      </w:r>
      <w:r>
        <w:rPr>
          <w:b/>
          <w:color w:val="1D4ED8"/>
        </w:rPr>
        <w:t>ậ</w:t>
      </w:r>
      <w:r>
        <w:rPr>
          <w:b/>
          <w:color w:val="1D4ED8"/>
        </w:rPr>
        <w:t>n di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Lĩnh v</w:t>
      </w:r>
      <w:r>
        <w:rPr>
          <w:b/>
          <w:color w:val="1D4ED8"/>
        </w:rPr>
        <w:t>ự</w:t>
      </w:r>
      <w:r>
        <w:rPr>
          <w:b/>
          <w:color w:val="1D4ED8"/>
        </w:rPr>
        <w:t>c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 xml:space="preserve">, </w:t>
      </w:r>
      <w:r>
        <w:rPr>
          <w:b/>
          <w:color w:val="1D4ED8"/>
        </w:rPr>
        <w:t>Ghi chú</w:t>
      </w:r>
      <w:r>
        <w:t>.</w:t>
      </w:r>
    </w:p>
    <w:p w14:paraId="62D35A23" w14:textId="77777777" w:rsidR="00DE2458" w:rsidRDefault="008B1F88" w:rsidP="008B1F88">
      <w:pPr>
        <w:pStyle w:val="ListNumber"/>
        <w:numPr>
          <w:ilvl w:val="0"/>
          <w:numId w:val="10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Mã ph</w:t>
      </w:r>
      <w:r>
        <w:t>ả</w:t>
      </w:r>
      <w:r>
        <w:t>i riêng bi</w:t>
      </w:r>
      <w:r>
        <w:t>ệ</w:t>
      </w:r>
      <w:r>
        <w:t>t, dài 2–30 ký t</w:t>
      </w:r>
      <w:r>
        <w:t>ự</w:t>
      </w:r>
      <w:r>
        <w:t>, ch</w:t>
      </w:r>
      <w:r>
        <w:t>ỉ</w:t>
      </w:r>
      <w:r>
        <w:t xml:space="preserve"> g</w:t>
      </w:r>
      <w:r>
        <w:t>ồ</w:t>
      </w:r>
      <w:r>
        <w:t>m ch</w:t>
      </w:r>
      <w:r>
        <w:t>ữ</w:t>
      </w:r>
      <w:r>
        <w:t xml:space="preserve"> không d</w:t>
      </w:r>
      <w:r>
        <w:t>ấ</w:t>
      </w:r>
      <w:r>
        <w:t>u, s</w:t>
      </w:r>
      <w:r>
        <w:t>ố</w:t>
      </w:r>
      <w:r>
        <w:t>, d</w:t>
      </w:r>
      <w:r>
        <w:t>ấ</w:t>
      </w:r>
      <w:r>
        <w:t>u g</w:t>
      </w:r>
      <w:r>
        <w:t>ạ</w:t>
      </w:r>
      <w:r>
        <w:t>ch ngang ho</w:t>
      </w:r>
      <w:r>
        <w:t>ặ</w:t>
      </w:r>
      <w:r>
        <w:t>c g</w:t>
      </w:r>
      <w:r>
        <w:t>ạ</w:t>
      </w:r>
      <w:r>
        <w:t>ch dư</w:t>
      </w:r>
      <w:r>
        <w:t>ớ</w:t>
      </w:r>
      <w:r>
        <w:t>i; h</w:t>
      </w:r>
      <w:r>
        <w:t>ệ</w:t>
      </w:r>
      <w:r>
        <w:t xml:space="preserve"> th</w:t>
      </w:r>
      <w:r>
        <w:t>ố</w:t>
      </w:r>
      <w:r>
        <w:t>ng lưu mã b</w:t>
      </w:r>
      <w:r>
        <w:t>ằ</w:t>
      </w:r>
      <w:r>
        <w:t>ng ch</w:t>
      </w:r>
      <w:r>
        <w:t>ữ</w:t>
      </w:r>
      <w:r>
        <w:t xml:space="preserve"> hoa.</w:t>
      </w:r>
    </w:p>
    <w:p w14:paraId="6135E334" w14:textId="77777777" w:rsidR="00DE2458" w:rsidRDefault="008B1F88">
      <w:pPr>
        <w:pStyle w:val="Heading4"/>
      </w:pPr>
      <w:r>
        <w:t>Ng</w:t>
      </w:r>
      <w:r>
        <w:t>ừ</w:t>
      </w:r>
      <w:r>
        <w:t>ng ho</w:t>
      </w:r>
      <w:r>
        <w:t>ặ</w:t>
      </w:r>
      <w:r>
        <w:t>c khôi ph</w:t>
      </w:r>
      <w:r>
        <w:t>ụ</w:t>
      </w:r>
      <w:r>
        <w:t>c ho</w:t>
      </w:r>
      <w:r>
        <w:t>ạ</w:t>
      </w:r>
      <w:r>
        <w:t>t đ</w:t>
      </w:r>
      <w:r>
        <w:t>ộ</w:t>
      </w:r>
      <w:r>
        <w:t>ng phòng ban</w:t>
      </w:r>
    </w:p>
    <w:p w14:paraId="6B5A30B5" w14:textId="77777777" w:rsidR="00DE2458" w:rsidRDefault="008B1F88" w:rsidP="008B1F88">
      <w:pPr>
        <w:pStyle w:val="ListNumber"/>
        <w:numPr>
          <w:ilvl w:val="0"/>
          <w:numId w:val="107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, t</w:t>
      </w:r>
      <w:r>
        <w:t>ắ</w:t>
      </w:r>
      <w:r>
        <w:t xml:space="preserve">t </w:t>
      </w:r>
      <w:r>
        <w:rPr>
          <w:b/>
          <w:color w:val="1D4ED8"/>
        </w:rPr>
        <w:t>Đang 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p w14:paraId="7E0B8264" w14:textId="77777777" w:rsidR="00DE2458" w:rsidRDefault="008B1F88" w:rsidP="008B1F88">
      <w:pPr>
        <w:pStyle w:val="ListNumber"/>
        <w:numPr>
          <w:ilvl w:val="0"/>
          <w:numId w:val="107"/>
        </w:numPr>
      </w:pPr>
      <w:r>
        <w:t>Đ</w:t>
      </w:r>
      <w:r>
        <w:t>ọ</w:t>
      </w:r>
      <w:r>
        <w:t>c s</w:t>
      </w:r>
      <w:r>
        <w:t>ố</w:t>
      </w:r>
      <w:r>
        <w:t xml:space="preserve"> tài kho</w:t>
      </w:r>
      <w:r>
        <w:t>ả</w:t>
      </w:r>
      <w:r>
        <w:t>n, ch</w:t>
      </w:r>
      <w:r>
        <w:t>ỉ</w:t>
      </w:r>
      <w:r>
        <w:t xml:space="preserve"> tiêu và ph</w:t>
      </w:r>
      <w:r>
        <w:t>ả</w:t>
      </w:r>
      <w:r>
        <w:t>n ánh trong h</w:t>
      </w:r>
      <w:r>
        <w:t>ộ</w:t>
      </w:r>
      <w:r>
        <w:t xml:space="preserve">p </w:t>
      </w:r>
      <w:r>
        <w:rPr>
          <w:b/>
          <w:color w:val="1D4ED8"/>
        </w:rPr>
        <w:t>Ng</w:t>
      </w:r>
      <w:r>
        <w:rPr>
          <w:b/>
          <w:color w:val="1D4ED8"/>
        </w:rPr>
        <w:t>ừ</w:t>
      </w:r>
      <w:r>
        <w:rPr>
          <w:b/>
          <w:color w:val="1D4ED8"/>
        </w:rPr>
        <w:t>ng 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 phòng ban?</w:t>
      </w:r>
      <w:r>
        <w:t>; b</w:t>
      </w:r>
      <w:r>
        <w:t>ấ</w:t>
      </w:r>
      <w:r>
        <w:t xml:space="preserve">m </w:t>
      </w:r>
      <w:r>
        <w:rPr>
          <w:b/>
          <w:color w:val="1D4ED8"/>
        </w:rPr>
        <w:t>Ng</w:t>
      </w:r>
      <w:r>
        <w:rPr>
          <w:b/>
          <w:color w:val="1D4ED8"/>
        </w:rPr>
        <w:t>ừ</w:t>
      </w:r>
      <w:r>
        <w:rPr>
          <w:b/>
          <w:color w:val="1D4ED8"/>
        </w:rPr>
        <w:t>ng 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n.</w:t>
      </w:r>
    </w:p>
    <w:p w14:paraId="1A96333C" w14:textId="77777777" w:rsidR="00DE2458" w:rsidRDefault="008B1F88" w:rsidP="008B1F88">
      <w:pPr>
        <w:pStyle w:val="ListNumber"/>
        <w:numPr>
          <w:ilvl w:val="0"/>
          <w:numId w:val="107"/>
        </w:numPr>
      </w:pPr>
      <w:r>
        <w:t>Khi c</w:t>
      </w:r>
      <w:r>
        <w:t>ầ</w:t>
      </w:r>
      <w:r>
        <w:t>n dùng l</w:t>
      </w:r>
      <w:r>
        <w:t>ạ</w:t>
      </w:r>
      <w:r>
        <w:t>i, m</w:t>
      </w:r>
      <w:r>
        <w:t>ở</w:t>
      </w:r>
      <w:r>
        <w:t xml:space="preserve">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, b</w:t>
      </w:r>
      <w:r>
        <w:t>ậ</w:t>
      </w:r>
      <w:r>
        <w:t xml:space="preserve">t </w:t>
      </w:r>
      <w:r>
        <w:rPr>
          <w:b/>
          <w:color w:val="1D4ED8"/>
        </w:rPr>
        <w:t>Đang 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>, r</w:t>
      </w:r>
      <w:r>
        <w:t>ồ</w:t>
      </w:r>
      <w:r>
        <w:t xml:space="preserve">i </w:t>
      </w:r>
      <w:r>
        <w:rPr>
          <w:b/>
          <w:color w:val="1D4ED8"/>
        </w:rPr>
        <w:t>Lưu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F68725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3856D9" w14:textId="77777777" w:rsidR="00DE2458" w:rsidRDefault="008B1F88">
            <w:pPr>
              <w:spacing w:after="40"/>
            </w:pPr>
            <w:r>
              <w:lastRenderedPageBreak/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cho ng</w:t>
            </w:r>
            <w:r>
              <w:t>ừ</w:t>
            </w:r>
            <w:r>
              <w:t>ng khi còn tài kho</w:t>
            </w:r>
            <w:r>
              <w:t>ả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ng, ch</w:t>
            </w:r>
            <w:r>
              <w:t>ỉ</w:t>
            </w:r>
            <w:r>
              <w:t xml:space="preserve"> tiêu chưa lưu tr</w:t>
            </w:r>
            <w:r>
              <w:t>ữ</w:t>
            </w:r>
            <w:r>
              <w:t xml:space="preserve"> ho</w:t>
            </w:r>
            <w:r>
              <w:t>ặ</w:t>
            </w:r>
            <w:r>
              <w:t>c ph</w:t>
            </w:r>
            <w:r>
              <w:t>ả</w:t>
            </w:r>
            <w:r>
              <w:t>n ánh chưa k</w:t>
            </w:r>
            <w:r>
              <w:t>ế</w:t>
            </w:r>
            <w:r>
              <w:t>t thúc/đang ch</w:t>
            </w:r>
            <w:r>
              <w:t>ờ</w:t>
            </w:r>
            <w:r>
              <w:t xml:space="preserve"> xem xét l</w:t>
            </w:r>
            <w:r>
              <w:t>ạ</w:t>
            </w:r>
            <w:r>
              <w:t>i. C</w:t>
            </w:r>
            <w:r>
              <w:t>ầ</w:t>
            </w:r>
            <w:r>
              <w:t>n chuy</w:t>
            </w:r>
            <w:r>
              <w:t>ể</w:t>
            </w:r>
            <w:r>
              <w:t>n ho</w:t>
            </w:r>
            <w:r>
              <w:t>ặ</w:t>
            </w:r>
            <w:r>
              <w:t>c khóa tài kho</w:t>
            </w:r>
            <w:r>
              <w:t>ả</w:t>
            </w:r>
            <w:r>
              <w:t>n, chuy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tiêu và x</w:t>
            </w:r>
            <w:r>
              <w:t>ử</w:t>
            </w:r>
            <w:r>
              <w:t xml:space="preserve"> lý xong ph</w:t>
            </w:r>
            <w:r>
              <w:t>ả</w:t>
            </w:r>
            <w:r>
              <w:t>n ánh trư</w:t>
            </w:r>
            <w:r>
              <w:t>ớ</w:t>
            </w:r>
            <w:r>
              <w:t>c.</w:t>
            </w:r>
          </w:p>
        </w:tc>
      </w:tr>
    </w:tbl>
    <w:p w14:paraId="64F72D39" w14:textId="77777777" w:rsidR="00DE2458" w:rsidRDefault="00DE2458">
      <w:pPr>
        <w:spacing w:after="80" w:line="144" w:lineRule="auto"/>
      </w:pPr>
    </w:p>
    <w:p w14:paraId="798ED7C5" w14:textId="77777777" w:rsidR="00DE2458" w:rsidRDefault="008B1F88">
      <w:pPr>
        <w:pStyle w:val="Heading3"/>
      </w:pPr>
      <w:bookmarkStart w:id="32" w:name="_Toc243254547"/>
      <w:r>
        <w:t>HT-03 · Tài kho</w:t>
      </w:r>
      <w:r>
        <w:t>ả</w:t>
      </w:r>
      <w:r>
        <w:t>n</w:t>
      </w:r>
      <w:bookmarkEnd w:id="32"/>
    </w:p>
    <w:p w14:paraId="77F88844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Tài kho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</w:t>
      </w:r>
      <w:r>
        <w:rPr>
          <w:b/>
          <w:color w:val="1D4ED8"/>
        </w:rPr>
        <w:t>/admin/users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14908188" w14:textId="77777777" w:rsidR="00DE2458" w:rsidRDefault="008B1F88">
      <w:r>
        <w:t>T</w:t>
      </w:r>
      <w:r>
        <w:t>ạ</w:t>
      </w:r>
      <w:r>
        <w:t>o tài kho</w:t>
      </w:r>
      <w:r>
        <w:t>ả</w:t>
      </w:r>
      <w:r>
        <w:t>n cán b</w:t>
      </w:r>
      <w:r>
        <w:t>ộ</w:t>
      </w:r>
      <w:r>
        <w:t>, g</w:t>
      </w:r>
      <w:r>
        <w:t>ắ</w:t>
      </w:r>
      <w:r>
        <w:t>n vai trò và phòng ban; c</w:t>
      </w:r>
      <w:r>
        <w:t>ậ</w:t>
      </w:r>
      <w:r>
        <w:t>p nh</w:t>
      </w:r>
      <w:r>
        <w:t>ậ</w:t>
      </w:r>
      <w:r>
        <w:t>t thông tin,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ho</w:t>
      </w:r>
      <w:r>
        <w:t>ặ</w:t>
      </w:r>
      <w:r>
        <w:t>c khóa khi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ng. Phân bi</w:t>
      </w:r>
      <w:r>
        <w:t>ệ</w:t>
      </w:r>
      <w:r>
        <w:t>t các vai trò theo m</w:t>
      </w:r>
      <w:r>
        <w:t>ụ</w:t>
      </w:r>
      <w:r>
        <w:t>c 1.2.</w:t>
      </w:r>
    </w:p>
    <w:p w14:paraId="06C5F662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E90927D" wp14:editId="7B508A91">
            <wp:extent cx="6120000" cy="3825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389B503" w14:textId="77777777" w:rsidR="00DE2458" w:rsidRDefault="008B1F88">
      <w:pPr>
        <w:pStyle w:val="Caption"/>
      </w:pPr>
      <w:r>
        <w:rPr>
          <w:b/>
        </w:rPr>
        <w:t xml:space="preserve">Hình 57. </w:t>
      </w:r>
      <w:r>
        <w:t>Qu</w:t>
      </w:r>
      <w:r>
        <w:t>ả</w:t>
      </w:r>
      <w:r>
        <w:t>n lý tài kho</w:t>
      </w:r>
      <w:r>
        <w:t>ả</w:t>
      </w:r>
      <w:r>
        <w:t>n</w:t>
      </w:r>
    </w:p>
    <w:p w14:paraId="04F222C3" w14:textId="77777777" w:rsidR="00DE2458" w:rsidRDefault="008B1F88" w:rsidP="008B1F88">
      <w:pPr>
        <w:pStyle w:val="ListNumber"/>
        <w:numPr>
          <w:ilvl w:val="0"/>
          <w:numId w:val="108"/>
        </w:numPr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o tài kho</w:t>
      </w:r>
      <w:r>
        <w:rPr>
          <w:b/>
        </w:rPr>
        <w:t>ả</w:t>
      </w:r>
      <w:r>
        <w:rPr>
          <w:b/>
        </w:rPr>
        <w:t>n</w:t>
      </w:r>
      <w:r>
        <w:t xml:space="preserve"> — m</w:t>
      </w:r>
      <w:r>
        <w:t>ở</w:t>
      </w:r>
      <w:r>
        <w:t xml:space="preserve"> h</w:t>
      </w:r>
      <w:r>
        <w:t>ộ</w:t>
      </w:r>
      <w:r>
        <w:t>p khai báo tài kho</w:t>
      </w:r>
      <w:r>
        <w:t>ả</w:t>
      </w:r>
      <w:r>
        <w:t>n cán b</w:t>
      </w:r>
      <w:r>
        <w:t>ộ</w:t>
      </w:r>
      <w:r>
        <w:t xml:space="preserve"> m</w:t>
      </w:r>
      <w:r>
        <w:t>ớ</w:t>
      </w:r>
      <w:r>
        <w:t>i.</w:t>
      </w:r>
    </w:p>
    <w:p w14:paraId="582C5141" w14:textId="77777777" w:rsidR="00DE2458" w:rsidRDefault="008B1F88" w:rsidP="008B1F88">
      <w:pPr>
        <w:pStyle w:val="ListNumber"/>
        <w:numPr>
          <w:ilvl w:val="0"/>
          <w:numId w:val="108"/>
        </w:numPr>
      </w:pPr>
      <w:r>
        <w:rPr>
          <w:b/>
        </w:rPr>
        <w:t>Tìm ki</w:t>
      </w:r>
      <w:r>
        <w:rPr>
          <w:b/>
        </w:rPr>
        <w:t>ế</w:t>
      </w:r>
      <w:r>
        <w:rPr>
          <w:b/>
        </w:rPr>
        <w:t>m và l</w:t>
      </w:r>
      <w:r>
        <w:rPr>
          <w:b/>
        </w:rPr>
        <w:t>ọ</w:t>
      </w:r>
      <w:r>
        <w:rPr>
          <w:b/>
        </w:rPr>
        <w:t>c</w:t>
      </w:r>
      <w:r>
        <w:t xml:space="preserve"> — tìm t</w:t>
      </w:r>
      <w:r>
        <w:t>ạ</w:t>
      </w:r>
      <w:r>
        <w:t xml:space="preserve">i </w:t>
      </w:r>
      <w:r>
        <w:rPr>
          <w:b/>
          <w:color w:val="1D4ED8"/>
        </w:rPr>
        <w:t>Tên, 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p, email</w:t>
      </w:r>
      <w:r>
        <w:t>; ch</w:t>
      </w:r>
      <w:r>
        <w:t>ọ</w:t>
      </w:r>
      <w:r>
        <w:t xml:space="preserve">n </w:t>
      </w:r>
      <w:r>
        <w:rPr>
          <w:b/>
          <w:color w:val="1D4ED8"/>
        </w:rPr>
        <w:t>Vai trò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Phòng ban</w:t>
      </w:r>
      <w:r>
        <w:t xml:space="preserve"> đ</w:t>
      </w:r>
      <w:r>
        <w:t>ể</w:t>
      </w:r>
      <w:r>
        <w:t xml:space="preserve"> thu h</w:t>
      </w:r>
      <w:r>
        <w:t>ẹ</w:t>
      </w:r>
      <w:r>
        <w:t>p danh sách.</w:t>
      </w:r>
    </w:p>
    <w:p w14:paraId="37361038" w14:textId="77777777" w:rsidR="00DE2458" w:rsidRDefault="008B1F88" w:rsidP="008B1F88">
      <w:pPr>
        <w:pStyle w:val="ListNumber"/>
        <w:numPr>
          <w:ilvl w:val="0"/>
          <w:numId w:val="108"/>
        </w:numPr>
      </w:pPr>
      <w:r>
        <w:rPr>
          <w:b/>
        </w:rPr>
        <w:t>Thông tin tài kho</w:t>
      </w:r>
      <w:r>
        <w:rPr>
          <w:b/>
        </w:rPr>
        <w:t>ả</w:t>
      </w:r>
      <w:r>
        <w:rPr>
          <w:b/>
        </w:rPr>
        <w:t>n</w:t>
      </w:r>
      <w:r>
        <w:t xml:space="preserve"> — xem cán b</w:t>
      </w:r>
      <w:r>
        <w:t>ộ</w:t>
      </w:r>
      <w:r>
        <w:t>, vai trò, ch</w:t>
      </w:r>
      <w:r>
        <w:t>ứ</w:t>
      </w:r>
      <w:r>
        <w:t>c v</w:t>
      </w:r>
      <w:r>
        <w:t>ụ</w:t>
      </w:r>
      <w:r>
        <w:t>, phòng ban, l</w:t>
      </w:r>
      <w:r>
        <w:t>ầ</w:t>
      </w:r>
      <w:r>
        <w:t>n đăng nh</w:t>
      </w:r>
      <w:r>
        <w:t>ậ</w:t>
      </w:r>
      <w:r>
        <w:t>p g</w:t>
      </w:r>
      <w:r>
        <w:t>ầ</w:t>
      </w:r>
      <w:r>
        <w:t>n nh</w:t>
      </w:r>
      <w:r>
        <w:t>ấ</w:t>
      </w:r>
      <w:r>
        <w:t>t và tr</w:t>
      </w:r>
      <w:r>
        <w:t>ạ</w:t>
      </w:r>
      <w:r>
        <w:t>ng thái;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</w:t>
      </w:r>
      <w:r>
        <w:t>ở</w:t>
      </w:r>
      <w:r>
        <w:t xml:space="preserve"> cu</w:t>
      </w:r>
      <w:r>
        <w:t>ố</w:t>
      </w:r>
      <w:r>
        <w:t>i dòng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t. Khi màn hình không đ</w:t>
      </w:r>
      <w:r>
        <w:t>ủ</w:t>
      </w:r>
      <w:r>
        <w:t xml:space="preserve"> r</w:t>
      </w:r>
      <w:r>
        <w:t>ộ</w:t>
      </w:r>
      <w:r>
        <w:t>ng, kéo ngang b</w:t>
      </w:r>
      <w:r>
        <w:t>ả</w:t>
      </w:r>
      <w:r>
        <w:t>ng đ</w:t>
      </w:r>
      <w:r>
        <w:t>ể</w:t>
      </w:r>
      <w:r>
        <w:t xml:space="preserve"> xem c</w:t>
      </w:r>
      <w:r>
        <w:t>ộ</w:t>
      </w:r>
      <w:r>
        <w:t xml:space="preserve">t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>.</w:t>
      </w:r>
    </w:p>
    <w:p w14:paraId="3018F382" w14:textId="77777777" w:rsidR="00DE2458" w:rsidRDefault="008B1F88">
      <w:pPr>
        <w:pStyle w:val="Heading4"/>
      </w:pPr>
      <w:r>
        <w:t>T</w:t>
      </w:r>
      <w:r>
        <w:t>ạ</w:t>
      </w:r>
      <w:r>
        <w:t>o tài kho</w:t>
      </w:r>
      <w:r>
        <w:t>ả</w:t>
      </w:r>
      <w:r>
        <w:t>n cán b</w:t>
      </w:r>
      <w:r>
        <w:t>ộ</w:t>
      </w:r>
    </w:p>
    <w:p w14:paraId="4842A0C9" w14:textId="77777777" w:rsidR="00DE2458" w:rsidRDefault="008B1F88" w:rsidP="008B1F88">
      <w:pPr>
        <w:pStyle w:val="ListNumber"/>
        <w:numPr>
          <w:ilvl w:val="0"/>
          <w:numId w:val="10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ạ</w:t>
      </w:r>
      <w:r>
        <w:rPr>
          <w:b/>
          <w:color w:val="1D4ED8"/>
        </w:rPr>
        <w:t>o tài kho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; nh</w:t>
      </w:r>
      <w:r>
        <w:t>ậ</w:t>
      </w:r>
      <w:r>
        <w:t xml:space="preserve">p </w:t>
      </w:r>
      <w:r>
        <w:rPr>
          <w:b/>
          <w:color w:val="1D4ED8"/>
        </w:rPr>
        <w:t>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, </w:t>
      </w:r>
      <w:r>
        <w:rPr>
          <w:b/>
          <w:color w:val="1D4ED8"/>
        </w:rPr>
        <w:t>H</w:t>
      </w:r>
      <w:r>
        <w:rPr>
          <w:b/>
          <w:color w:val="1D4ED8"/>
        </w:rPr>
        <w:t>ọ</w:t>
      </w:r>
      <w:r>
        <w:rPr>
          <w:b/>
          <w:color w:val="1D4ED8"/>
        </w:rPr>
        <w:t xml:space="preserve"> và tên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Vai trò</w:t>
      </w:r>
      <w:r>
        <w:t xml:space="preserve"> (h</w:t>
      </w:r>
      <w:r>
        <w:t>ộ</w:t>
      </w:r>
      <w:r>
        <w:t>p m</w:t>
      </w:r>
      <w:r>
        <w:t>ở</w:t>
      </w:r>
      <w:r>
        <w:t xml:space="preserve"> s</w:t>
      </w:r>
      <w:r>
        <w:t>ẵ</w:t>
      </w:r>
      <w:r>
        <w:t xml:space="preserve">n </w:t>
      </w:r>
      <w:r>
        <w:rPr>
          <w:b/>
          <w:color w:val="1D4ED8"/>
        </w:rPr>
        <w:t>Chuyên viên</w:t>
      </w:r>
      <w:r>
        <w:t>).</w:t>
      </w:r>
    </w:p>
    <w:p w14:paraId="3F1F21B3" w14:textId="77777777" w:rsidR="00DE2458" w:rsidRDefault="008B1F88" w:rsidP="008B1F88">
      <w:pPr>
        <w:pStyle w:val="ListNumber"/>
        <w:numPr>
          <w:ilvl w:val="0"/>
          <w:numId w:val="109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Phòng ban</w:t>
      </w:r>
      <w:r>
        <w:t xml:space="preserve"> theo quy t</w:t>
      </w:r>
      <w:r>
        <w:t>ắ</w:t>
      </w:r>
      <w:r>
        <w:t>c dư</w:t>
      </w:r>
      <w:r>
        <w:t>ớ</w:t>
      </w:r>
      <w:r>
        <w:t>i đây. B</w:t>
      </w:r>
      <w:r>
        <w:t>ổ</w:t>
      </w:r>
      <w:r>
        <w:t xml:space="preserve"> sung </w:t>
      </w:r>
      <w:r>
        <w:rPr>
          <w:b/>
          <w:color w:val="1D4ED8"/>
        </w:rPr>
        <w:t>Ch</w:t>
      </w:r>
      <w:r>
        <w:rPr>
          <w:b/>
          <w:color w:val="1D4ED8"/>
        </w:rPr>
        <w:t>ứ</w:t>
      </w:r>
      <w:r>
        <w:rPr>
          <w:b/>
          <w:color w:val="1D4ED8"/>
        </w:rPr>
        <w:t>c v</w:t>
      </w:r>
      <w:r>
        <w:rPr>
          <w:b/>
          <w:color w:val="1D4ED8"/>
        </w:rPr>
        <w:t>ụ</w:t>
      </w:r>
      <w:r>
        <w:t xml:space="preserve">, </w:t>
      </w:r>
      <w:r>
        <w:rPr>
          <w:b/>
          <w:color w:val="1D4ED8"/>
        </w:rPr>
        <w:t>Email công v</w:t>
      </w:r>
      <w:r>
        <w:rPr>
          <w:b/>
          <w:color w:val="1D4ED8"/>
        </w:rPr>
        <w:t>ụ</w:t>
      </w:r>
      <w:r>
        <w:t xml:space="preserve"> n</w:t>
      </w:r>
      <w:r>
        <w:t>ế</w:t>
      </w:r>
      <w:r>
        <w:t>u có; cán b</w:t>
      </w:r>
      <w:r>
        <w:t>ộ</w:t>
      </w:r>
      <w:r>
        <w:t xml:space="preserve"> c</w:t>
      </w:r>
      <w:r>
        <w:t>ầ</w:t>
      </w:r>
      <w:r>
        <w:t>n email công v</w:t>
      </w:r>
      <w:r>
        <w:t>ụ</w:t>
      </w:r>
      <w:r>
        <w:t xml:space="preserve"> đ</w:t>
      </w:r>
      <w:r>
        <w:t>ể</w:t>
      </w:r>
      <w:r>
        <w:t xml:space="preserve"> t</w:t>
      </w:r>
      <w:r>
        <w:t>ự</w:t>
      </w:r>
      <w:r>
        <w:t xml:space="preserve"> 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(m</w:t>
      </w:r>
      <w:r>
        <w:t>ụ</w:t>
      </w:r>
      <w:r>
        <w:t>c 1.3).</w:t>
      </w:r>
    </w:p>
    <w:p w14:paraId="285CB256" w14:textId="77777777" w:rsidR="00DE2458" w:rsidRDefault="008B1F88" w:rsidP="008B1F88">
      <w:pPr>
        <w:pStyle w:val="ListNumber"/>
        <w:numPr>
          <w:ilvl w:val="0"/>
          <w:numId w:val="109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 xml:space="preserve"> theo yêu c</w:t>
      </w:r>
      <w:r>
        <w:t>ầ</w:t>
      </w:r>
      <w:r>
        <w:t>u t</w:t>
      </w:r>
      <w:r>
        <w:t>ạ</w:t>
      </w:r>
      <w:r>
        <w:t>i m</w:t>
      </w:r>
      <w:r>
        <w:t>ụ</w:t>
      </w:r>
      <w:r>
        <w:t>c 1.3,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06"/>
        <w:gridCol w:w="3820"/>
        <w:gridCol w:w="3111"/>
      </w:tblGrid>
      <w:tr w:rsidR="00DE2458" w14:paraId="44125FA3" w14:textId="77777777">
        <w:trPr>
          <w:tblHeader/>
          <w:jc w:val="center"/>
        </w:trPr>
        <w:tc>
          <w:tcPr>
            <w:tcW w:w="270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4CB6" w14:textId="77777777" w:rsidR="00DE2458" w:rsidRDefault="008B1F88">
            <w:pPr>
              <w:spacing w:after="0"/>
            </w:pPr>
            <w:r>
              <w:rPr>
                <w:b/>
              </w:rPr>
              <w:lastRenderedPageBreak/>
              <w:t>Vai trò</w:t>
            </w:r>
          </w:p>
        </w:tc>
        <w:tc>
          <w:tcPr>
            <w:tcW w:w="382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8FD3" w14:textId="77777777" w:rsidR="00DE2458" w:rsidRDefault="008B1F88">
            <w:pPr>
              <w:spacing w:after="0"/>
            </w:pPr>
            <w:r>
              <w:rPr>
                <w:b/>
                <w:color w:val="1D4ED8"/>
              </w:rPr>
              <w:t>Phòng ban</w:t>
            </w:r>
          </w:p>
        </w:tc>
        <w:tc>
          <w:tcPr>
            <w:tcW w:w="311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63D9" w14:textId="77777777" w:rsidR="00DE2458" w:rsidRDefault="008B1F88">
            <w:pPr>
              <w:spacing w:after="0"/>
            </w:pPr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</w:tr>
      <w:tr w:rsidR="00DE2458" w14:paraId="30D45833" w14:textId="77777777">
        <w:trPr>
          <w:cantSplit/>
          <w:jc w:val="center"/>
        </w:trPr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C7F6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D061" w14:textId="77777777" w:rsidR="00DE2458" w:rsidRDefault="008B1F88">
            <w:pPr>
              <w:spacing w:after="0" w:line="276" w:lineRule="auto"/>
            </w:pPr>
            <w:r>
              <w:t>Không g</w:t>
            </w:r>
            <w:r>
              <w:t>ắ</w:t>
            </w:r>
            <w:r>
              <w:t>n (ô b</w:t>
            </w:r>
            <w:r>
              <w:t>ị</w:t>
            </w:r>
            <w:r>
              <w:t xml:space="preserve"> khóa)</w:t>
            </w:r>
          </w:p>
        </w:tc>
        <w:tc>
          <w:tcPr>
            <w:tcW w:w="3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F2ED" w14:textId="77777777" w:rsidR="00DE2458" w:rsidRDefault="008B1F88">
            <w:pPr>
              <w:spacing w:after="0" w:line="276" w:lineRule="auto"/>
            </w:pPr>
            <w:r>
              <w:t>Toàn đ</w:t>
            </w:r>
            <w:r>
              <w:t>ị</w:t>
            </w:r>
            <w:r>
              <w:t>a phương</w:t>
            </w:r>
          </w:p>
        </w:tc>
      </w:tr>
      <w:tr w:rsidR="00DE2458" w14:paraId="7AEB28B4" w14:textId="77777777">
        <w:trPr>
          <w:cantSplit/>
          <w:jc w:val="center"/>
        </w:trPr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57CB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Văn thư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FA96" w14:textId="77777777" w:rsidR="00DE2458" w:rsidRDefault="008B1F88">
            <w:pPr>
              <w:spacing w:after="0" w:line="276" w:lineRule="auto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c;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 xml:space="preserve">ng thì danh sách ghi </w:t>
            </w:r>
            <w:r>
              <w:rPr>
                <w:b/>
                <w:color w:val="1D4ED8"/>
              </w:rPr>
              <w:t>Toàn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</w:p>
        </w:tc>
        <w:tc>
          <w:tcPr>
            <w:tcW w:w="3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1F49" w14:textId="77777777" w:rsidR="00DE2458" w:rsidRDefault="008B1F88">
            <w:pPr>
              <w:spacing w:after="0" w:line="276" w:lineRule="auto"/>
            </w:pPr>
            <w:r>
              <w:t>Toàn đ</w:t>
            </w:r>
            <w:r>
              <w:t>ị</w:t>
            </w:r>
            <w:r>
              <w:t>a phương,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khi có ch</w:t>
            </w:r>
            <w:r>
              <w:t>ọ</w:t>
            </w:r>
            <w:r>
              <w:t>n phòng ban</w:t>
            </w:r>
          </w:p>
        </w:tc>
      </w:tr>
      <w:tr w:rsidR="00DE2458" w14:paraId="67B3B661" w14:textId="77777777">
        <w:trPr>
          <w:cantSplit/>
          <w:jc w:val="center"/>
        </w:trPr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84E4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phòng, Chuyên viên, Ngư</w:t>
            </w:r>
            <w:r>
              <w:t>ờ</w:t>
            </w:r>
            <w:r>
              <w:t>i xem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F046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c, ch</w:t>
            </w:r>
            <w:r>
              <w:t>ỉ</w:t>
            </w:r>
            <w:r>
              <w:t xml:space="preserve"> ch</w:t>
            </w:r>
            <w:r>
              <w:t>ọ</w:t>
            </w:r>
            <w:r>
              <w:t>n đư</w:t>
            </w:r>
            <w:r>
              <w:t>ợ</w:t>
            </w:r>
            <w:r>
              <w:t>c phòng ban đang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31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9847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phòng đư</w:t>
            </w:r>
            <w:r>
              <w:t>ợ</w:t>
            </w:r>
            <w:r>
              <w:t>c g</w:t>
            </w:r>
            <w:r>
              <w:t>ắ</w:t>
            </w:r>
            <w:r>
              <w:t>n</w:t>
            </w:r>
          </w:p>
        </w:tc>
      </w:tr>
    </w:tbl>
    <w:p w14:paraId="7468983A" w14:textId="77777777" w:rsidR="00DE2458" w:rsidRDefault="00DE2458">
      <w:pPr>
        <w:spacing w:after="80"/>
      </w:pPr>
    </w:p>
    <w:p w14:paraId="6BA4E5F9" w14:textId="77777777" w:rsidR="00DE2458" w:rsidRDefault="008B1F88">
      <w:r>
        <w:rPr>
          <w:b/>
          <w:color w:val="1D4ED8"/>
        </w:rPr>
        <w:t>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dài 3–50 ký t</w:t>
      </w:r>
      <w:r>
        <w:t>ự</w:t>
      </w:r>
      <w:r>
        <w:t>, ch</w:t>
      </w:r>
      <w:r>
        <w:t>ỉ</w:t>
      </w:r>
      <w:r>
        <w:t xml:space="preserve"> g</w:t>
      </w:r>
      <w:r>
        <w:t>ồ</w:t>
      </w:r>
      <w:r>
        <w:t>m ch</w:t>
      </w:r>
      <w:r>
        <w:t>ữ</w:t>
      </w:r>
      <w:r>
        <w:t xml:space="preserve"> không d</w:t>
      </w:r>
      <w:r>
        <w:t>ấ</w:t>
      </w:r>
      <w:r>
        <w:t>u, s</w:t>
      </w:r>
      <w:r>
        <w:t>ố</w:t>
      </w:r>
      <w:r>
        <w:t>, d</w:t>
      </w:r>
      <w:r>
        <w:t>ấ</w:t>
      </w:r>
      <w:r>
        <w:t>u ch</w:t>
      </w:r>
      <w:r>
        <w:t>ấ</w:t>
      </w:r>
      <w:r>
        <w:t>m, g</w:t>
      </w:r>
      <w:r>
        <w:t>ạ</w:t>
      </w:r>
      <w:r>
        <w:t>ch ngang ho</w:t>
      </w:r>
      <w:r>
        <w:t>ặ</w:t>
      </w:r>
      <w:r>
        <w:t>c g</w:t>
      </w:r>
      <w:r>
        <w:t>ạ</w:t>
      </w:r>
      <w:r>
        <w:t>ch dư</w:t>
      </w:r>
      <w:r>
        <w:t>ớ</w:t>
      </w:r>
      <w:r>
        <w:t>i; đư</w:t>
      </w:r>
      <w:r>
        <w:t>ợ</w:t>
      </w:r>
      <w:r>
        <w:t>c lưu b</w:t>
      </w:r>
      <w:r>
        <w:t>ằ</w:t>
      </w:r>
      <w:r>
        <w:t>ng ch</w:t>
      </w:r>
      <w:r>
        <w:t>ữ</w:t>
      </w:r>
      <w:r>
        <w:t xml:space="preserve"> thư</w:t>
      </w:r>
      <w:r>
        <w:t>ờ</w:t>
      </w:r>
      <w:r>
        <w:t>ng và không đ</w:t>
      </w:r>
      <w:r>
        <w:t>ổ</w:t>
      </w:r>
      <w:r>
        <w:t>i trong h</w:t>
      </w:r>
      <w:r>
        <w:t>ộ</w:t>
      </w:r>
      <w:r>
        <w:t>p s</w:t>
      </w:r>
      <w:r>
        <w:t>ử</w:t>
      </w:r>
      <w:r>
        <w:t>a. Tên đăng nh</w:t>
      </w:r>
      <w:r>
        <w:t>ậ</w:t>
      </w:r>
      <w:r>
        <w:t>p và email không đư</w:t>
      </w:r>
      <w:r>
        <w:t>ợ</w:t>
      </w:r>
      <w:r>
        <w:t>c trùng tài kho</w:t>
      </w:r>
      <w:r>
        <w:t>ả</w:t>
      </w:r>
      <w:r>
        <w:t>n khác. Quy</w:t>
      </w:r>
      <w:r>
        <w:t>ề</w:t>
      </w:r>
      <w:r>
        <w:t>n thao tác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t</w:t>
      </w:r>
      <w:r>
        <w:t>ừ</w:t>
      </w:r>
      <w:r>
        <w:t>ng vai trò xem m</w:t>
      </w:r>
      <w:r>
        <w:t>ụ</w:t>
      </w:r>
      <w:r>
        <w:t>c 1.2.</w:t>
      </w:r>
    </w:p>
    <w:p w14:paraId="301779DE" w14:textId="77777777" w:rsidR="00DE2458" w:rsidRDefault="008B1F88">
      <w:pPr>
        <w:pStyle w:val="Heading4"/>
      </w:pPr>
      <w:r>
        <w:t>C</w:t>
      </w:r>
      <w:r>
        <w:t>ậ</w:t>
      </w:r>
      <w:r>
        <w:t>p nh</w:t>
      </w:r>
      <w:r>
        <w:t>ậ</w:t>
      </w:r>
      <w:r>
        <w:t>t,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ho</w:t>
      </w:r>
      <w:r>
        <w:t>ặ</w:t>
      </w:r>
      <w:r>
        <w:t>c khóa tài kho</w:t>
      </w:r>
      <w:r>
        <w:t>ả</w:t>
      </w:r>
      <w:r>
        <w:t>n</w:t>
      </w:r>
    </w:p>
    <w:p w14:paraId="0FAB0F98" w14:textId="77777777" w:rsidR="00DE2458" w:rsidRDefault="008B1F88" w:rsidP="008B1F88">
      <w:pPr>
        <w:pStyle w:val="ListNumber"/>
        <w:numPr>
          <w:ilvl w:val="0"/>
          <w:numId w:val="110"/>
        </w:numPr>
      </w:pPr>
      <w:r>
        <w:t>Tìm cán b</w:t>
      </w:r>
      <w:r>
        <w:t>ộ</w:t>
      </w:r>
      <w:r>
        <w:t xml:space="preserve"> và 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.</w:t>
      </w:r>
    </w:p>
    <w:p w14:paraId="3081FACF" w14:textId="77777777" w:rsidR="00DE2458" w:rsidRDefault="008B1F88" w:rsidP="008B1F88">
      <w:pPr>
        <w:pStyle w:val="ListNumber"/>
        <w:numPr>
          <w:ilvl w:val="0"/>
          <w:numId w:val="110"/>
        </w:numPr>
      </w:pPr>
      <w:r>
        <w:t>C</w:t>
      </w:r>
      <w:r>
        <w:t>ậ</w:t>
      </w:r>
      <w:r>
        <w:t>p nh</w:t>
      </w:r>
      <w:r>
        <w:t>ậ</w:t>
      </w:r>
      <w:r>
        <w:t>t thông tin c</w:t>
      </w:r>
      <w:r>
        <w:t>ầ</w:t>
      </w:r>
      <w:r>
        <w:t>n thay đ</w:t>
      </w:r>
      <w:r>
        <w:t>ổ</w:t>
      </w:r>
      <w:r>
        <w:t>i. Nh</w:t>
      </w:r>
      <w:r>
        <w:t>ậ</w:t>
      </w:r>
      <w:r>
        <w:t xml:space="preserve">p </w:t>
      </w:r>
      <w:r>
        <w:rPr>
          <w:b/>
          <w:color w:val="1D4ED8"/>
        </w:rPr>
        <w:t>Đ</w:t>
      </w:r>
      <w:r>
        <w:rPr>
          <w:b/>
          <w:color w:val="1D4ED8"/>
        </w:rPr>
        <w:t>ặ</w:t>
      </w:r>
      <w:r>
        <w:rPr>
          <w:b/>
          <w:color w:val="1D4ED8"/>
        </w:rPr>
        <w:t>t l</w:t>
      </w:r>
      <w:r>
        <w:rPr>
          <w:b/>
          <w:color w:val="1D4ED8"/>
        </w:rPr>
        <w:t>ạ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 xml:space="preserve"> n</w:t>
      </w:r>
      <w:r>
        <w:t>ế</w:t>
      </w:r>
      <w:r>
        <w:t>u c</w:t>
      </w:r>
      <w:r>
        <w:t>ầ</w:t>
      </w:r>
      <w:r>
        <w:t>n c</w:t>
      </w:r>
      <w:r>
        <w:t>ấ</w:t>
      </w:r>
      <w:r>
        <w:t>p m</w:t>
      </w:r>
      <w:r>
        <w:t>ậ</w:t>
      </w:r>
      <w:r>
        <w:t>t kh</w:t>
      </w:r>
      <w:r>
        <w:t>ẩ</w:t>
      </w:r>
      <w:r>
        <w:t>u khác; đ</w:t>
      </w:r>
      <w:r>
        <w:t>ể</w:t>
      </w:r>
      <w:r>
        <w:t xml:space="preserve"> tr</w:t>
      </w:r>
      <w:r>
        <w:t>ố</w:t>
      </w:r>
      <w:r>
        <w:t>ng đ</w:t>
      </w:r>
      <w:r>
        <w:t>ể</w:t>
      </w:r>
      <w:r>
        <w:t xml:space="preserve"> gi</w:t>
      </w:r>
      <w:r>
        <w:t>ữ</w:t>
      </w:r>
      <w:r>
        <w:t xml:space="preserve"> m</w:t>
      </w:r>
      <w:r>
        <w:t>ậ</w:t>
      </w:r>
      <w:r>
        <w:t>t kh</w:t>
      </w:r>
      <w:r>
        <w:t>ẩ</w:t>
      </w:r>
      <w:r>
        <w:t>u hi</w:t>
      </w:r>
      <w:r>
        <w:t>ệ</w:t>
      </w:r>
      <w:r>
        <w:t>n t</w:t>
      </w:r>
      <w:r>
        <w:t>ạ</w:t>
      </w:r>
      <w:r>
        <w:t>i.</w:t>
      </w:r>
    </w:p>
    <w:p w14:paraId="057FA0B5" w14:textId="77777777" w:rsidR="00DE2458" w:rsidRDefault="008B1F88" w:rsidP="008B1F88">
      <w:pPr>
        <w:pStyle w:val="ListNumber"/>
        <w:numPr>
          <w:ilvl w:val="0"/>
          <w:numId w:val="110"/>
        </w:numPr>
      </w:pPr>
      <w:r>
        <w:t>T</w:t>
      </w:r>
      <w:r>
        <w:t>ắ</w:t>
      </w:r>
      <w:r>
        <w:t xml:space="preserve">t </w:t>
      </w:r>
      <w:r>
        <w:rPr>
          <w:b/>
          <w:color w:val="1D4ED8"/>
        </w:rPr>
        <w:t>Đang 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 xml:space="preserve"> n</w:t>
      </w:r>
      <w:r>
        <w:t>ế</w:t>
      </w:r>
      <w:r>
        <w:t>u c</w:t>
      </w:r>
      <w:r>
        <w:t>ầ</w:t>
      </w:r>
      <w:r>
        <w:t>n khóa, ho</w:t>
      </w:r>
      <w:r>
        <w:t>ặ</w:t>
      </w:r>
      <w:r>
        <w:t>c b</w:t>
      </w:r>
      <w:r>
        <w:t>ậ</w:t>
      </w:r>
      <w:r>
        <w:t>t l</w:t>
      </w:r>
      <w:r>
        <w:t>ạ</w:t>
      </w:r>
      <w:r>
        <w:t>i đ</w:t>
      </w:r>
      <w:r>
        <w:t>ể</w:t>
      </w:r>
      <w:r>
        <w:t xml:space="preserve"> cho s</w:t>
      </w:r>
      <w:r>
        <w:t>ử</w:t>
      </w:r>
      <w:r>
        <w:t xml:space="preserve"> d</w:t>
      </w:r>
      <w:r>
        <w:t>ụ</w:t>
      </w:r>
      <w:r>
        <w:t>ng;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p w14:paraId="0C44FA80" w14:textId="77777777" w:rsidR="00DE2458" w:rsidRDefault="008B1F88">
      <w:r>
        <w:t>Đ</w:t>
      </w:r>
      <w:r>
        <w:t>ổ</w:t>
      </w:r>
      <w:r>
        <w:t>i vai trò, chuy</w:t>
      </w:r>
      <w:r>
        <w:t>ể</w:t>
      </w:r>
      <w:r>
        <w:t>n phòng, khóa, m</w:t>
      </w:r>
      <w:r>
        <w:t>ở</w:t>
      </w:r>
      <w:r>
        <w:t xml:space="preserve"> khóa ho</w:t>
      </w:r>
      <w:r>
        <w:t>ặ</w:t>
      </w:r>
      <w:r>
        <w:t>c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s</w:t>
      </w:r>
      <w:r>
        <w:t>ẽ</w:t>
      </w:r>
      <w:r>
        <w:t xml:space="preserve"> thu h</w:t>
      </w:r>
      <w:r>
        <w:t>ồ</w:t>
      </w:r>
      <w:r>
        <w:t>i các phiên đăng nh</w:t>
      </w:r>
      <w:r>
        <w:t>ậ</w:t>
      </w:r>
      <w:r>
        <w:t>p đang có c</w:t>
      </w:r>
      <w:r>
        <w:t>ủ</w:t>
      </w:r>
      <w:r>
        <w:t>a tài kho</w:t>
      </w:r>
      <w:r>
        <w:t>ả</w:t>
      </w:r>
      <w:r>
        <w:t>n đó. Khi s</w:t>
      </w:r>
      <w:r>
        <w:t>ử</w:t>
      </w:r>
      <w:r>
        <w:t>a chính tài kho</w:t>
      </w:r>
      <w:r>
        <w:t>ả</w:t>
      </w:r>
      <w:r>
        <w:t>n đang đăng nh</w:t>
      </w:r>
      <w:r>
        <w:t>ậ</w:t>
      </w:r>
      <w:r>
        <w:t xml:space="preserve">p, ô </w:t>
      </w:r>
      <w:r>
        <w:rPr>
          <w:b/>
          <w:color w:val="1D4ED8"/>
        </w:rPr>
        <w:t>Vai trò</w:t>
      </w:r>
      <w:r>
        <w:t xml:space="preserve"> và công t</w:t>
      </w:r>
      <w:r>
        <w:t>ắ</w:t>
      </w:r>
      <w:r>
        <w:t xml:space="preserve">c </w:t>
      </w:r>
      <w:r>
        <w:rPr>
          <w:b/>
          <w:color w:val="1D4ED8"/>
        </w:rPr>
        <w:t>Đang 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 xml:space="preserve"> b</w:t>
      </w:r>
      <w:r>
        <w:t>ị</w:t>
      </w:r>
      <w:r>
        <w:t xml:space="preserve"> khóa, ô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 xml:space="preserve">c </w:t>
      </w:r>
      <w:r>
        <w:t>ẩ</w:t>
      </w:r>
      <w:r>
        <w:t>n;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 t</w:t>
      </w:r>
      <w:r>
        <w:t>ạ</w:t>
      </w:r>
      <w:r>
        <w:t>i HT-07.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83D349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D4AC38F" w14:textId="77777777" w:rsidR="00DE2458" w:rsidRDefault="008B1F88">
            <w:pPr>
              <w:spacing w:after="40"/>
            </w:pPr>
            <w:r>
              <w:t>N</w:t>
            </w:r>
            <w:r>
              <w:t>ế</w:t>
            </w:r>
            <w:r>
              <w:t>u tài kho</w:t>
            </w:r>
            <w:r>
              <w:t>ả</w:t>
            </w:r>
            <w:r>
              <w:t>n còn ph</w:t>
            </w:r>
            <w:r>
              <w:t>ả</w:t>
            </w:r>
            <w:r>
              <w:t>n ánh đang x</w:t>
            </w:r>
            <w:r>
              <w:t>ử</w:t>
            </w:r>
            <w:r>
              <w:t xml:space="preserve"> lý, ph</w:t>
            </w:r>
            <w:r>
              <w:t>ả</w:t>
            </w:r>
            <w:r>
              <w:t>i phân công l</w:t>
            </w:r>
            <w:r>
              <w:t>ạ</w:t>
            </w:r>
            <w:r>
              <w:t>i trư</w:t>
            </w:r>
            <w:r>
              <w:t>ớ</w:t>
            </w:r>
            <w:r>
              <w:t>c khi khóa, chuy</w:t>
            </w:r>
            <w:r>
              <w:t>ể</w:t>
            </w:r>
            <w:r>
              <w:t>n phòng ho</w:t>
            </w:r>
            <w:r>
              <w:t>ặ</w:t>
            </w:r>
            <w:r>
              <w:t>c đ</w:t>
            </w:r>
            <w:r>
              <w:t>ổ</w:t>
            </w:r>
            <w:r>
              <w:t>i sang vai trò khác Trư</w:t>
            </w:r>
            <w:r>
              <w:t>ở</w:t>
            </w:r>
            <w:r>
              <w:t>ng phòng, Chuyên viên. Khi đó các ch</w:t>
            </w:r>
            <w:r>
              <w:t>ỉ</w:t>
            </w:r>
            <w:r>
              <w:t xml:space="preserve"> tiêu ngư</w:t>
            </w:r>
            <w:r>
              <w:t>ờ</w:t>
            </w:r>
            <w:r>
              <w:t>i này đang ph</w:t>
            </w:r>
            <w:r>
              <w:t>ụ</w:t>
            </w:r>
            <w:r>
              <w:t xml:space="preserve"> trách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trư</w:t>
            </w:r>
            <w:r>
              <w:t>ở</w:t>
            </w:r>
            <w:r>
              <w:t>ng phòng đ</w:t>
            </w:r>
            <w:r>
              <w:t>ể</w:t>
            </w:r>
            <w:r>
              <w:t xml:space="preserve"> phân công l</w:t>
            </w:r>
            <w:r>
              <w:t>ạ</w:t>
            </w:r>
            <w:r>
              <w:t>i; dòng th</w:t>
            </w:r>
            <w:r>
              <w:t>ờ</w:t>
            </w:r>
            <w:r>
              <w:t>i gian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 ghi rõ lý do.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luôn ph</w:t>
            </w:r>
            <w:r>
              <w:t>ả</w:t>
            </w:r>
            <w:r>
              <w:t>i còn ít nh</w:t>
            </w:r>
            <w:r>
              <w:t>ấ</w:t>
            </w:r>
            <w:r>
              <w:t>t m</w:t>
            </w:r>
            <w:r>
              <w:t>ộ</w:t>
            </w:r>
            <w:r>
              <w:t>t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đang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</w:tbl>
    <w:p w14:paraId="6F17776B" w14:textId="77777777" w:rsidR="00DE2458" w:rsidRDefault="00DE2458">
      <w:pPr>
        <w:spacing w:after="80" w:line="144" w:lineRule="auto"/>
      </w:pPr>
    </w:p>
    <w:p w14:paraId="724D39A8" w14:textId="77777777" w:rsidR="00DE2458" w:rsidRDefault="008B1F88">
      <w:pPr>
        <w:pStyle w:val="Heading3"/>
      </w:pPr>
      <w:bookmarkStart w:id="33" w:name="_Toc243254548"/>
      <w:r>
        <w:t>HT-04 · C</w:t>
      </w:r>
      <w:r>
        <w:t>ấ</w:t>
      </w:r>
      <w:r>
        <w:t>u hình</w:t>
      </w:r>
      <w:bookmarkEnd w:id="33"/>
    </w:p>
    <w:p w14:paraId="17A9D08E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</w:t>
      </w:r>
      <w:r>
        <w:rPr>
          <w:b/>
          <w:color w:val="1D4ED8"/>
        </w:rPr>
        <w:t>/admin/settings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68B28810" w14:textId="77777777" w:rsidR="00DE2458" w:rsidRDefault="008B1F88">
      <w:r>
        <w:t>Đ</w:t>
      </w:r>
      <w:r>
        <w:t>ặ</w:t>
      </w:r>
      <w:r>
        <w:t>t các giá tr</w:t>
      </w:r>
      <w:r>
        <w:t>ị</w:t>
      </w:r>
      <w:r>
        <w:t xml:space="preserve"> dùng chung v</w:t>
      </w:r>
      <w:r>
        <w:t>ề</w:t>
      </w:r>
      <w:r>
        <w:t xml:space="preserve"> năm k</w:t>
      </w:r>
      <w:r>
        <w:t>ế</w:t>
      </w:r>
      <w:r>
        <w:t xml:space="preserve"> ho</w:t>
      </w:r>
      <w:r>
        <w:t>ạ</w:t>
      </w:r>
      <w:r>
        <w:t>ch, c</w:t>
      </w:r>
      <w:r>
        <w:t>ả</w:t>
      </w:r>
      <w:r>
        <w:t>nh báo, th</w:t>
      </w:r>
      <w:r>
        <w:t>ờ</w:t>
      </w:r>
      <w:r>
        <w:t>i h</w:t>
      </w:r>
      <w:r>
        <w:t>ạ</w:t>
      </w:r>
      <w:r>
        <w:t>n trách nhi</w:t>
      </w:r>
      <w:r>
        <w:t>ệ</w:t>
      </w:r>
      <w:r>
        <w:t>m, ph</w:t>
      </w:r>
      <w:r>
        <w:t>ả</w:t>
      </w:r>
      <w:r>
        <w:t>n ánh ngư</w:t>
      </w:r>
      <w:r>
        <w:t>ờ</w:t>
      </w:r>
      <w:r>
        <w:t>i dân, trình chi</w:t>
      </w:r>
      <w:r>
        <w:t>ế</w:t>
      </w:r>
      <w:r>
        <w:t>u và hi</w:t>
      </w:r>
      <w:r>
        <w:t>ệ</w:t>
      </w:r>
      <w:r>
        <w:t xml:space="preserve">u </w:t>
      </w:r>
      <w:r>
        <w:t>ứ</w:t>
      </w:r>
      <w:r>
        <w:t>ng Jarvis. Đơn v</w:t>
      </w:r>
      <w:r>
        <w:t>ị</w:t>
      </w:r>
      <w:r>
        <w:t xml:space="preserve"> ngày, l</w:t>
      </w:r>
      <w:r>
        <w:t>ầ</w:t>
      </w:r>
      <w:r>
        <w:t>n, giây ho</w:t>
      </w:r>
      <w:r>
        <w:t>ặ</w:t>
      </w:r>
      <w:r>
        <w:t>c ph</w:t>
      </w:r>
      <w:r>
        <w:t>ầ</w:t>
      </w:r>
      <w:r>
        <w:t>n trăm đư</w:t>
      </w:r>
      <w:r>
        <w:t>ợ</w:t>
      </w:r>
      <w:r>
        <w:t>c ghi ngay t</w:t>
      </w:r>
      <w:r>
        <w:t>ạ</w:t>
      </w:r>
      <w:r>
        <w:t>i ô nh</w:t>
      </w:r>
      <w:r>
        <w:t>ậ</w:t>
      </w:r>
      <w:r>
        <w:t>p.</w:t>
      </w:r>
    </w:p>
    <w:p w14:paraId="241ABBA9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BE0CF9D" wp14:editId="5A89AC73">
            <wp:extent cx="6120000" cy="3825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09E00D0" w14:textId="77777777" w:rsidR="00DE2458" w:rsidRDefault="008B1F88">
      <w:pPr>
        <w:pStyle w:val="Caption"/>
      </w:pPr>
      <w:r>
        <w:rPr>
          <w:b/>
        </w:rPr>
        <w:t xml:space="preserve">Hình 58. </w:t>
      </w:r>
      <w:r>
        <w:t>Các nhóm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</w:t>
      </w:r>
    </w:p>
    <w:p w14:paraId="3891EACE" w14:textId="77777777" w:rsidR="00DE2458" w:rsidRDefault="008B1F88" w:rsidP="008B1F88">
      <w:pPr>
        <w:pStyle w:val="ListNumber"/>
        <w:numPr>
          <w:ilvl w:val="0"/>
          <w:numId w:val="111"/>
        </w:numPr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và c</w:t>
      </w:r>
      <w:r>
        <w:rPr>
          <w:b/>
        </w:rPr>
        <w:t>ả</w:t>
      </w:r>
      <w:r>
        <w:rPr>
          <w:b/>
        </w:rPr>
        <w:t>nh báo</w:t>
      </w:r>
      <w:r>
        <w:t xml:space="preserve"> — năm m</w:t>
      </w:r>
      <w:r>
        <w:t>ặ</w:t>
      </w:r>
      <w:r>
        <w:t>c đ</w:t>
      </w:r>
      <w:r>
        <w:t>ị</w:t>
      </w:r>
      <w:r>
        <w:t>nh, s</w:t>
      </w:r>
      <w:r>
        <w:t>ố</w:t>
      </w:r>
      <w:r>
        <w:t xml:space="preserve"> ngày c</w:t>
      </w:r>
      <w:r>
        <w:t>ả</w:t>
      </w:r>
      <w:r>
        <w:t>nh báo trư</w:t>
      </w:r>
      <w:r>
        <w:t>ớ</w:t>
      </w:r>
      <w:r>
        <w:t>c h</w:t>
      </w:r>
      <w:r>
        <w:t>ạ</w:t>
      </w:r>
      <w:r>
        <w:t>n và ngư</w:t>
      </w:r>
      <w:r>
        <w:t>ỡ</w:t>
      </w:r>
      <w:r>
        <w:t>ng có nguy cơ.</w:t>
      </w:r>
    </w:p>
    <w:p w14:paraId="50E9A000" w14:textId="77777777" w:rsidR="00DE2458" w:rsidRDefault="008B1F88" w:rsidP="008B1F88">
      <w:pPr>
        <w:pStyle w:val="ListNumber"/>
        <w:numPr>
          <w:ilvl w:val="0"/>
          <w:numId w:val="111"/>
        </w:numPr>
      </w:pPr>
      <w:r>
        <w:rPr>
          <w:b/>
        </w:rPr>
        <w:t>Th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trách nhi</w:t>
      </w:r>
      <w:r>
        <w:rPr>
          <w:b/>
        </w:rPr>
        <w:t>ệ</w:t>
      </w:r>
      <w:r>
        <w:rPr>
          <w:b/>
        </w:rPr>
        <w:t>m</w:t>
      </w:r>
      <w:r>
        <w:t xml:space="preserve"> — t</w:t>
      </w:r>
      <w:r>
        <w:t>ự</w:t>
      </w:r>
      <w:r>
        <w:t xml:space="preserve"> thông qua, gi</w:t>
      </w:r>
      <w:r>
        <w:t>ả</w:t>
      </w:r>
      <w:r>
        <w:t>i trình, nh</w:t>
      </w:r>
      <w:r>
        <w:t>ắ</w:t>
      </w:r>
      <w:r>
        <w:t>c giao ngư</w:t>
      </w:r>
      <w:r>
        <w:t>ờ</w:t>
      </w:r>
      <w:r>
        <w:t>i và gi</w:t>
      </w:r>
      <w:r>
        <w:t>ớ</w:t>
      </w:r>
      <w:r>
        <w:t>i h</w:t>
      </w:r>
      <w:r>
        <w:t>ạ</w:t>
      </w:r>
      <w:r>
        <w:t>n chuy</w:t>
      </w:r>
      <w:r>
        <w:t>ể</w:t>
      </w:r>
      <w:r>
        <w:t>n vi</w:t>
      </w:r>
      <w:r>
        <w:t>ệ</w:t>
      </w:r>
      <w:r>
        <w:t>c.</w:t>
      </w:r>
    </w:p>
    <w:p w14:paraId="2DABFE90" w14:textId="77777777" w:rsidR="00DE2458" w:rsidRDefault="008B1F88" w:rsidP="008B1F88">
      <w:pPr>
        <w:pStyle w:val="ListNumber"/>
        <w:numPr>
          <w:ilvl w:val="0"/>
          <w:numId w:val="111"/>
        </w:numPr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n ánh ngư</w:t>
      </w:r>
      <w:r>
        <w:rPr>
          <w:b/>
        </w:rPr>
        <w:t>ờ</w:t>
      </w:r>
      <w:r>
        <w:rPr>
          <w:b/>
        </w:rPr>
        <w:t>i dân</w:t>
      </w:r>
      <w:r>
        <w:t xml:space="preserve"> — h</w:t>
      </w:r>
      <w:r>
        <w:t>ạ</w:t>
      </w:r>
      <w:r>
        <w:t>n ph</w:t>
      </w:r>
      <w:r>
        <w:t>ả</w:t>
      </w:r>
      <w:r>
        <w:t>n h</w:t>
      </w:r>
      <w:r>
        <w:t>ồ</w:t>
      </w:r>
      <w:r>
        <w:t>i đ</w:t>
      </w:r>
      <w:r>
        <w:t>ầ</w:t>
      </w:r>
      <w:r>
        <w:t>u tiên, x</w:t>
      </w:r>
      <w:r>
        <w:t>ử</w:t>
      </w:r>
      <w:r>
        <w:t xml:space="preserve"> lý và ch</w:t>
      </w:r>
      <w:r>
        <w:t>ờ</w:t>
      </w:r>
      <w:r>
        <w:t xml:space="preserve"> b</w:t>
      </w:r>
      <w:r>
        <w:t>ổ</w:t>
      </w:r>
      <w:r>
        <w:t xml:space="preserve"> sung.</w:t>
      </w:r>
    </w:p>
    <w:p w14:paraId="3A5196A1" w14:textId="77777777" w:rsidR="00DE2458" w:rsidRDefault="008B1F88" w:rsidP="008B1F88">
      <w:pPr>
        <w:pStyle w:val="ListNumber"/>
        <w:numPr>
          <w:ilvl w:val="0"/>
          <w:numId w:val="111"/>
        </w:numPr>
      </w:pPr>
      <w:r>
        <w:rPr>
          <w:b/>
        </w:rPr>
        <w:t>Trình chi</w:t>
      </w:r>
      <w:r>
        <w:rPr>
          <w:b/>
        </w:rPr>
        <w:t>ế</w:t>
      </w:r>
      <w:r>
        <w:rPr>
          <w:b/>
        </w:rPr>
        <w:t>u và Jarvis</w:t>
      </w:r>
      <w:r>
        <w:t xml:space="preserve"> — th</w:t>
      </w:r>
      <w:r>
        <w:t>ờ</w:t>
      </w:r>
      <w:r>
        <w:t>i gian chuy</w:t>
      </w:r>
      <w:r>
        <w:t>ể</w:t>
      </w:r>
      <w:r>
        <w:t>n trang và công t</w:t>
      </w:r>
      <w:r>
        <w:t>ắ</w:t>
      </w:r>
      <w:r>
        <w:t>c hi</w:t>
      </w:r>
      <w:r>
        <w:t>ệ</w:t>
      </w:r>
      <w:r>
        <w:t xml:space="preserve">u </w:t>
      </w:r>
      <w:r>
        <w:t>ứ</w:t>
      </w:r>
      <w:r>
        <w:t>ng toàn màn hình khi g</w:t>
      </w:r>
      <w:r>
        <w:t>ọ</w:t>
      </w:r>
      <w:r>
        <w:t>i Jarvis.</w:t>
      </w:r>
    </w:p>
    <w:p w14:paraId="670C80CB" w14:textId="77777777" w:rsidR="00DE2458" w:rsidRDefault="008B1F88">
      <w:pPr>
        <w:pStyle w:val="Heading4"/>
      </w:pPr>
      <w:r>
        <w:t>Đi</w:t>
      </w:r>
      <w:r>
        <w:t>ề</w:t>
      </w:r>
      <w:r>
        <w:t>u ch</w:t>
      </w:r>
      <w:r>
        <w:t>ỉ</w:t>
      </w:r>
      <w:r>
        <w:t>nh các giá tr</w:t>
      </w:r>
      <w:r>
        <w:t>ị</w:t>
      </w:r>
      <w:r>
        <w:t xml:space="preserve"> dùng chung</w:t>
      </w:r>
    </w:p>
    <w:p w14:paraId="65B5D192" w14:textId="77777777" w:rsidR="00DE2458" w:rsidRDefault="008B1F88" w:rsidP="008B1F88">
      <w:pPr>
        <w:pStyle w:val="ListNumber"/>
        <w:numPr>
          <w:ilvl w:val="0"/>
          <w:numId w:val="112"/>
        </w:numPr>
      </w:pPr>
      <w:r>
        <w:t>Đ</w:t>
      </w:r>
      <w:r>
        <w:t>ọ</w:t>
      </w:r>
      <w:r>
        <w:t>c giá tr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 và dòng th</w:t>
      </w:r>
      <w:r>
        <w:t>ờ</w:t>
      </w:r>
      <w:r>
        <w:t>i đi</w:t>
      </w:r>
      <w:r>
        <w:t>ể</w:t>
      </w:r>
      <w:r>
        <w:t>m/ngư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 dư</w:t>
      </w:r>
      <w:r>
        <w:t>ớ</w:t>
      </w:r>
      <w:r>
        <w:t>i tiêu đ</w:t>
      </w:r>
      <w:r>
        <w:t>ề</w:t>
      </w:r>
      <w:r>
        <w:t>.</w:t>
      </w:r>
    </w:p>
    <w:p w14:paraId="0B35C87A" w14:textId="77777777" w:rsidR="00DE2458" w:rsidRDefault="008B1F88" w:rsidP="008B1F88">
      <w:pPr>
        <w:pStyle w:val="ListNumber"/>
        <w:numPr>
          <w:ilvl w:val="0"/>
          <w:numId w:val="112"/>
        </w:numPr>
      </w:pPr>
      <w:r>
        <w:t>S</w:t>
      </w:r>
      <w:r>
        <w:t>ử</w:t>
      </w:r>
      <w:r>
        <w:t>a trư</w:t>
      </w:r>
      <w:r>
        <w:t>ờ</w:t>
      </w:r>
      <w:r>
        <w:t>ng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 theo b</w:t>
      </w:r>
      <w:r>
        <w:t>ả</w:t>
      </w:r>
      <w:r>
        <w:t>ng dư</w:t>
      </w:r>
      <w:r>
        <w:t>ớ</w:t>
      </w:r>
      <w:r>
        <w:t>i; s</w:t>
      </w:r>
      <w:r>
        <w:t>ố</w:t>
      </w:r>
      <w:r>
        <w:t xml:space="preserve"> ngày, năm, s</w:t>
      </w:r>
      <w:r>
        <w:t>ố</w:t>
      </w:r>
      <w:r>
        <w:t xml:space="preserve"> l</w:t>
      </w:r>
      <w:r>
        <w:t>ầ</w:t>
      </w:r>
      <w:r>
        <w:t>n và s</w:t>
      </w:r>
      <w:r>
        <w:t>ố</w:t>
      </w:r>
      <w:r>
        <w:t xml:space="preserve"> giây ph</w:t>
      </w:r>
      <w:r>
        <w:t>ả</w:t>
      </w:r>
      <w:r>
        <w:t>i là s</w:t>
      </w:r>
      <w:r>
        <w:t>ố</w:t>
      </w:r>
      <w:r>
        <w:t xml:space="preserve"> nguyên.</w:t>
      </w:r>
    </w:p>
    <w:p w14:paraId="29589C28" w14:textId="77777777" w:rsidR="00DE2458" w:rsidRDefault="008B1F88" w:rsidP="008B1F88">
      <w:pPr>
        <w:pStyle w:val="ListNumber"/>
        <w:numPr>
          <w:ilvl w:val="0"/>
          <w:numId w:val="112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 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>.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báo c</w:t>
      </w:r>
      <w:r>
        <w:t>ấ</w:t>
      </w:r>
      <w:r>
        <w:t>u hình v</w:t>
      </w:r>
      <w:r>
        <w:t>ừ</w:t>
      </w:r>
      <w:r>
        <w:t>a đư</w:t>
      </w:r>
      <w:r>
        <w:t>ợ</w:t>
      </w:r>
      <w:r>
        <w:t>c ngư</w:t>
      </w:r>
      <w:r>
        <w:t>ờ</w:t>
      </w:r>
      <w:r>
        <w:t>i khác c</w:t>
      </w:r>
      <w:r>
        <w:t>ậ</w:t>
      </w:r>
      <w:r>
        <w:t>p nh</w:t>
      </w:r>
      <w:r>
        <w:t>ậ</w:t>
      </w:r>
      <w:r>
        <w:t>t, t</w:t>
      </w:r>
      <w:r>
        <w:t>ả</w:t>
      </w:r>
      <w:r>
        <w:t>i l</w:t>
      </w:r>
      <w:r>
        <w:t>ạ</w:t>
      </w:r>
      <w:r>
        <w:t>i và ki</w:t>
      </w:r>
      <w:r>
        <w:t>ể</w:t>
      </w:r>
      <w:r>
        <w:t>m tra giá tr</w:t>
      </w:r>
      <w:r>
        <w:t>ị</w:t>
      </w:r>
      <w:r>
        <w:t xml:space="preserve"> m</w:t>
      </w:r>
      <w:r>
        <w:t>ớ</w:t>
      </w:r>
      <w:r>
        <w:t>i trư</w:t>
      </w:r>
      <w:r>
        <w:t>ớ</w:t>
      </w:r>
      <w:r>
        <w:t>c khi s</w:t>
      </w:r>
      <w:r>
        <w:t>ử</w:t>
      </w:r>
      <w:r>
        <w:t>a ti</w:t>
      </w:r>
      <w:r>
        <w:t>ế</w:t>
      </w:r>
      <w:r>
        <w:t>p.</w:t>
      </w:r>
    </w:p>
    <w:p w14:paraId="476B67F9" w14:textId="77777777" w:rsidR="00DE2458" w:rsidRDefault="008B1F88">
      <w:r>
        <w:t>C</w:t>
      </w:r>
      <w:r>
        <w:t>ộ</w:t>
      </w:r>
      <w:r>
        <w:t>t "M</w:t>
      </w:r>
      <w:r>
        <w:t>ặ</w:t>
      </w:r>
      <w:r>
        <w:t>c đ</w:t>
      </w:r>
      <w:r>
        <w:t>ị</w:t>
      </w:r>
      <w:r>
        <w:t>nh" là giá tr</w:t>
      </w:r>
      <w:r>
        <w:t>ị</w:t>
      </w:r>
      <w:r>
        <w:t xml:space="preserve"> khi h</w:t>
      </w:r>
      <w:r>
        <w:t>ệ</w:t>
      </w:r>
      <w:r>
        <w:t xml:space="preserve"> th</w:t>
      </w:r>
      <w:r>
        <w:t>ố</w:t>
      </w:r>
      <w:r>
        <w:t>ng chưa lưu c</w:t>
      </w:r>
      <w:r>
        <w:t>ấ</w:t>
      </w:r>
      <w:r>
        <w:t>u hình l</w:t>
      </w:r>
      <w:r>
        <w:t>ầ</w:t>
      </w:r>
      <w:r>
        <w:t>n nào.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68"/>
        <w:gridCol w:w="1621"/>
        <w:gridCol w:w="1389"/>
        <w:gridCol w:w="4559"/>
      </w:tblGrid>
      <w:tr w:rsidR="00DE2458" w14:paraId="35D50B32" w14:textId="77777777">
        <w:trPr>
          <w:tblHeader/>
          <w:jc w:val="center"/>
        </w:trPr>
        <w:tc>
          <w:tcPr>
            <w:tcW w:w="206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9332" w14:textId="77777777" w:rsidR="00DE2458" w:rsidRDefault="008B1F88">
            <w:pPr>
              <w:spacing w:after="0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</w:t>
            </w:r>
          </w:p>
        </w:tc>
        <w:tc>
          <w:tcPr>
            <w:tcW w:w="16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D9E7" w14:textId="77777777" w:rsidR="00DE2458" w:rsidRDefault="008B1F88">
            <w:pPr>
              <w:spacing w:after="0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</w:t>
            </w:r>
          </w:p>
        </w:tc>
        <w:tc>
          <w:tcPr>
            <w:tcW w:w="138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4CC1" w14:textId="77777777" w:rsidR="00DE2458" w:rsidRDefault="008B1F88">
            <w:pPr>
              <w:spacing w:after="0"/>
            </w:pPr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 nh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455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8027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44E55752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4B6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Năm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 m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nh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0715" w14:textId="77777777" w:rsidR="00DE2458" w:rsidRDefault="008B1F88">
            <w:pPr>
              <w:spacing w:after="0" w:line="276" w:lineRule="auto"/>
            </w:pPr>
            <w:r>
              <w:t>Năm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7C9C" w14:textId="77777777" w:rsidR="00DE2458" w:rsidRDefault="008B1F88">
            <w:pPr>
              <w:spacing w:after="0" w:line="276" w:lineRule="auto"/>
            </w:pPr>
            <w:r>
              <w:t>2000–2100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2730" w14:textId="77777777" w:rsidR="00DE2458" w:rsidRDefault="008B1F88">
            <w:pPr>
              <w:spacing w:after="0" w:line="276" w:lineRule="auto"/>
            </w:pPr>
            <w:r>
              <w:t>Năm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ặ</w:t>
            </w:r>
            <w:r>
              <w:t>c đ</w:t>
            </w:r>
            <w:r>
              <w:t>ị</w:t>
            </w:r>
            <w:r>
              <w:t>nh c</w:t>
            </w:r>
            <w:r>
              <w:t>ủ</w:t>
            </w:r>
            <w:r>
              <w:t>a c</w:t>
            </w:r>
            <w:r>
              <w:t>ổ</w:t>
            </w:r>
            <w:r>
              <w:t>ng thông tin công khai và năm Jarvis dùng khi câu h</w:t>
            </w:r>
            <w:r>
              <w:t>ỏ</w:t>
            </w:r>
            <w:r>
              <w:t>i không nêu năm. Các màn hình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</w:t>
            </w:r>
            <w:r>
              <w:t>ẫ</w:t>
            </w:r>
            <w:r>
              <w:t>n m</w:t>
            </w:r>
            <w:r>
              <w:t>ở</w:t>
            </w:r>
            <w:r>
              <w:t xml:space="preserve"> s</w:t>
            </w:r>
            <w:r>
              <w:t>ẵ</w:t>
            </w:r>
            <w:r>
              <w:t>n năm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  <w:tr w:rsidR="00DE2458" w14:paraId="1CD6A8DA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BA6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nh báo trư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c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FF68" w14:textId="77777777" w:rsidR="00DE2458" w:rsidRDefault="008B1F88">
            <w:pPr>
              <w:spacing w:after="0" w:line="276" w:lineRule="auto"/>
            </w:pPr>
            <w:r>
              <w:t>14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EC69" w14:textId="77777777" w:rsidR="00DE2458" w:rsidRDefault="008B1F88">
            <w:pPr>
              <w:spacing w:after="0" w:line="276" w:lineRule="auto"/>
            </w:pPr>
            <w:r>
              <w:t>1–365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3165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ngày trư</w:t>
            </w:r>
            <w:r>
              <w:t>ớ</w:t>
            </w:r>
            <w:r>
              <w:t>c h</w:t>
            </w:r>
            <w:r>
              <w:t>ạ</w:t>
            </w:r>
            <w:r>
              <w:t>n hoàn thành đ</w:t>
            </w:r>
            <w:r>
              <w:t>ể</w:t>
            </w:r>
            <w:r>
              <w:t xml:space="preserve"> x</w:t>
            </w:r>
            <w:r>
              <w:t>ế</w:t>
            </w:r>
            <w:r>
              <w:t>p ch</w:t>
            </w:r>
            <w:r>
              <w:t>ỉ</w:t>
            </w:r>
            <w:r>
              <w:t xml:space="preserve"> tiêu chưa hoàn thành vào nhóm s</w:t>
            </w:r>
            <w:r>
              <w:t>ắ</w:t>
            </w:r>
            <w:r>
              <w:t>p đ</w:t>
            </w:r>
            <w:r>
              <w:t>ế</w:t>
            </w:r>
            <w:r>
              <w:t>n h</w:t>
            </w:r>
            <w:r>
              <w:t>ạ</w:t>
            </w:r>
            <w:r>
              <w:t>n trong th</w:t>
            </w:r>
            <w:r>
              <w:t>ố</w:t>
            </w:r>
            <w:r>
              <w:t>ng kê c</w:t>
            </w:r>
            <w:r>
              <w:t>ả</w:t>
            </w:r>
            <w:r>
              <w:t>nh báo.</w:t>
            </w:r>
          </w:p>
        </w:tc>
      </w:tr>
      <w:tr w:rsidR="00DE2458" w14:paraId="1722473F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770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Ngư</w:t>
            </w:r>
            <w:r>
              <w:rPr>
                <w:b/>
                <w:color w:val="1D4ED8"/>
              </w:rPr>
              <w:t>ỡ</w:t>
            </w:r>
            <w:r>
              <w:rPr>
                <w:b/>
                <w:color w:val="1D4ED8"/>
              </w:rPr>
              <w:t>ng có nguy cơ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01EA" w14:textId="77777777" w:rsidR="00DE2458" w:rsidRDefault="008B1F88">
            <w:pPr>
              <w:spacing w:after="0" w:line="276" w:lineRule="auto"/>
            </w:pPr>
            <w:r>
              <w:t>70%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34AA" w14:textId="77777777" w:rsidR="00DE2458" w:rsidRDefault="008B1F88">
            <w:pPr>
              <w:spacing w:after="0" w:line="276" w:lineRule="auto"/>
            </w:pPr>
            <w:r>
              <w:t>0–100%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429D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chưa đ</w:t>
            </w:r>
            <w:r>
              <w:t>ạ</w:t>
            </w:r>
            <w:r>
              <w:t>t, chưa quá h</w:t>
            </w:r>
            <w:r>
              <w:t>ạ</w:t>
            </w:r>
            <w:r>
              <w:t>n có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dư</w:t>
            </w:r>
            <w:r>
              <w:t>ớ</w:t>
            </w:r>
            <w:r>
              <w:t>i ngư</w:t>
            </w:r>
            <w:r>
              <w:t>ỡ</w:t>
            </w:r>
            <w:r>
              <w:t>ng này đư</w:t>
            </w:r>
            <w:r>
              <w:t>ợ</w:t>
            </w:r>
            <w:r>
              <w:t>c x</w:t>
            </w:r>
            <w:r>
              <w:t>ế</w:t>
            </w:r>
            <w:r>
              <w:t xml:space="preserve">p </w:t>
            </w:r>
            <w:r>
              <w:rPr>
                <w:b/>
                <w:color w:val="1D4ED8"/>
              </w:rPr>
              <w:t>Có nguy cơ</w:t>
            </w:r>
            <w:r>
              <w:t>, t</w:t>
            </w:r>
            <w:r>
              <w:t>ừ</w:t>
            </w:r>
            <w:r>
              <w:t xml:space="preserve"> ngư</w:t>
            </w:r>
            <w:r>
              <w:t>ỡ</w:t>
            </w:r>
            <w:r>
              <w:t>ng tr</w:t>
            </w:r>
            <w:r>
              <w:t>ở</w:t>
            </w:r>
            <w:r>
              <w:t xml:space="preserve"> lên là </w:t>
            </w:r>
            <w:r>
              <w:rPr>
                <w:b/>
                <w:color w:val="1D4ED8"/>
              </w:rPr>
              <w:t>Đúng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n đ</w:t>
            </w:r>
            <w:r>
              <w:rPr>
                <w:b/>
                <w:color w:val="1D4ED8"/>
              </w:rPr>
              <w:t>ộ</w:t>
            </w:r>
            <w:r>
              <w:t>; cách tính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xem m</w:t>
            </w:r>
            <w:r>
              <w:t>ụ</w:t>
            </w:r>
            <w:r>
              <w:t>c 1.5.</w:t>
            </w:r>
          </w:p>
        </w:tc>
      </w:tr>
      <w:tr w:rsidR="00DE2458" w14:paraId="0E7E1CE5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F6E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E766" w14:textId="77777777" w:rsidR="00DE2458" w:rsidRDefault="008B1F88">
            <w:pPr>
              <w:spacing w:after="0" w:line="276" w:lineRule="auto"/>
            </w:pPr>
            <w:r>
              <w:t>7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ECDA" w14:textId="77777777" w:rsidR="00DE2458" w:rsidRDefault="008B1F88">
            <w:pPr>
              <w:spacing w:after="0" w:line="276" w:lineRule="auto"/>
            </w:pPr>
            <w:r>
              <w:t>0–60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34E5" w14:textId="77777777" w:rsidR="00DE2458" w:rsidRDefault="008B1F88">
            <w:pPr>
              <w:spacing w:after="0" w:line="276" w:lineRule="auto"/>
            </w:pPr>
            <w:r>
              <w:t>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quá s</w:t>
            </w:r>
            <w:r>
              <w:t>ố</w:t>
            </w:r>
            <w:r>
              <w:t xml:space="preserve"> ngày này, tính t</w:t>
            </w:r>
            <w:r>
              <w:t>ừ</w:t>
            </w:r>
            <w:r>
              <w:t xml:space="preserve"> lúc g</w:t>
            </w:r>
            <w:r>
              <w:t>ử</w:t>
            </w:r>
            <w:r>
              <w:t>i, đư</w:t>
            </w:r>
            <w:r>
              <w:t>ợ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 và ghi trách nhi</w:t>
            </w:r>
            <w:r>
              <w:t>ệ</w:t>
            </w:r>
            <w:r>
              <w:t>m ngư</w:t>
            </w:r>
            <w:r>
              <w:t>ờ</w:t>
            </w:r>
            <w:r>
              <w:t>i duy</w:t>
            </w:r>
            <w:r>
              <w:t>ệ</w:t>
            </w:r>
            <w:r>
              <w:t>t. Nh</w:t>
            </w:r>
            <w:r>
              <w:t>ậ</w:t>
            </w:r>
            <w:r>
              <w:t>p 0 đ</w:t>
            </w:r>
            <w:r>
              <w:t>ể</w:t>
            </w:r>
            <w:r>
              <w:t xml:space="preserve"> t</w:t>
            </w:r>
            <w:r>
              <w:t>ắ</w:t>
            </w:r>
            <w:r>
              <w:t>t.</w:t>
            </w:r>
          </w:p>
        </w:tc>
      </w:tr>
      <w:tr w:rsidR="00DE2458" w14:paraId="6C70191A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3FA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sau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C7ED" w14:textId="77777777" w:rsidR="00DE2458" w:rsidRDefault="008B1F88">
            <w:pPr>
              <w:spacing w:after="0" w:line="276" w:lineRule="auto"/>
            </w:pPr>
            <w:r>
              <w:t>3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BC45" w14:textId="77777777" w:rsidR="00DE2458" w:rsidRDefault="008B1F88">
            <w:pPr>
              <w:spacing w:after="0" w:line="276" w:lineRule="auto"/>
            </w:pPr>
            <w:r>
              <w:t>0–30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6F7F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ạ</w:t>
            </w:r>
            <w:r>
              <w:t>n t</w:t>
            </w:r>
            <w:r>
              <w:t>ự</w:t>
            </w:r>
            <w:r>
              <w:t xml:space="preserve"> thông qua đư</w:t>
            </w:r>
            <w:r>
              <w:t>ợ</w:t>
            </w:r>
            <w:r>
              <w:t>c ghi cho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</w:t>
            </w:r>
            <w:r>
              <w:t>ạ</w:t>
            </w:r>
            <w:r>
              <w:t>i lúc trình; quá h</w:t>
            </w:r>
            <w:r>
              <w:t>ạ</w:t>
            </w:r>
            <w:r>
              <w:t>n mà chưa đư</w:t>
            </w:r>
            <w:r>
              <w:t>ợ</w:t>
            </w:r>
            <w:r>
              <w:t>c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thì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</w:t>
            </w:r>
            <w:r>
              <w:t>ự</w:t>
            </w:r>
            <w:r>
              <w:t xml:space="preserve"> thành ch</w:t>
            </w:r>
            <w:r>
              <w:t>ỉ</w:t>
            </w:r>
            <w:r>
              <w:t xml:space="preserve"> tiêu. Nh</w:t>
            </w:r>
            <w:r>
              <w:t>ậ</w:t>
            </w:r>
            <w:r>
              <w:t>p 0 đ</w:t>
            </w:r>
            <w:r>
              <w:t>ể</w:t>
            </w:r>
            <w:r>
              <w:t xml:space="preserve"> t</w:t>
            </w:r>
            <w:r>
              <w:t>ắ</w:t>
            </w:r>
            <w:r>
              <w:t>t: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trình sau đó không có h</w:t>
            </w:r>
            <w:r>
              <w:t>ạ</w:t>
            </w:r>
            <w:r>
              <w:t>n,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đã có h</w:t>
            </w:r>
            <w:r>
              <w:t>ạ</w:t>
            </w:r>
            <w:r>
              <w:t>n cũng không t</w:t>
            </w:r>
            <w:r>
              <w:t>ự</w:t>
            </w:r>
            <w:r>
              <w:t xml:space="preserve"> thông qua trong th</w:t>
            </w:r>
            <w:r>
              <w:t>ờ</w:t>
            </w:r>
            <w:r>
              <w:t>i gian t</w:t>
            </w:r>
            <w:r>
              <w:t>ắ</w:t>
            </w:r>
            <w:r>
              <w:t>t.</w:t>
            </w:r>
          </w:p>
        </w:tc>
      </w:tr>
      <w:tr w:rsidR="00DE2458" w14:paraId="7615BF66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DC9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D7FC" w14:textId="77777777" w:rsidR="00DE2458" w:rsidRDefault="008B1F88">
            <w:pPr>
              <w:spacing w:after="0" w:line="276" w:lineRule="auto"/>
            </w:pPr>
            <w:r>
              <w:t>3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C8CC" w14:textId="77777777" w:rsidR="00DE2458" w:rsidRDefault="008B1F88">
            <w:pPr>
              <w:spacing w:after="0" w:line="276" w:lineRule="auto"/>
            </w:pPr>
            <w:r>
              <w:t>1–30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0378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ạ</w:t>
            </w:r>
            <w:r>
              <w:t>n m</w:t>
            </w:r>
            <w:r>
              <w:t>ặ</w:t>
            </w:r>
            <w:r>
              <w:t>c đ</w:t>
            </w:r>
            <w:r>
              <w:t>ị</w:t>
            </w:r>
            <w:r>
              <w:t>nh c</w:t>
            </w:r>
            <w:r>
              <w:t>ủ</w:t>
            </w:r>
            <w:r>
              <w:t>a yêu c</w:t>
            </w:r>
            <w:r>
              <w:t>ầ</w:t>
            </w:r>
            <w:r>
              <w:t>u gi</w:t>
            </w:r>
            <w:r>
              <w:t>ả</w:t>
            </w:r>
            <w:r>
              <w:t>i trình, tính t</w:t>
            </w:r>
            <w:r>
              <w:t>ừ</w:t>
            </w:r>
            <w:r>
              <w:t xml:space="preserve"> lúc g</w:t>
            </w:r>
            <w:r>
              <w:t>ử</w:t>
            </w:r>
            <w:r>
              <w:t>i yêu c</w:t>
            </w:r>
            <w:r>
              <w:t>ầ</w:t>
            </w:r>
            <w:r>
              <w:t>u; ngư</w:t>
            </w:r>
            <w:r>
              <w:t>ờ</w:t>
            </w:r>
            <w:r>
              <w:t>i yêu c</w:t>
            </w:r>
            <w:r>
              <w:t>ầ</w:t>
            </w:r>
            <w:r>
              <w:t>u có th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p h</w:t>
            </w:r>
            <w:r>
              <w:t>ạ</w:t>
            </w:r>
            <w:r>
              <w:t>n riêng 1–30 ngày t</w:t>
            </w:r>
            <w:r>
              <w:t>ạ</w:t>
            </w:r>
            <w:r>
              <w:t xml:space="preserve">i ô </w:t>
            </w: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(ngày)</w:t>
            </w:r>
            <w:r>
              <w:t>.</w:t>
            </w:r>
          </w:p>
        </w:tc>
      </w:tr>
      <w:tr w:rsidR="00DE2458" w14:paraId="36F49933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9DB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8ACF" w14:textId="77777777" w:rsidR="00DE2458" w:rsidRDefault="008B1F88">
            <w:pPr>
              <w:spacing w:after="0" w:line="276" w:lineRule="auto"/>
            </w:pPr>
            <w:r>
              <w:t>3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27C7" w14:textId="77777777" w:rsidR="00DE2458" w:rsidRDefault="008B1F88">
            <w:pPr>
              <w:spacing w:after="0" w:line="276" w:lineRule="auto"/>
            </w:pPr>
            <w:r>
              <w:t>0–30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CB71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ủ</w:t>
            </w:r>
            <w:r>
              <w:t xml:space="preserve"> công, không có ch</w:t>
            </w:r>
            <w:r>
              <w:t>ỉ</w:t>
            </w:r>
            <w:r>
              <w:t xml:space="preserve"> tiêu con, chưa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quá s</w:t>
            </w:r>
            <w:r>
              <w:t>ố</w:t>
            </w:r>
            <w:r>
              <w:t xml:space="preserve"> ngày này (tính t</w:t>
            </w:r>
            <w:r>
              <w:t>ừ</w:t>
            </w:r>
            <w:r>
              <w:t xml:space="preserve"> lúc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tiêu) thì nh</w:t>
            </w:r>
            <w:r>
              <w:t>ắ</w:t>
            </w:r>
            <w:r>
              <w:t>c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trì; quá g</w:t>
            </w:r>
            <w:r>
              <w:t>ấ</w:t>
            </w:r>
            <w:r>
              <w:t>p đôi s</w:t>
            </w:r>
            <w:r>
              <w:t>ố</w:t>
            </w:r>
            <w:r>
              <w:t xml:space="preserve"> ngày thì báo lãnh đ</w:t>
            </w:r>
            <w:r>
              <w:t>ạ</w:t>
            </w:r>
            <w:r>
              <w:t>o và coi là vi</w:t>
            </w:r>
            <w:r>
              <w:t>ệ</w:t>
            </w:r>
            <w:r>
              <w:t>c b</w:t>
            </w:r>
            <w:r>
              <w:t>ị</w:t>
            </w:r>
            <w:r>
              <w:t xml:space="preserve"> treo. Nh</w:t>
            </w:r>
            <w:r>
              <w:t>ậ</w:t>
            </w:r>
            <w:r>
              <w:t>p 0 đ</w:t>
            </w:r>
            <w:r>
              <w:t>ể</w:t>
            </w:r>
            <w:r>
              <w:t xml:space="preserve"> t</w:t>
            </w:r>
            <w:r>
              <w:t>ắ</w:t>
            </w:r>
            <w:r>
              <w:t>t.</w:t>
            </w:r>
          </w:p>
        </w:tc>
      </w:tr>
      <w:tr w:rsidR="00DE2458" w14:paraId="66C79278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09A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1FA2" w14:textId="77777777" w:rsidR="00DE2458" w:rsidRDefault="008B1F88">
            <w:pPr>
              <w:spacing w:after="0" w:line="276" w:lineRule="auto"/>
            </w:pPr>
            <w:r>
              <w:t>1 l</w:t>
            </w:r>
            <w:r>
              <w:t>ầ</w:t>
            </w:r>
            <w:r>
              <w:t>n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661E5" w14:textId="77777777" w:rsidR="00DE2458" w:rsidRDefault="008B1F88">
            <w:pPr>
              <w:spacing w:after="0" w:line="276" w:lineRule="auto"/>
            </w:pPr>
            <w:r>
              <w:t>0–5 l</w:t>
            </w:r>
            <w:r>
              <w:t>ầ</w:t>
            </w:r>
            <w:r>
              <w:t>n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5214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đư</w:t>
            </w:r>
            <w:r>
              <w:t>ợ</w:t>
            </w:r>
            <w:r>
              <w:t>c chuy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tiêu cho cán b</w:t>
            </w:r>
            <w:r>
              <w:t>ộ</w:t>
            </w:r>
            <w:r>
              <w:t xml:space="preserve"> khác cùng phòng ch</w:t>
            </w:r>
            <w:r>
              <w:t>ủ</w:t>
            </w:r>
            <w:r>
              <w:t xml:space="preserve"> trì, tính t</w:t>
            </w:r>
            <w:r>
              <w:t>ừ</w:t>
            </w:r>
            <w:r>
              <w:t xml:space="preserve"> l</w:t>
            </w:r>
            <w:r>
              <w:t>ầ</w:t>
            </w:r>
            <w:r>
              <w:t>n giao g</w:t>
            </w:r>
            <w:r>
              <w:t>ầ</w:t>
            </w:r>
            <w:r>
              <w:t>n nh</w:t>
            </w:r>
            <w:r>
              <w:t>ấ</w:t>
            </w:r>
            <w:r>
              <w:t>t; 0 là không cho chuy</w:t>
            </w:r>
            <w:r>
              <w:t>ể</w:t>
            </w:r>
            <w:r>
              <w:t>n. H</w:t>
            </w:r>
            <w:r>
              <w:t>ế</w:t>
            </w:r>
            <w:r>
              <w:t>t lư</w:t>
            </w:r>
            <w:r>
              <w:t>ợ</w:t>
            </w:r>
            <w:r>
              <w:t>t thì ch</w:t>
            </w:r>
            <w:r>
              <w:t>ỉ</w:t>
            </w:r>
            <w:r>
              <w:t xml:space="preserve"> còn cách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trư</w:t>
            </w:r>
            <w:r>
              <w:t>ở</w:t>
            </w:r>
            <w:r>
              <w:t>ng phòng đ</w:t>
            </w:r>
            <w:r>
              <w:t>ể</w:t>
            </w:r>
            <w:r>
              <w:t xml:space="preserve"> phân công l</w:t>
            </w:r>
            <w:r>
              <w:t>ạ</w:t>
            </w:r>
            <w:r>
              <w:t>i.</w:t>
            </w:r>
          </w:p>
        </w:tc>
      </w:tr>
      <w:tr w:rsidR="00DE2458" w14:paraId="0EA1DAC7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F13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i đ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u tiên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B85A" w14:textId="77777777" w:rsidR="00DE2458" w:rsidRDefault="008B1F88">
            <w:pPr>
              <w:spacing w:after="0" w:line="276" w:lineRule="auto"/>
            </w:pPr>
            <w:r>
              <w:t>2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F61D" w14:textId="77777777" w:rsidR="00DE2458" w:rsidRDefault="008B1F88">
            <w:pPr>
              <w:spacing w:after="0" w:line="276" w:lineRule="auto"/>
            </w:pPr>
            <w:r>
              <w:t>1–30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90D4" w14:textId="77777777" w:rsidR="00DE2458" w:rsidRDefault="008B1F88">
            <w:pPr>
              <w:spacing w:after="0" w:line="276" w:lineRule="auto"/>
            </w:pPr>
            <w:r>
              <w:t>Tính t</w:t>
            </w:r>
            <w:r>
              <w:t>ừ</w:t>
            </w:r>
            <w:r>
              <w:t xml:space="preserve"> lúc ti</w:t>
            </w:r>
            <w:r>
              <w:t>ế</w:t>
            </w:r>
            <w:r>
              <w:t>p nh</w:t>
            </w:r>
            <w:r>
              <w:t>ậ</w:t>
            </w:r>
            <w:r>
              <w:t>n ph</w:t>
            </w:r>
            <w:r>
              <w:t>ả</w:t>
            </w:r>
            <w:r>
              <w:t>n ánh m</w:t>
            </w:r>
            <w:r>
              <w:t>ớ</w:t>
            </w:r>
            <w:r>
              <w:t>i.</w:t>
            </w:r>
          </w:p>
        </w:tc>
      </w:tr>
      <w:tr w:rsidR="00DE2458" w14:paraId="6BC42895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BBE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EB1F" w14:textId="77777777" w:rsidR="00DE2458" w:rsidRDefault="008B1F88">
            <w:pPr>
              <w:spacing w:after="0" w:line="276" w:lineRule="auto"/>
            </w:pPr>
            <w:r>
              <w:t>10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079C" w14:textId="77777777" w:rsidR="00DE2458" w:rsidRDefault="008B1F88">
            <w:pPr>
              <w:spacing w:after="0" w:line="276" w:lineRule="auto"/>
            </w:pPr>
            <w:r>
              <w:t>1–365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D58C" w14:textId="77777777" w:rsidR="00DE2458" w:rsidRDefault="008B1F88">
            <w:pPr>
              <w:spacing w:after="0" w:line="276" w:lineRule="auto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cơ s</w:t>
            </w:r>
            <w:r>
              <w:t>ở</w:t>
            </w:r>
            <w:r>
              <w:t xml:space="preserve"> đ</w:t>
            </w:r>
            <w:r>
              <w:t>ể</w:t>
            </w:r>
            <w:r>
              <w:t xml:space="preserve"> tính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 ph</w:t>
            </w:r>
            <w:r>
              <w:t>ả</w:t>
            </w:r>
            <w:r>
              <w:t>n ánh theo m</w:t>
            </w:r>
            <w:r>
              <w:t>ứ</w:t>
            </w:r>
            <w:r>
              <w:t>c ưu tiên.</w:t>
            </w:r>
          </w:p>
        </w:tc>
      </w:tr>
      <w:tr w:rsidR="00DE2458" w14:paraId="3185730A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DC5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7A9F" w14:textId="77777777" w:rsidR="00DE2458" w:rsidRDefault="008B1F88">
            <w:pPr>
              <w:spacing w:after="0" w:line="276" w:lineRule="auto"/>
            </w:pPr>
            <w:r>
              <w:t>7 ngày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2C7C" w14:textId="77777777" w:rsidR="00DE2458" w:rsidRDefault="008B1F88">
            <w:pPr>
              <w:spacing w:after="0" w:line="276" w:lineRule="auto"/>
            </w:pPr>
            <w:r>
              <w:t>1–60 ngày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5B4D" w14:textId="77777777" w:rsidR="00DE2458" w:rsidRDefault="008B1F88">
            <w:pPr>
              <w:spacing w:after="0" w:line="276" w:lineRule="auto"/>
            </w:pPr>
            <w:r>
              <w:t>Tính t</w:t>
            </w:r>
            <w:r>
              <w:t>ừ</w:t>
            </w:r>
            <w:r>
              <w:t xml:space="preserve"> lúc cán b</w:t>
            </w:r>
            <w:r>
              <w:t>ộ</w:t>
            </w:r>
            <w:r>
              <w:t xml:space="preserve"> g</w:t>
            </w:r>
            <w:r>
              <w:t>ử</w:t>
            </w:r>
            <w:r>
              <w:t>i yêu c</w:t>
            </w:r>
            <w:r>
              <w:t>ầ</w:t>
            </w:r>
            <w:r>
              <w:t>u b</w:t>
            </w:r>
            <w:r>
              <w:t>ổ</w:t>
            </w:r>
            <w:r>
              <w:t xml:space="preserve"> sung thông tin.</w:t>
            </w:r>
          </w:p>
        </w:tc>
      </w:tr>
      <w:tr w:rsidR="00DE2458" w14:paraId="68CAC86F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06D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trang sau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7FDC" w14:textId="77777777" w:rsidR="00DE2458" w:rsidRDefault="008B1F88">
            <w:pPr>
              <w:spacing w:after="0" w:line="276" w:lineRule="auto"/>
            </w:pPr>
            <w:r>
              <w:t>20 giây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EA45" w14:textId="77777777" w:rsidR="00DE2458" w:rsidRDefault="008B1F88">
            <w:pPr>
              <w:spacing w:after="0" w:line="276" w:lineRule="auto"/>
            </w:pPr>
            <w:r>
              <w:t>5–300 giây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409F" w14:textId="77777777" w:rsidR="00DE2458" w:rsidRDefault="008B1F88">
            <w:pPr>
              <w:spacing w:after="0" w:line="276" w:lineRule="auto"/>
            </w:pPr>
            <w:r>
              <w:t>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</w:t>
            </w:r>
            <w:r>
              <w:t>ỗ</w:t>
            </w:r>
            <w:r>
              <w:t>i trang c</w:t>
            </w:r>
            <w:r>
              <w:t>ủ</w:t>
            </w:r>
            <w:r>
              <w:t>a Trình chi</w:t>
            </w:r>
            <w:r>
              <w:t>ế</w:t>
            </w:r>
            <w:r>
              <w:t>u (DH-03); cùng giá tr</w:t>
            </w:r>
            <w:r>
              <w:t>ị</w:t>
            </w:r>
            <w:r>
              <w:t xml:space="preserve"> v</w:t>
            </w:r>
            <w:r>
              <w:t>ớ</w:t>
            </w:r>
            <w:r>
              <w:t xml:space="preserve">i </w:t>
            </w:r>
            <w:r>
              <w:rPr>
                <w:b/>
                <w:color w:val="1D4ED8"/>
              </w:rPr>
              <w:t>Trình chi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trang sau</w:t>
            </w:r>
            <w:r>
              <w:t xml:space="preserve"> </w:t>
            </w:r>
            <w:r>
              <w:t>ở</w:t>
            </w:r>
            <w:r>
              <w:t xml:space="preserve"> HT-01.</w:t>
            </w:r>
          </w:p>
        </w:tc>
      </w:tr>
      <w:tr w:rsidR="00DE2458" w14:paraId="3A4162FB" w14:textId="77777777">
        <w:trPr>
          <w:cantSplit/>
          <w:jc w:val="center"/>
        </w:trPr>
        <w:tc>
          <w:tcPr>
            <w:tcW w:w="20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3EC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 xml:space="preserve">u 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ng khi g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i Jarvis</w:t>
            </w:r>
          </w:p>
        </w:tc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A306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</w:t>
            </w:r>
          </w:p>
        </w:tc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CB0A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 / t</w:t>
            </w:r>
            <w:r>
              <w:t>ắ</w:t>
            </w:r>
            <w:r>
              <w:t>t</w:t>
            </w:r>
          </w:p>
        </w:tc>
        <w:tc>
          <w:tcPr>
            <w:tcW w:w="4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F866" w14:textId="77777777" w:rsidR="00DE2458" w:rsidRDefault="008B1F88">
            <w:pPr>
              <w:spacing w:after="0" w:line="276" w:lineRule="auto"/>
            </w:pPr>
            <w:r>
              <w:t xml:space="preserve">Cho phép hình </w:t>
            </w:r>
            <w:r>
              <w:t>ả</w:t>
            </w:r>
            <w:r>
              <w:t>nh toàn màn hình khi g</w:t>
            </w:r>
            <w:r>
              <w:t>ọ</w:t>
            </w:r>
            <w:r>
              <w:t>i Jarvis; thao tác h</w:t>
            </w:r>
            <w:r>
              <w:t>ỏ</w:t>
            </w:r>
            <w:r>
              <w:t>i và cài đ</w:t>
            </w:r>
            <w:r>
              <w:t>ặ</w:t>
            </w:r>
            <w:r>
              <w:t>t gi</w:t>
            </w:r>
            <w:r>
              <w:t>ọ</w:t>
            </w:r>
            <w:r>
              <w:t>ng nói xem m</w:t>
            </w:r>
            <w:r>
              <w:t>ụ</w:t>
            </w:r>
            <w:r>
              <w:t>c 1.6.</w:t>
            </w:r>
          </w:p>
        </w:tc>
      </w:tr>
    </w:tbl>
    <w:p w14:paraId="797F0FD2" w14:textId="77777777" w:rsidR="00DE2458" w:rsidRDefault="00DE2458">
      <w:pPr>
        <w:spacing w:after="80"/>
      </w:pPr>
    </w:p>
    <w:p w14:paraId="1A8EE6EC" w14:textId="77777777" w:rsidR="00DE2458" w:rsidRDefault="008B1F88"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ph</w:t>
      </w:r>
      <w:r>
        <w:t>ả</w:t>
      </w:r>
      <w:r>
        <w:t>n ánh ph</w:t>
      </w:r>
      <w:r>
        <w:t>ả</w:t>
      </w:r>
      <w:r>
        <w:t>i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 xml:space="preserve">ng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ph</w:t>
      </w:r>
      <w:r>
        <w:rPr>
          <w:b/>
          <w:color w:val="1D4ED8"/>
        </w:rPr>
        <w:t>ả</w:t>
      </w:r>
      <w:r>
        <w:rPr>
          <w:b/>
          <w:color w:val="1D4ED8"/>
        </w:rPr>
        <w:t>n h</w:t>
      </w:r>
      <w:r>
        <w:rPr>
          <w:b/>
          <w:color w:val="1D4ED8"/>
        </w:rPr>
        <w:t>ồ</w:t>
      </w:r>
      <w:r>
        <w:rPr>
          <w:b/>
          <w:color w:val="1D4ED8"/>
        </w:rPr>
        <w:t>i đ</w:t>
      </w:r>
      <w:r>
        <w:rPr>
          <w:b/>
          <w:color w:val="1D4ED8"/>
        </w:rPr>
        <w:t>ầ</w:t>
      </w:r>
      <w:r>
        <w:rPr>
          <w:b/>
          <w:color w:val="1D4ED8"/>
        </w:rPr>
        <w:t>u tiên</w:t>
      </w:r>
      <w:r>
        <w:t>. Khi tính h</w:t>
      </w:r>
      <w:r>
        <w:t>ạ</w:t>
      </w:r>
      <w:r>
        <w:t xml:space="preserve">n theo ưu tiên: </w:t>
      </w:r>
      <w:r>
        <w:rPr>
          <w:b/>
          <w:color w:val="1D4ED8"/>
        </w:rPr>
        <w:t>Kh</w:t>
      </w:r>
      <w:r>
        <w:rPr>
          <w:b/>
          <w:color w:val="1D4ED8"/>
        </w:rPr>
        <w:t>ẩ</w:t>
      </w:r>
      <w:r>
        <w:rPr>
          <w:b/>
          <w:color w:val="1D4ED8"/>
        </w:rPr>
        <w:t>n</w:t>
      </w:r>
      <w:r>
        <w:t xml:space="preserve"> là 1 ngày; </w:t>
      </w:r>
      <w:r>
        <w:rPr>
          <w:b/>
          <w:color w:val="1D4ED8"/>
        </w:rPr>
        <w:t>Cao</w:t>
      </w:r>
      <w:r>
        <w:t xml:space="preserve"> là m</w:t>
      </w:r>
      <w:r>
        <w:t>ộ</w:t>
      </w:r>
      <w:r>
        <w:t>t n</w:t>
      </w:r>
      <w:r>
        <w:t>ử</w:t>
      </w:r>
      <w:r>
        <w:t>a th</w:t>
      </w:r>
      <w:r>
        <w:t>ờ</w:t>
      </w:r>
      <w:r>
        <w:t>i h</w:t>
      </w:r>
      <w:r>
        <w:t>ạ</w:t>
      </w:r>
      <w:r>
        <w:t>n cơ s</w:t>
      </w:r>
      <w:r>
        <w:t>ở</w:t>
      </w:r>
      <w:r>
        <w:t>, làm tròn lên và t</w:t>
      </w:r>
      <w:r>
        <w:t>ố</w:t>
      </w:r>
      <w:r>
        <w:t>i thi</w:t>
      </w:r>
      <w:r>
        <w:t>ể</w:t>
      </w:r>
      <w:r>
        <w:t xml:space="preserve">u 2 ngày; </w:t>
      </w:r>
      <w:r>
        <w:rPr>
          <w:b/>
          <w:color w:val="1D4ED8"/>
        </w:rPr>
        <w:t>Bình thư</w:t>
      </w:r>
      <w:r>
        <w:rPr>
          <w:b/>
          <w:color w:val="1D4ED8"/>
        </w:rPr>
        <w:t>ờ</w:t>
      </w:r>
      <w:r>
        <w:rPr>
          <w:b/>
          <w:color w:val="1D4ED8"/>
        </w:rPr>
        <w:t>ng</w:t>
      </w:r>
      <w:r>
        <w:t xml:space="preserve"> b</w:t>
      </w:r>
      <w:r>
        <w:t>ằ</w:t>
      </w:r>
      <w:r>
        <w:t>ng th</w:t>
      </w:r>
      <w:r>
        <w:t>ờ</w:t>
      </w:r>
      <w:r>
        <w:t>i h</w:t>
      </w:r>
      <w:r>
        <w:t>ạ</w:t>
      </w:r>
      <w:r>
        <w:t>n cơ s</w:t>
      </w:r>
      <w:r>
        <w:t>ở</w:t>
      </w:r>
      <w:r>
        <w:t xml:space="preserve">; </w:t>
      </w:r>
      <w:r>
        <w:rPr>
          <w:b/>
          <w:color w:val="1D4ED8"/>
        </w:rPr>
        <w:t>Th</w:t>
      </w:r>
      <w:r>
        <w:rPr>
          <w:b/>
          <w:color w:val="1D4ED8"/>
        </w:rPr>
        <w:t>ấ</w:t>
      </w:r>
      <w:r>
        <w:rPr>
          <w:b/>
          <w:color w:val="1D4ED8"/>
        </w:rPr>
        <w:t>p</w:t>
      </w:r>
      <w:r>
        <w:t xml:space="preserve"> thêm 5 ngày. Quy trình theo dõi các h</w:t>
      </w:r>
      <w:r>
        <w:t>ạ</w:t>
      </w:r>
      <w:r>
        <w:t>n này xem ND-01, m</w:t>
      </w:r>
      <w:r>
        <w:t>ụ</w:t>
      </w:r>
      <w:r>
        <w:t>c 2.4.</w:t>
      </w:r>
    </w:p>
    <w:p w14:paraId="773DBA7B" w14:textId="77777777" w:rsidR="00DE2458" w:rsidRDefault="008B1F88">
      <w:pPr>
        <w:pStyle w:val="Heading4"/>
      </w:pPr>
      <w:r>
        <w:t>Theo dõi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t</w:t>
      </w:r>
      <w:r>
        <w:t>ự</w:t>
      </w:r>
      <w:r>
        <w:t xml:space="preserve"> đ</w:t>
      </w:r>
      <w:r>
        <w:t>ộ</w:t>
      </w:r>
      <w:r>
        <w:t>ng</w:t>
      </w:r>
    </w:p>
    <w:p w14:paraId="1627FD38" w14:textId="77777777" w:rsidR="00DE2458" w:rsidRDefault="008B1F88">
      <w:r>
        <w:t>H</w:t>
      </w:r>
      <w:r>
        <w:t>ệ</w:t>
      </w:r>
      <w:r>
        <w:t xml:space="preserve"> th</w:t>
      </w:r>
      <w:r>
        <w:t>ố</w:t>
      </w:r>
      <w:r>
        <w:t>ng rà soát các th</w:t>
      </w:r>
      <w:r>
        <w:t>ờ</w:t>
      </w:r>
      <w:r>
        <w:t>i h</w:t>
      </w:r>
      <w:r>
        <w:t>ạ</w:t>
      </w:r>
      <w:r>
        <w:t>n trên theo chu k</w:t>
      </w:r>
      <w:r>
        <w:t>ỳ</w:t>
      </w:r>
      <w:r>
        <w:t xml:space="preserve"> ng</w:t>
      </w:r>
      <w:r>
        <w:t>ắ</w:t>
      </w:r>
      <w:r>
        <w:t>n (m</w:t>
      </w:r>
      <w:r>
        <w:t>ặ</w:t>
      </w:r>
      <w:r>
        <w:t>c đ</w:t>
      </w:r>
      <w:r>
        <w:t>ị</w:t>
      </w:r>
      <w:r>
        <w:t>nh m</w:t>
      </w:r>
      <w:r>
        <w:t>ỗ</w:t>
      </w:r>
      <w:r>
        <w:t>i phút). Thao tác t</w:t>
      </w:r>
      <w:r>
        <w:t>ự</w:t>
      </w:r>
      <w:r>
        <w:t xml:space="preserve"> đ</w:t>
      </w:r>
      <w:r>
        <w:t>ộ</w:t>
      </w:r>
      <w:r>
        <w:t>ng ghi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 xml:space="preserve">n là </w:t>
      </w: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IOC</w:t>
      </w:r>
      <w:r>
        <w:t xml:space="preserve"> trên dòng th</w:t>
      </w:r>
      <w:r>
        <w:t>ờ</w:t>
      </w:r>
      <w:r>
        <w:t>i gian c</w:t>
      </w:r>
      <w:r>
        <w:t>ủ</w:t>
      </w:r>
      <w:r>
        <w:t>a ch</w:t>
      </w:r>
      <w:r>
        <w:t>ỉ</w:t>
      </w:r>
      <w:r>
        <w:t xml:space="preserve"> tiêu; riêng vi</w:t>
      </w:r>
      <w:r>
        <w:t>ệ</w:t>
      </w:r>
      <w:r>
        <w:t>c t</w:t>
      </w:r>
      <w:r>
        <w:t>ự</w:t>
      </w:r>
      <w:r>
        <w:t xml:space="preserve"> thông qua báo cáo, đ</w:t>
      </w:r>
      <w:r>
        <w:t>ề</w:t>
      </w:r>
      <w:r>
        <w:t xml:space="preserve"> xu</w:t>
      </w:r>
      <w:r>
        <w:t>ấ</w:t>
      </w:r>
      <w:r>
        <w:t>t còn đư</w:t>
      </w:r>
      <w:r>
        <w:t>ợ</w:t>
      </w:r>
      <w:r>
        <w:t>c ghi vào Nh</w:t>
      </w:r>
      <w:r>
        <w:t>ậ</w:t>
      </w:r>
      <w:r>
        <w:t>t ký h</w:t>
      </w:r>
      <w:r>
        <w:t>ệ</w:t>
      </w:r>
      <w:r>
        <w:t xml:space="preserve"> th</w:t>
      </w:r>
      <w:r>
        <w:t>ố</w:t>
      </w:r>
      <w:r>
        <w:t>ng (HT-05) v</w:t>
      </w:r>
      <w:r>
        <w:t>ớ</w:t>
      </w:r>
      <w:r>
        <w:t>i tài kho</w:t>
      </w:r>
      <w:r>
        <w:t>ả</w:t>
      </w:r>
      <w:r>
        <w:t>n "he-thong".</w:t>
      </w:r>
    </w:p>
    <w:p w14:paraId="1729FCA0" w14:textId="77777777" w:rsidR="00DE2458" w:rsidRDefault="008B1F88">
      <w:pPr>
        <w:pStyle w:val="ListBullet"/>
      </w:pPr>
      <w:r>
        <w:rPr>
          <w:b/>
        </w:rPr>
        <w:t>Báo cáo quá h</w:t>
      </w:r>
      <w:r>
        <w:rPr>
          <w:b/>
        </w:rPr>
        <w:t>ạ</w:t>
      </w:r>
      <w:r>
        <w:rPr>
          <w:b/>
        </w:rPr>
        <w:t>n duy</w:t>
      </w:r>
      <w:r>
        <w:rPr>
          <w:b/>
        </w:rPr>
        <w:t>ệ</w:t>
      </w:r>
      <w:r>
        <w:rPr>
          <w:b/>
        </w:rPr>
        <w:t>t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t</w:t>
      </w:r>
      <w:r>
        <w:t>ự</w:t>
      </w:r>
      <w:r>
        <w:t xml:space="preserve"> thông qua khi ch</w:t>
      </w:r>
      <w:r>
        <w:t>ỉ</w:t>
      </w:r>
      <w:r>
        <w:t xml:space="preserve"> tiêu chưa lưu tr</w:t>
      </w:r>
      <w:r>
        <w:t>ữ</w:t>
      </w:r>
      <w:r>
        <w:t xml:space="preserve"> và s</w:t>
      </w:r>
      <w:r>
        <w:t>ố</w:t>
      </w:r>
      <w:r>
        <w:t xml:space="preserve"> li</w:t>
      </w:r>
      <w:r>
        <w:t>ệ</w:t>
      </w:r>
      <w:r>
        <w:t>u chưa thay đ</w:t>
      </w:r>
      <w:r>
        <w:t>ổ</w:t>
      </w:r>
      <w:r>
        <w:t>i sau lúc g</w:t>
      </w:r>
      <w:r>
        <w:t>ử</w:t>
      </w:r>
      <w:r>
        <w:t>i; n</w:t>
      </w:r>
      <w:r>
        <w:t>ế</w:t>
      </w:r>
      <w:r>
        <w:t>u không, h</w:t>
      </w:r>
      <w:r>
        <w:t>ệ</w:t>
      </w:r>
      <w:r>
        <w:t xml:space="preserve"> th</w:t>
      </w:r>
      <w:r>
        <w:t>ố</w:t>
      </w:r>
      <w:r>
        <w:t>ng báo ngư</w:t>
      </w:r>
      <w:r>
        <w:t>ờ</w:t>
      </w:r>
      <w:r>
        <w:t>i duy</w:t>
      </w:r>
      <w:r>
        <w:t>ệ</w:t>
      </w:r>
      <w:r>
        <w:t>t và lãnh đ</w:t>
      </w:r>
      <w:r>
        <w:t>ạ</w:t>
      </w:r>
      <w:r>
        <w:t>o đ</w:t>
      </w:r>
      <w:r>
        <w:t>ể</w:t>
      </w:r>
      <w:r>
        <w:t xml:space="preserve"> x</w:t>
      </w:r>
      <w:r>
        <w:t>ử</w:t>
      </w:r>
      <w:r>
        <w:t xml:space="preserve"> lý. Ngư</w:t>
      </w:r>
      <w:r>
        <w:t>ờ</w:t>
      </w:r>
      <w:r>
        <w:t>i duy</w:t>
      </w:r>
      <w:r>
        <w:t>ệ</w:t>
      </w:r>
      <w:r>
        <w:t>t ch</w:t>
      </w:r>
      <w:r>
        <w:t>ị</w:t>
      </w:r>
      <w:r>
        <w:t>u trách nhi</w:t>
      </w:r>
      <w:r>
        <w:t>ệ</w:t>
      </w:r>
      <w:r>
        <w:t>m là trư</w:t>
      </w:r>
      <w:r>
        <w:t>ở</w:t>
      </w:r>
      <w:r>
        <w:t>ng phòng ch</w:t>
      </w:r>
      <w:r>
        <w:t>ủ</w:t>
      </w:r>
      <w:r>
        <w:t xml:space="preserve"> trì, ho</w:t>
      </w:r>
      <w:r>
        <w:t>ặ</w:t>
      </w:r>
      <w:r>
        <w:t>c lãnh đ</w:t>
      </w:r>
      <w:r>
        <w:t>ạ</w:t>
      </w:r>
      <w:r>
        <w:t>o n</w:t>
      </w:r>
      <w:r>
        <w:t>ế</w:t>
      </w:r>
      <w:r>
        <w:t>u báo cáo do trư</w:t>
      </w:r>
      <w:r>
        <w:t>ở</w:t>
      </w:r>
      <w:r>
        <w:t>ng phòng g</w:t>
      </w:r>
      <w:r>
        <w:t>ử</w:t>
      </w:r>
      <w:r>
        <w:t>i.</w:t>
      </w:r>
    </w:p>
    <w:p w14:paraId="40CD5134" w14:textId="77777777" w:rsidR="00DE2458" w:rsidRDefault="008B1F88">
      <w:pPr>
        <w:pStyle w:val="ListBullet"/>
      </w:pP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quá h</w:t>
      </w:r>
      <w:r>
        <w:rPr>
          <w:b/>
        </w:rPr>
        <w:t>ạ</w:t>
      </w:r>
      <w:r>
        <w:rPr>
          <w:b/>
        </w:rPr>
        <w:t>n</w:t>
      </w:r>
      <w:r>
        <w:t xml:space="preserve"> mà không t</w:t>
      </w:r>
      <w:r>
        <w:t>ạ</w:t>
      </w:r>
      <w:r>
        <w:t>o đư</w:t>
      </w:r>
      <w:r>
        <w:t>ợ</w:t>
      </w:r>
      <w:r>
        <w:t>c ch</w:t>
      </w:r>
      <w:r>
        <w:t>ỉ</w:t>
      </w:r>
      <w:r>
        <w:t xml:space="preserve"> tiêu (ví d</w:t>
      </w:r>
      <w:r>
        <w:t>ụ</w:t>
      </w:r>
      <w:r>
        <w:t xml:space="preserve"> thi</w:t>
      </w:r>
      <w:r>
        <w:t>ế</w:t>
      </w:r>
      <w:r>
        <w:t>u thông tin b</w:t>
      </w:r>
      <w:r>
        <w:t>ắ</w:t>
      </w:r>
      <w:r>
        <w:t>t bu</w:t>
      </w:r>
      <w:r>
        <w:t>ộ</w:t>
      </w:r>
      <w:r>
        <w:t>c) thì d</w:t>
      </w:r>
      <w:r>
        <w:t>ừ</w:t>
      </w:r>
      <w:r>
        <w:t>ng đ</w:t>
      </w:r>
      <w:r>
        <w:t>ế</w:t>
      </w:r>
      <w:r>
        <w:t>m h</w:t>
      </w:r>
      <w:r>
        <w:t>ạ</w:t>
      </w:r>
      <w:r>
        <w:t>n, h</w:t>
      </w:r>
      <w:r>
        <w:t>ệ</w:t>
      </w:r>
      <w:r>
        <w:t xml:space="preserve"> th</w:t>
      </w:r>
      <w:r>
        <w:t>ố</w:t>
      </w:r>
      <w:r>
        <w:t>ng báo lãnh đ</w:t>
      </w:r>
      <w:r>
        <w:t>ạ</w:t>
      </w:r>
      <w:r>
        <w:t>o và trư</w:t>
      </w:r>
      <w:r>
        <w:t>ở</w:t>
      </w:r>
      <w:r>
        <w:t>ng phòng ph</w:t>
      </w:r>
      <w:r>
        <w:t>ụ</w:t>
      </w:r>
      <w:r>
        <w:t xml:space="preserve"> trách. Đ</w:t>
      </w:r>
      <w:r>
        <w:t>ề</w:t>
      </w:r>
      <w:r>
        <w:t xml:space="preserve"> xu</w:t>
      </w:r>
      <w:r>
        <w:t>ấ</w:t>
      </w:r>
      <w:r>
        <w:t>t còn dư</w:t>
      </w:r>
      <w:r>
        <w:t>ớ</w:t>
      </w:r>
      <w:r>
        <w:t>i 24 gi</w:t>
      </w:r>
      <w:r>
        <w:t>ờ</w:t>
      </w:r>
      <w:r>
        <w:t xml:space="preserve"> đ</w:t>
      </w:r>
      <w:r>
        <w:t>ế</w:t>
      </w:r>
      <w:r>
        <w:t>n h</w:t>
      </w:r>
      <w:r>
        <w:t>ạ</w:t>
      </w:r>
      <w:r>
        <w:t>n đư</w:t>
      </w:r>
      <w:r>
        <w:t>ợ</w:t>
      </w:r>
      <w:r>
        <w:t>c nh</w:t>
      </w:r>
      <w:r>
        <w:t>ắ</w:t>
      </w:r>
      <w:r>
        <w:t>c lãnh đ</w:t>
      </w:r>
      <w:r>
        <w:t>ạ</w:t>
      </w:r>
      <w:r>
        <w:t>o và trư</w:t>
      </w:r>
      <w:r>
        <w:t>ở</w:t>
      </w:r>
      <w:r>
        <w:t>ng phòng ph</w:t>
      </w:r>
      <w:r>
        <w:t>ụ</w:t>
      </w:r>
      <w:r>
        <w:t xml:space="preserve"> trách.</w:t>
      </w:r>
    </w:p>
    <w:p w14:paraId="1FB111E2" w14:textId="77777777" w:rsidR="00DE2458" w:rsidRDefault="008B1F88">
      <w:pPr>
        <w:pStyle w:val="ListBullet"/>
      </w:pPr>
      <w:r>
        <w:rPr>
          <w:b/>
        </w:rPr>
        <w:t>Báo cáo đ</w:t>
      </w:r>
      <w:r>
        <w:rPr>
          <w:b/>
        </w:rPr>
        <w:t>ị</w:t>
      </w:r>
      <w:r>
        <w:rPr>
          <w:b/>
        </w:rPr>
        <w:t>nh k</w:t>
      </w:r>
      <w:r>
        <w:rPr>
          <w:b/>
        </w:rPr>
        <w:t>ỳ</w:t>
      </w:r>
      <w:r>
        <w:t xml:space="preserve"> c</w:t>
      </w:r>
      <w:r>
        <w:t>ủ</w:t>
      </w:r>
      <w:r>
        <w:t>a ch</w:t>
      </w:r>
      <w:r>
        <w:t>ỉ</w:t>
      </w:r>
      <w:r>
        <w:t xml:space="preserve"> tiêu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th</w:t>
      </w:r>
      <w:r>
        <w:t>ủ</w:t>
      </w:r>
      <w:r>
        <w:t xml:space="preserve"> công đư</w:t>
      </w:r>
      <w:r>
        <w:t>ợ</w:t>
      </w:r>
      <w:r>
        <w:t>c nh</w:t>
      </w:r>
      <w:r>
        <w:t>ắ</w:t>
      </w:r>
      <w:r>
        <w:t>c khi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 còn dư</w:t>
      </w:r>
      <w:r>
        <w:t>ớ</w:t>
      </w:r>
      <w:r>
        <w:t>i 3 ngày đ</w:t>
      </w:r>
      <w:r>
        <w:t>ế</w:t>
      </w:r>
      <w:r>
        <w:t>n h</w:t>
      </w:r>
      <w:r>
        <w:t>ạ</w:t>
      </w:r>
      <w:r>
        <w:t>n (tr</w:t>
      </w:r>
      <w:r>
        <w:t>ừ</w:t>
      </w:r>
      <w:r>
        <w:t xml:space="preserve"> ch</w:t>
      </w:r>
      <w:r>
        <w:t>ỉ</w:t>
      </w:r>
      <w:r>
        <w:t xml:space="preserve"> tiêu lo</w:t>
      </w:r>
      <w:r>
        <w:t>ạ</w:t>
      </w:r>
      <w:r>
        <w:t xml:space="preserve">i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m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>); k</w:t>
      </w:r>
      <w:r>
        <w:t>ỳ</w:t>
      </w:r>
      <w:r>
        <w:t xml:space="preserve"> đã quá h</w:t>
      </w:r>
      <w:r>
        <w:t>ạ</w:t>
      </w:r>
      <w:r>
        <w:t>n mà chưa báo cáo đư</w:t>
      </w:r>
      <w:r>
        <w:t>ợ</w:t>
      </w:r>
      <w:r>
        <w:t>c nh</w:t>
      </w:r>
      <w:r>
        <w:t>ắ</w:t>
      </w:r>
      <w:r>
        <w:t>c, tr</w:t>
      </w:r>
      <w:r>
        <w:t>ễ</w:t>
      </w:r>
      <w:r>
        <w:t xml:space="preserve"> quá 7 ngày thì báo lãnh đ</w:t>
      </w:r>
      <w:r>
        <w:t>ạ</w:t>
      </w:r>
      <w:r>
        <w:t>o. Các m</w:t>
      </w:r>
      <w:r>
        <w:t>ố</w:t>
      </w:r>
      <w:r>
        <w:t>c 24 gi</w:t>
      </w:r>
      <w:r>
        <w:t>ờ</w:t>
      </w:r>
      <w:r>
        <w:t>, 3 ngày, 7 ngày c</w:t>
      </w:r>
      <w:r>
        <w:t>ố</w:t>
      </w:r>
      <w:r>
        <w:t xml:space="preserve"> đ</w:t>
      </w:r>
      <w:r>
        <w:t>ị</w:t>
      </w:r>
      <w:r>
        <w:t>nh, không ph</w:t>
      </w:r>
      <w:r>
        <w:t>ụ</w:t>
      </w:r>
      <w:r>
        <w:t xml:space="preserve"> thu</w:t>
      </w:r>
      <w:r>
        <w:t>ộ</w:t>
      </w:r>
      <w:r>
        <w:t xml:space="preserve">c ô </w:t>
      </w:r>
      <w:r>
        <w:rPr>
          <w:b/>
          <w:color w:val="1D4ED8"/>
        </w:rPr>
        <w:t>C</w:t>
      </w:r>
      <w:r>
        <w:rPr>
          <w:b/>
          <w:color w:val="1D4ED8"/>
        </w:rPr>
        <w:t>ả</w:t>
      </w:r>
      <w:r>
        <w:rPr>
          <w:b/>
          <w:color w:val="1D4ED8"/>
        </w:rPr>
        <w:t>nh báo trư</w:t>
      </w:r>
      <w:r>
        <w:rPr>
          <w:b/>
          <w:color w:val="1D4ED8"/>
        </w:rPr>
        <w:t>ớ</w:t>
      </w:r>
      <w:r>
        <w:rPr>
          <w:b/>
          <w:color w:val="1D4ED8"/>
        </w:rPr>
        <w:t>c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.</w:t>
      </w:r>
    </w:p>
    <w:p w14:paraId="6707C458" w14:textId="77777777" w:rsidR="00DE2458" w:rsidRDefault="008B1F88">
      <w:pPr>
        <w:pStyle w:val="ListBullet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>c b</w:t>
      </w:r>
      <w:r>
        <w:rPr>
          <w:b/>
        </w:rPr>
        <w:t>ị</w:t>
      </w:r>
      <w:r>
        <w:rPr>
          <w:b/>
        </w:rPr>
        <w:t xml:space="preserve"> treo</w:t>
      </w:r>
      <w:r>
        <w:t xml:space="preserve"> g</w:t>
      </w:r>
      <w:r>
        <w:t>ồ</w:t>
      </w:r>
      <w:r>
        <w:t>m ch</w:t>
      </w:r>
      <w:r>
        <w:t>ỉ</w:t>
      </w:r>
      <w:r>
        <w:t xml:space="preserve"> tiêu chưa giao ngư</w:t>
      </w:r>
      <w:r>
        <w:t>ờ</w:t>
      </w:r>
      <w:r>
        <w:t>i quá g</w:t>
      </w:r>
      <w:r>
        <w:t>ấ</w:t>
      </w:r>
      <w:r>
        <w:t xml:space="preserve">p đôi </w:t>
      </w:r>
      <w:r>
        <w:rPr>
          <w:b/>
          <w:color w:val="1D4ED8"/>
        </w:rPr>
        <w:t>Nh</w:t>
      </w:r>
      <w:r>
        <w:rPr>
          <w:b/>
          <w:color w:val="1D4ED8"/>
        </w:rPr>
        <w:t>ắ</w:t>
      </w:r>
      <w:r>
        <w:rPr>
          <w:b/>
          <w:color w:val="1D4ED8"/>
        </w:rPr>
        <w:t>c 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 sau</w:t>
      </w:r>
      <w:r>
        <w:t xml:space="preserve"> (tr</w:t>
      </w:r>
      <w:r>
        <w:t>ừ</w:t>
      </w:r>
      <w:r>
        <w:t xml:space="preserve"> ch</w:t>
      </w:r>
      <w:r>
        <w:t>ỉ</w:t>
      </w:r>
      <w:r>
        <w:t xml:space="preserve"> tiêu lo</w:t>
      </w:r>
      <w:r>
        <w:t>ạ</w:t>
      </w:r>
      <w:r>
        <w:t>i th</w:t>
      </w:r>
      <w:r>
        <w:t>ố</w:t>
      </w:r>
      <w:r>
        <w:t>ng kê) và ch</w:t>
      </w:r>
      <w:r>
        <w:t>ỉ</w:t>
      </w:r>
      <w:r>
        <w:t xml:space="preserve"> tiêu b</w:t>
      </w:r>
      <w:r>
        <w:t>ị</w:t>
      </w:r>
      <w:r>
        <w:t xml:space="preserve"> chuy</w:t>
      </w:r>
      <w:r>
        <w:t>ể</w:t>
      </w:r>
      <w:r>
        <w:t>n, tr</w:t>
      </w:r>
      <w:r>
        <w:t>ả</w:t>
      </w:r>
      <w:r>
        <w:t xml:space="preserve"> qua l</w:t>
      </w:r>
      <w:r>
        <w:t>ạ</w:t>
      </w:r>
      <w:r>
        <w:t>i t</w:t>
      </w:r>
      <w:r>
        <w:t>ừ</w:t>
      </w:r>
      <w:r>
        <w:t xml:space="preserve"> 3 l</w:t>
      </w:r>
      <w:r>
        <w:t>ầ</w:t>
      </w:r>
      <w:r>
        <w:t>n tr</w:t>
      </w:r>
      <w:r>
        <w:t>ở</w:t>
      </w:r>
      <w:r>
        <w:t xml:space="preserve"> lên (m</w:t>
      </w:r>
      <w:r>
        <w:t>ố</w:t>
      </w:r>
      <w:r>
        <w:t>c 3 l</w:t>
      </w:r>
      <w:r>
        <w:t>ầ</w:t>
      </w:r>
      <w:r>
        <w:t>n c</w:t>
      </w:r>
      <w:r>
        <w:t>ố</w:t>
      </w:r>
      <w:r>
        <w:t xml:space="preserve"> đ</w:t>
      </w:r>
      <w:r>
        <w:t>ị</w:t>
      </w:r>
      <w:r>
        <w:t>nh; t</w:t>
      </w:r>
      <w:r>
        <w:t>ừ</w:t>
      </w:r>
      <w:r>
        <w:t xml:space="preserve"> l</w:t>
      </w:r>
      <w:r>
        <w:t>ầ</w:t>
      </w:r>
      <w:r>
        <w:t>n th</w:t>
      </w:r>
      <w:r>
        <w:t>ứ</w:t>
      </w:r>
      <w:r>
        <w:t xml:space="preserve"> 3, m</w:t>
      </w:r>
      <w:r>
        <w:t>ỗ</w:t>
      </w:r>
      <w:r>
        <w:t>i l</w:t>
      </w:r>
      <w:r>
        <w:t>ầ</w:t>
      </w:r>
      <w:r>
        <w:t>n chuy</w:t>
      </w:r>
      <w:r>
        <w:t>ể</w:t>
      </w:r>
      <w:r>
        <w:t>n ho</w:t>
      </w:r>
      <w:r>
        <w:t>ặ</w:t>
      </w:r>
      <w:r>
        <w:t>c tr</w:t>
      </w:r>
      <w:r>
        <w:t>ả</w:t>
      </w:r>
      <w:r>
        <w:t xml:space="preserve"> đ</w:t>
      </w:r>
      <w:r>
        <w:t>ề</w:t>
      </w:r>
      <w:r>
        <w:t>u đư</w:t>
      </w:r>
      <w:r>
        <w:t>ợ</w:t>
      </w:r>
      <w:r>
        <w:t>c báo lãnh đ</w:t>
      </w:r>
      <w:r>
        <w:t>ạ</w:t>
      </w:r>
      <w:r>
        <w:t>o). Danh sách hi</w:t>
      </w:r>
      <w:r>
        <w:t>ệ</w:t>
      </w:r>
      <w:r>
        <w:t xml:space="preserve">n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 xml:space="preserve"> c</w:t>
      </w:r>
      <w:r>
        <w:t>ủ</w:t>
      </w:r>
      <w:r>
        <w:t>a DH-01 và trên Trình chi</w:t>
      </w:r>
      <w:r>
        <w:t>ế</w:t>
      </w:r>
      <w:r>
        <w:t>u (DH-03); riêng Trình chi</w:t>
      </w:r>
      <w:r>
        <w:t>ế</w:t>
      </w:r>
      <w:r>
        <w:t>u còn li</w:t>
      </w:r>
      <w:r>
        <w:t>ệ</w:t>
      </w:r>
      <w:r>
        <w:t>t kê thêm ch</w:t>
      </w:r>
      <w:r>
        <w:t>ỉ</w:t>
      </w:r>
      <w:r>
        <w:t xml:space="preserve"> tiêu quá h</w:t>
      </w:r>
      <w:r>
        <w:t>ạ</w:t>
      </w:r>
      <w:r>
        <w:t>n tr</w:t>
      </w:r>
      <w:r>
        <w:t>ả</w:t>
      </w:r>
      <w:r>
        <w:t xml:space="preserve"> l</w:t>
      </w:r>
      <w:r>
        <w:t>ờ</w:t>
      </w:r>
      <w:r>
        <w:t>i gi</w:t>
      </w:r>
      <w:r>
        <w:t>ả</w:t>
      </w:r>
      <w:r>
        <w:t>i trình.</w:t>
      </w:r>
    </w:p>
    <w:p w14:paraId="30045B7B" w14:textId="77777777" w:rsidR="00DE2458" w:rsidRDefault="008B1F88">
      <w:pPr>
        <w:pStyle w:val="ListBulle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i trình quá h</w:t>
      </w:r>
      <w:r>
        <w:rPr>
          <w:b/>
        </w:rPr>
        <w:t>ạ</w:t>
      </w:r>
      <w:r>
        <w:rPr>
          <w:b/>
        </w:rPr>
        <w:t>n</w:t>
      </w:r>
      <w:r>
        <w:t xml:space="preserve"> đư</w:t>
      </w:r>
      <w:r>
        <w:t>ợ</w:t>
      </w:r>
      <w:r>
        <w:t>c thông báo t</w:t>
      </w:r>
      <w:r>
        <w:t>ớ</w:t>
      </w:r>
      <w:r>
        <w:t>i ngư</w:t>
      </w:r>
      <w:r>
        <w:t>ờ</w:t>
      </w:r>
      <w:r>
        <w:t>i yêu c</w:t>
      </w:r>
      <w:r>
        <w:t>ầ</w:t>
      </w:r>
      <w:r>
        <w:t>u, trư</w:t>
      </w:r>
      <w:r>
        <w:t>ở</w:t>
      </w:r>
      <w:r>
        <w:t>ng phòng ch</w:t>
      </w:r>
      <w:r>
        <w:t>ủ</w:t>
      </w:r>
      <w:r>
        <w:t xml:space="preserve"> trì và ngư</w:t>
      </w:r>
      <w:r>
        <w:t>ờ</w:t>
      </w:r>
      <w:r>
        <w:t>i ph</w:t>
      </w:r>
      <w:r>
        <w:t>ụ</w:t>
      </w:r>
      <w:r>
        <w:t xml:space="preserve"> trách, ghi vào dòng th</w:t>
      </w:r>
      <w:r>
        <w:t>ờ</w:t>
      </w:r>
      <w:r>
        <w:t>i gian; yêu c</w:t>
      </w:r>
      <w:r>
        <w:t>ầ</w:t>
      </w:r>
      <w:r>
        <w:t>u v</w:t>
      </w:r>
      <w:r>
        <w:t>ẫ</w:t>
      </w:r>
      <w:r>
        <w:t>n m</w:t>
      </w:r>
      <w:r>
        <w:t>ở</w:t>
      </w:r>
      <w:r>
        <w:t xml:space="preserve"> cho t</w:t>
      </w:r>
      <w:r>
        <w:t>ớ</w:t>
      </w:r>
      <w:r>
        <w:t>i khi đư</w:t>
      </w:r>
      <w:r>
        <w:t>ợ</w:t>
      </w:r>
      <w:r>
        <w:t>c tr</w:t>
      </w:r>
      <w:r>
        <w:t>ả</w:t>
      </w:r>
      <w:r>
        <w:t xml:space="preserve"> l</w:t>
      </w:r>
      <w:r>
        <w:t>ờ</w:t>
      </w:r>
      <w:r>
        <w:t>i.</w:t>
      </w:r>
    </w:p>
    <w:p w14:paraId="32364CA9" w14:textId="77777777" w:rsidR="00DE2458" w:rsidRDefault="008B1F88">
      <w:pPr>
        <w:pStyle w:val="ListBullet"/>
      </w:pPr>
      <w:r>
        <w:rPr>
          <w:b/>
        </w:rPr>
        <w:t>Ph</w:t>
      </w:r>
      <w:r>
        <w:rPr>
          <w:b/>
        </w:rPr>
        <w:t>ả</w:t>
      </w:r>
      <w:r>
        <w:rPr>
          <w:b/>
        </w:rPr>
        <w:t>n ánh quá h</w:t>
      </w:r>
      <w:r>
        <w:rPr>
          <w:b/>
        </w:rPr>
        <w:t>ạ</w:t>
      </w:r>
      <w:r>
        <w:rPr>
          <w:b/>
        </w:rPr>
        <w:t>n b</w:t>
      </w:r>
      <w:r>
        <w:rPr>
          <w:b/>
        </w:rPr>
        <w:t>ổ</w:t>
      </w:r>
      <w:r>
        <w:rPr>
          <w:b/>
        </w:rPr>
        <w:t xml:space="preserve"> sung</w:t>
      </w:r>
      <w:r>
        <w:t xml:space="preserve"> v</w:t>
      </w:r>
      <w:r>
        <w:t>ẫ</w:t>
      </w:r>
      <w:r>
        <w:t>n c</w:t>
      </w:r>
      <w:r>
        <w:t>ầ</w:t>
      </w:r>
      <w:r>
        <w:t>n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k</w:t>
      </w:r>
      <w:r>
        <w:t>ế</w:t>
      </w:r>
      <w:r>
        <w:t>t thúc, không t</w:t>
      </w:r>
      <w:r>
        <w:t>ự</w:t>
      </w:r>
      <w:r>
        <w:t xml:space="preserve"> đóng theo c</w:t>
      </w:r>
      <w:r>
        <w:t>ấ</w:t>
      </w:r>
      <w:r>
        <w:t>u hình.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63538F0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27B41A" w14:textId="77777777" w:rsidR="00DE2458" w:rsidRDefault="008B1F88">
            <w:pPr>
              <w:spacing w:after="40"/>
            </w:pPr>
            <w:r>
              <w:t>Thay đ</w:t>
            </w:r>
            <w:r>
              <w:t>ổ</w:t>
            </w:r>
            <w:r>
              <w:t xml:space="preserve">i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  <w:r>
              <w:t xml:space="preserve"> và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  <w:r>
              <w:t xml:space="preserve"> áp d</w:t>
            </w:r>
            <w:r>
              <w:t>ụ</w:t>
            </w:r>
            <w:r>
              <w:t>ng ngay cho c</w:t>
            </w:r>
            <w:r>
              <w:t>ả</w:t>
            </w:r>
            <w:r>
              <w:t xml:space="preserve"> vi</w:t>
            </w:r>
            <w:r>
              <w:t>ệ</w:t>
            </w:r>
            <w:r>
              <w:t>c đang ch</w:t>
            </w:r>
            <w:r>
              <w:t>ờ</w:t>
            </w:r>
            <w:r>
              <w:t>. Thay đ</w:t>
            </w:r>
            <w:r>
              <w:t>ổ</w:t>
            </w:r>
            <w:r>
              <w:t>i s</w:t>
            </w:r>
            <w:r>
              <w:t>ố</w:t>
            </w:r>
            <w:r>
              <w:t xml:space="preserve"> ngày c</w:t>
            </w:r>
            <w:r>
              <w:t>ủ</w:t>
            </w:r>
            <w:r>
              <w:t xml:space="preserve">a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sau</w:t>
            </w:r>
            <w:r>
              <w:t xml:space="preserve"> và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 xml:space="preserve">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>ng cho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trình và yêu c</w:t>
            </w:r>
            <w:r>
              <w:t>ầ</w:t>
            </w:r>
            <w:r>
              <w:t>u gi</w:t>
            </w:r>
            <w:r>
              <w:t>ả</w:t>
            </w:r>
            <w:r>
              <w:t>i trình g</w:t>
            </w:r>
            <w:r>
              <w:t>ử</w:t>
            </w:r>
            <w:r>
              <w:t>i sau khi lưu.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đư</w:t>
            </w:r>
            <w:r>
              <w:t>ợ</w:t>
            </w:r>
            <w:r>
              <w:t>c t</w:t>
            </w:r>
            <w:r>
              <w:t>ổ</w:t>
            </w:r>
            <w:r>
              <w:t>ng h</w:t>
            </w:r>
            <w:r>
              <w:t>ợ</w:t>
            </w:r>
            <w:r>
              <w:t>p t</w:t>
            </w:r>
            <w:r>
              <w:t>ạ</w:t>
            </w:r>
            <w:r>
              <w:t>i Trách nhi</w:t>
            </w:r>
            <w:r>
              <w:t>ệ</w:t>
            </w:r>
            <w:r>
              <w:t>m (DH-04).</w:t>
            </w:r>
          </w:p>
        </w:tc>
      </w:tr>
    </w:tbl>
    <w:p w14:paraId="52D633D1" w14:textId="77777777" w:rsidR="00DE2458" w:rsidRDefault="00DE2458">
      <w:pPr>
        <w:spacing w:after="80" w:line="144" w:lineRule="auto"/>
      </w:pPr>
    </w:p>
    <w:p w14:paraId="7E8EB097" w14:textId="77777777" w:rsidR="00DE2458" w:rsidRDefault="008B1F88">
      <w:pPr>
        <w:pStyle w:val="Heading3"/>
      </w:pPr>
      <w:bookmarkStart w:id="34" w:name="_Toc243254549"/>
      <w:r>
        <w:t>HT-05 · Nh</w:t>
      </w:r>
      <w:r>
        <w:t>ậ</w:t>
      </w:r>
      <w:r>
        <w:t>t ký h</w:t>
      </w:r>
      <w:r>
        <w:t>ệ</w:t>
      </w:r>
      <w:r>
        <w:t xml:space="preserve"> th</w:t>
      </w:r>
      <w:r>
        <w:t>ố</w:t>
      </w:r>
      <w:r>
        <w:t>ng</w:t>
      </w:r>
      <w:bookmarkEnd w:id="34"/>
    </w:p>
    <w:p w14:paraId="43197EA0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t ký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(</w:t>
      </w:r>
      <w:r>
        <w:rPr>
          <w:b/>
          <w:color w:val="1D4ED8"/>
        </w:rPr>
        <w:t>/admin/audit-logs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441B9E03" w14:textId="77777777" w:rsidR="00DE2458" w:rsidRDefault="008B1F88">
      <w:r>
        <w:lastRenderedPageBreak/>
        <w:t>Tra c</w:t>
      </w:r>
      <w:r>
        <w:t>ứ</w:t>
      </w:r>
      <w:r>
        <w:t>u ai đã th</w:t>
      </w:r>
      <w:r>
        <w:t>ự</w:t>
      </w:r>
      <w:r>
        <w:t>c hi</w:t>
      </w:r>
      <w:r>
        <w:t>ệ</w:t>
      </w:r>
      <w:r>
        <w:t>n thao tác nào, vào th</w:t>
      </w:r>
      <w:r>
        <w:t>ờ</w:t>
      </w:r>
      <w:r>
        <w:t>i đi</w:t>
      </w:r>
      <w:r>
        <w:t>ể</w:t>
      </w:r>
      <w:r>
        <w:t>m nào và v</w:t>
      </w:r>
      <w:r>
        <w:t>ớ</w:t>
      </w:r>
      <w:r>
        <w:t>i đ</w:t>
      </w:r>
      <w:r>
        <w:t>ố</w:t>
      </w:r>
      <w:r>
        <w:t>i tư</w:t>
      </w:r>
      <w:r>
        <w:t>ợ</w:t>
      </w:r>
      <w:r>
        <w:t>ng nào. Dùng khi đ</w:t>
      </w:r>
      <w:r>
        <w:t>ố</w:t>
      </w:r>
      <w:r>
        <w:t>i chi</w:t>
      </w:r>
      <w:r>
        <w:t>ế</w:t>
      </w:r>
      <w:r>
        <w:t>u m</w:t>
      </w:r>
      <w:r>
        <w:t>ộ</w:t>
      </w:r>
      <w:r>
        <w:t>t thay đ</w:t>
      </w:r>
      <w:r>
        <w:t>ổ</w:t>
      </w:r>
      <w:r>
        <w:t>i ho</w:t>
      </w:r>
      <w:r>
        <w:t>ặ</w:t>
      </w:r>
      <w:r>
        <w:t>c tìm thông tin ph</w:t>
      </w:r>
      <w:r>
        <w:t>ụ</w:t>
      </w:r>
      <w:r>
        <w:t>c v</w:t>
      </w:r>
      <w:r>
        <w:t>ụ</w:t>
      </w:r>
      <w:r>
        <w:t xml:space="preserve">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>.</w:t>
      </w:r>
    </w:p>
    <w:p w14:paraId="7289A36A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EA99FA0" wp14:editId="7C5DB3E2">
            <wp:extent cx="6120000" cy="3825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54F20E8" w14:textId="77777777" w:rsidR="00DE2458" w:rsidRDefault="008B1F88">
      <w:pPr>
        <w:pStyle w:val="Caption"/>
      </w:pPr>
      <w:r>
        <w:rPr>
          <w:b/>
        </w:rPr>
        <w:t xml:space="preserve">Hình 59. </w:t>
      </w:r>
      <w:r>
        <w:t>Nh</w:t>
      </w:r>
      <w:r>
        <w:t>ậ</w:t>
      </w:r>
      <w:r>
        <w:t>t ký h</w:t>
      </w:r>
      <w:r>
        <w:t>ệ</w:t>
      </w:r>
      <w:r>
        <w:t xml:space="preserve"> th</w:t>
      </w:r>
      <w:r>
        <w:t>ố</w:t>
      </w:r>
      <w:r>
        <w:t>ng</w:t>
      </w:r>
    </w:p>
    <w:p w14:paraId="67AE2072" w14:textId="77777777" w:rsidR="00DE2458" w:rsidRDefault="008B1F88" w:rsidP="008B1F88">
      <w:pPr>
        <w:pStyle w:val="ListNumber"/>
        <w:numPr>
          <w:ilvl w:val="0"/>
          <w:numId w:val="113"/>
        </w:numPr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tra c</w:t>
      </w:r>
      <w:r>
        <w:rPr>
          <w:b/>
        </w:rPr>
        <w:t>ứ</w:t>
      </w:r>
      <w:r>
        <w:rPr>
          <w:b/>
        </w:rPr>
        <w:t>u</w:t>
      </w:r>
      <w:r>
        <w:t xml:space="preserve"> — tìm </w:t>
      </w:r>
      <w:r>
        <w:rPr>
          <w:b/>
          <w:color w:val="1D4ED8"/>
        </w:rPr>
        <w:t>Tài kho</w:t>
      </w:r>
      <w:r>
        <w:rPr>
          <w:b/>
          <w:color w:val="1D4ED8"/>
        </w:rPr>
        <w:t>ả</w:t>
      </w:r>
      <w:r>
        <w:rPr>
          <w:b/>
          <w:color w:val="1D4ED8"/>
        </w:rPr>
        <w:t>n, mã đ</w:t>
      </w:r>
      <w:r>
        <w:rPr>
          <w:b/>
          <w:color w:val="1D4ED8"/>
        </w:rPr>
        <w:t>ố</w:t>
      </w:r>
      <w:r>
        <w:rPr>
          <w:b/>
          <w:color w:val="1D4ED8"/>
        </w:rPr>
        <w:t>i tư</w:t>
      </w:r>
      <w:r>
        <w:rPr>
          <w:b/>
          <w:color w:val="1D4ED8"/>
        </w:rPr>
        <w:t>ợ</w:t>
      </w:r>
      <w:r>
        <w:rPr>
          <w:b/>
          <w:color w:val="1D4ED8"/>
        </w:rPr>
        <w:t>ng</w:t>
      </w:r>
      <w:r>
        <w:t>; k</w:t>
      </w:r>
      <w:r>
        <w:t>ế</w:t>
      </w:r>
      <w:r>
        <w:t>t h</w:t>
      </w:r>
      <w:r>
        <w:t>ợ</w:t>
      </w:r>
      <w:r>
        <w:t xml:space="preserve">p </w:t>
      </w:r>
      <w:r>
        <w:rPr>
          <w:b/>
          <w:color w:val="1D4ED8"/>
        </w:rPr>
        <w:t>Thao tác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ố</w:t>
      </w:r>
      <w:r>
        <w:rPr>
          <w:b/>
          <w:color w:val="1D4ED8"/>
        </w:rPr>
        <w:t>i tư</w:t>
      </w:r>
      <w:r>
        <w:rPr>
          <w:b/>
          <w:color w:val="1D4ED8"/>
        </w:rPr>
        <w:t>ợ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Phòng ban</w:t>
      </w:r>
      <w:r>
        <w:t xml:space="preserve"> và kho</w:t>
      </w:r>
      <w:r>
        <w:t>ả</w:t>
      </w:r>
      <w:r>
        <w:t>ng ngày.</w:t>
      </w:r>
    </w:p>
    <w:p w14:paraId="1E1FB026" w14:textId="77777777" w:rsidR="00DE2458" w:rsidRDefault="008B1F88" w:rsidP="008B1F88">
      <w:pPr>
        <w:pStyle w:val="ListNumber"/>
        <w:numPr>
          <w:ilvl w:val="0"/>
          <w:numId w:val="113"/>
        </w:numPr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ghi nh</w:t>
      </w:r>
      <w:r>
        <w:rPr>
          <w:b/>
        </w:rPr>
        <w:t>ậ</w:t>
      </w:r>
      <w:r>
        <w:rPr>
          <w:b/>
        </w:rPr>
        <w:t>t ký</w:t>
      </w:r>
      <w:r>
        <w:t xml:space="preserve"> — th</w:t>
      </w:r>
      <w:r>
        <w:t>ờ</w:t>
      </w:r>
      <w:r>
        <w:t>i đi</w:t>
      </w:r>
      <w:r>
        <w:t>ể</w:t>
      </w:r>
      <w:r>
        <w:t>m,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(tên đăng nh</w:t>
      </w:r>
      <w:r>
        <w:t>ậ</w:t>
      </w:r>
      <w:r>
        <w:t>p và vai trò), thao tác, đ</w:t>
      </w:r>
      <w:r>
        <w:t>ố</w:t>
      </w:r>
      <w:r>
        <w:t>i tư</w:t>
      </w:r>
      <w:r>
        <w:t>ợ</w:t>
      </w:r>
      <w:r>
        <w:t>ng và phòng ban liên quan; bi</w:t>
      </w:r>
      <w:r>
        <w:t>ể</w:t>
      </w:r>
      <w:r>
        <w:t>u tư</w:t>
      </w:r>
      <w:r>
        <w:t>ợ</w:t>
      </w:r>
      <w:r>
        <w:t>ng sao chép c</w:t>
      </w:r>
      <w:r>
        <w:t>ạ</w:t>
      </w:r>
      <w:r>
        <w:t>nh mã đ</w:t>
      </w:r>
      <w:r>
        <w:t>ố</w:t>
      </w:r>
      <w:r>
        <w:t>i tư</w:t>
      </w:r>
      <w:r>
        <w:t>ợ</w:t>
      </w:r>
      <w:r>
        <w:t>ng giúp l</w:t>
      </w:r>
      <w:r>
        <w:t>ấ</w:t>
      </w:r>
      <w:r>
        <w:t>y đúng mã khi đ</w:t>
      </w:r>
      <w:r>
        <w:t>ố</w:t>
      </w:r>
      <w:r>
        <w:t>i chi</w:t>
      </w:r>
      <w:r>
        <w:t>ế</w:t>
      </w:r>
      <w:r>
        <w:t>u.</w:t>
      </w:r>
    </w:p>
    <w:p w14:paraId="40B56983" w14:textId="77777777" w:rsidR="00DE2458" w:rsidRDefault="008B1F88" w:rsidP="008B1F88">
      <w:pPr>
        <w:pStyle w:val="ListNumber"/>
        <w:numPr>
          <w:ilvl w:val="0"/>
          <w:numId w:val="113"/>
        </w:numPr>
      </w:pPr>
      <w:r>
        <w:rPr>
          <w:b/>
        </w:rPr>
        <w:t>Chi ti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>n ghi</w:t>
      </w:r>
      <w:r>
        <w:t xml:space="preserve"> — ph</w:t>
      </w:r>
      <w:r>
        <w:t>ầ</w:t>
      </w:r>
      <w:r>
        <w:t>n m</w:t>
      </w:r>
      <w:r>
        <w:t>ở</w:t>
      </w:r>
      <w:r>
        <w:t xml:space="preserve"> ra khi 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</w:t>
      </w:r>
      <w:r>
        <w:t>ở</w:t>
      </w:r>
      <w:r>
        <w:t xml:space="preserve"> đ</w:t>
      </w:r>
      <w:r>
        <w:t>ầ</w:t>
      </w:r>
      <w:r>
        <w:t>u dòng có thông tin b</w:t>
      </w:r>
      <w:r>
        <w:t>ổ</w:t>
      </w:r>
      <w:r>
        <w:t xml:space="preserve"> sung, ví d</w:t>
      </w:r>
      <w:r>
        <w:t>ụ</w:t>
      </w:r>
      <w:r>
        <w:t xml:space="preserve"> s</w:t>
      </w:r>
      <w:r>
        <w:t>ố</w:t>
      </w:r>
      <w:r>
        <w:t xml:space="preserve"> dòng c</w:t>
      </w:r>
      <w:r>
        <w:t>ủ</w:t>
      </w:r>
      <w:r>
        <w:t>a m</w:t>
      </w:r>
      <w:r>
        <w:t>ộ</w:t>
      </w:r>
      <w:r>
        <w:t>t l</w:t>
      </w:r>
      <w:r>
        <w:t>ầ</w:t>
      </w:r>
      <w:r>
        <w:t>n đ</w:t>
      </w:r>
      <w:r>
        <w:t>ố</w:t>
      </w:r>
      <w:r>
        <w:t>i soát t</w:t>
      </w:r>
      <w:r>
        <w:t>ệ</w:t>
      </w:r>
      <w:r>
        <w:t>p Excel.</w:t>
      </w:r>
    </w:p>
    <w:p w14:paraId="0A9D99EA" w14:textId="77777777" w:rsidR="00DE2458" w:rsidRDefault="008B1F88">
      <w:pPr>
        <w:pStyle w:val="Heading4"/>
      </w:pPr>
      <w:r>
        <w:t>Tra c</w:t>
      </w:r>
      <w:r>
        <w:t>ứ</w:t>
      </w:r>
      <w:r>
        <w:t>u m</w:t>
      </w:r>
      <w:r>
        <w:t>ộ</w:t>
      </w:r>
      <w:r>
        <w:t>t thao tác</w:t>
      </w:r>
    </w:p>
    <w:p w14:paraId="5B2658E2" w14:textId="77777777" w:rsidR="00DE2458" w:rsidRDefault="008B1F88" w:rsidP="008B1F88">
      <w:pPr>
        <w:pStyle w:val="ListNumber"/>
        <w:numPr>
          <w:ilvl w:val="0"/>
          <w:numId w:val="114"/>
        </w:numPr>
      </w:pPr>
      <w:r>
        <w:t>Nh</w:t>
      </w:r>
      <w:r>
        <w:t>ậ</w:t>
      </w:r>
      <w:r>
        <w:t>p tên đăng nh</w:t>
      </w:r>
      <w:r>
        <w:t>ậ</w:t>
      </w:r>
      <w:r>
        <w:t>p ho</w:t>
      </w:r>
      <w:r>
        <w:t>ặ</w:t>
      </w:r>
      <w:r>
        <w:t>c mã đ</w:t>
      </w:r>
      <w:r>
        <w:t>ố</w:t>
      </w:r>
      <w:r>
        <w:t>i tư</w:t>
      </w:r>
      <w:r>
        <w:t>ợ</w:t>
      </w:r>
      <w:r>
        <w:t>ng (có th</w:t>
      </w:r>
      <w:r>
        <w:t>ể</w:t>
      </w:r>
      <w:r>
        <w:t xml:space="preserve"> nh</w:t>
      </w:r>
      <w:r>
        <w:t>ậ</w:t>
      </w:r>
      <w:r>
        <w:t>p m</w:t>
      </w:r>
      <w:r>
        <w:t>ộ</w:t>
      </w:r>
      <w:r>
        <w:t>t ph</w:t>
      </w:r>
      <w:r>
        <w:t>ầ</w:t>
      </w:r>
      <w:r>
        <w:t>n), b</w:t>
      </w:r>
      <w:r>
        <w:t>ấ</w:t>
      </w:r>
      <w:r>
        <w:t xml:space="preserve">m </w:t>
      </w:r>
      <w:r>
        <w:rPr>
          <w:b/>
          <w:color w:val="1D4ED8"/>
        </w:rPr>
        <w:t>Enter</w:t>
      </w:r>
      <w:r>
        <w:t>; ch</w:t>
      </w:r>
      <w:r>
        <w:t>ọ</w:t>
      </w:r>
      <w:r>
        <w:t>n thêm các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 xml:space="preserve">n dùng. Danh sách </w:t>
      </w:r>
      <w:r>
        <w:rPr>
          <w:b/>
          <w:color w:val="1D4ED8"/>
        </w:rPr>
        <w:t>Thao tác</w:t>
      </w:r>
      <w:r>
        <w:t xml:space="preserve"> và </w:t>
      </w:r>
      <w:r>
        <w:rPr>
          <w:b/>
          <w:color w:val="1D4ED8"/>
        </w:rPr>
        <w:t>Đ</w:t>
      </w:r>
      <w:r>
        <w:rPr>
          <w:b/>
          <w:color w:val="1D4ED8"/>
        </w:rPr>
        <w:t>ố</w:t>
      </w:r>
      <w:r>
        <w:rPr>
          <w:b/>
          <w:color w:val="1D4ED8"/>
        </w:rPr>
        <w:t>i tư</w:t>
      </w:r>
      <w:r>
        <w:rPr>
          <w:b/>
          <w:color w:val="1D4ED8"/>
        </w:rPr>
        <w:t>ợ</w:t>
      </w:r>
      <w:r>
        <w:rPr>
          <w:b/>
          <w:color w:val="1D4ED8"/>
        </w:rPr>
        <w:t>ng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các giá tr</w:t>
      </w:r>
      <w:r>
        <w:t>ị</w:t>
      </w:r>
      <w:r>
        <w:t xml:space="preserve"> đã có trong nh</w:t>
      </w:r>
      <w:r>
        <w:t>ậ</w:t>
      </w:r>
      <w:r>
        <w:t>t ký.</w:t>
      </w:r>
    </w:p>
    <w:p w14:paraId="692CBCC0" w14:textId="77777777" w:rsidR="00DE2458" w:rsidRDefault="008B1F88" w:rsidP="008B1F88">
      <w:pPr>
        <w:pStyle w:val="ListNumber"/>
        <w:numPr>
          <w:ilvl w:val="0"/>
          <w:numId w:val="114"/>
        </w:numPr>
      </w:pPr>
      <w:r>
        <w:t>Ch</w:t>
      </w:r>
      <w:r>
        <w:t>ọ</w:t>
      </w:r>
      <w:r>
        <w:t>n kho</w:t>
      </w:r>
      <w:r>
        <w:t>ả</w:t>
      </w:r>
      <w:r>
        <w:t>ng ngày đ</w:t>
      </w:r>
      <w:r>
        <w:t>ể</w:t>
      </w:r>
      <w:r>
        <w:t xml:space="preserve">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gian. Ngày l</w:t>
      </w:r>
      <w:r>
        <w:t>ọ</w:t>
      </w:r>
      <w:r>
        <w:t>c đư</w:t>
      </w:r>
      <w:r>
        <w:t>ợ</w:t>
      </w:r>
      <w:r>
        <w:t>c tính theo gi</w:t>
      </w:r>
      <w:r>
        <w:t>ờ</w:t>
      </w:r>
      <w:r>
        <w:t xml:space="preserve"> Vi</w:t>
      </w:r>
      <w:r>
        <w:t>ệ</w:t>
      </w:r>
      <w:r>
        <w:t>t Nam và bao g</w:t>
      </w:r>
      <w:r>
        <w:t>ồ</w:t>
      </w:r>
      <w:r>
        <w:t>m c</w:t>
      </w:r>
      <w:r>
        <w:t>ả</w:t>
      </w:r>
      <w:r>
        <w:t xml:space="preserve"> ngày k</w:t>
      </w:r>
      <w:r>
        <w:t>ế</w:t>
      </w:r>
      <w:r>
        <w:t>t thúc.</w:t>
      </w:r>
    </w:p>
    <w:p w14:paraId="74520C1B" w14:textId="77777777" w:rsidR="00DE2458" w:rsidRDefault="008B1F88" w:rsidP="008B1F88">
      <w:pPr>
        <w:pStyle w:val="ListNumber"/>
        <w:numPr>
          <w:ilvl w:val="0"/>
          <w:numId w:val="114"/>
        </w:numPr>
      </w:pPr>
      <w:r>
        <w:t>Đ</w:t>
      </w:r>
      <w:r>
        <w:t>ọ</w:t>
      </w:r>
      <w:r>
        <w:t>c b</w:t>
      </w:r>
      <w:r>
        <w:t>ả</w:t>
      </w:r>
      <w:r>
        <w:t>n ghi phù h</w:t>
      </w:r>
      <w:r>
        <w:t>ợ</w:t>
      </w:r>
      <w:r>
        <w:t>p; m</w:t>
      </w:r>
      <w:r>
        <w:t>ở</w:t>
      </w:r>
      <w:r>
        <w:t xml:space="preserve">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n</w:t>
      </w:r>
      <w:r>
        <w:t>ế</w:t>
      </w:r>
      <w:r>
        <w:t>u có đ</w:t>
      </w:r>
      <w:r>
        <w:t>ể</w:t>
      </w:r>
      <w:r>
        <w:t xml:space="preserve"> xem trư</w:t>
      </w:r>
      <w:r>
        <w:t>ờ</w:t>
      </w:r>
      <w:r>
        <w:t>ng đã thay đ</w:t>
      </w:r>
      <w:r>
        <w:t>ổ</w:t>
      </w:r>
      <w:r>
        <w:t>i ho</w:t>
      </w:r>
      <w:r>
        <w:t>ặ</w:t>
      </w:r>
      <w:r>
        <w:t>c thông tin liên quan.</w:t>
      </w:r>
    </w:p>
    <w:p w14:paraId="0AA75967" w14:textId="77777777" w:rsidR="00DE2458" w:rsidRDefault="008B1F88" w:rsidP="008B1F88">
      <w:pPr>
        <w:pStyle w:val="ListNumber"/>
        <w:numPr>
          <w:ilvl w:val="0"/>
          <w:numId w:val="114"/>
        </w:numPr>
      </w:pPr>
      <w:r>
        <w:t>B</w:t>
      </w:r>
      <w:r>
        <w:t>ấ</w:t>
      </w:r>
      <w:r>
        <w:t>m c</w:t>
      </w:r>
      <w:r>
        <w:t>ộ</w:t>
      </w:r>
      <w:r>
        <w:t xml:space="preserve">t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>; ch</w:t>
      </w:r>
      <w:r>
        <w:t>ọ</w:t>
      </w:r>
      <w:r>
        <w:t>n 20, 50 ho</w:t>
      </w:r>
      <w:r>
        <w:t>ặ</w:t>
      </w:r>
      <w:r>
        <w:t>c 100 b</w:t>
      </w:r>
      <w:r>
        <w:t>ả</w:t>
      </w:r>
      <w:r>
        <w:t>n ghi m</w:t>
      </w:r>
      <w:r>
        <w:t>ỗ</w:t>
      </w:r>
      <w:r>
        <w:t>i trang khi c</w:t>
      </w:r>
      <w:r>
        <w:t>ầ</w:t>
      </w:r>
      <w:r>
        <w:t>n.</w:t>
      </w:r>
    </w:p>
    <w:p w14:paraId="511D85FB" w14:textId="77777777" w:rsidR="00DE2458" w:rsidRDefault="008B1F88">
      <w:r>
        <w:t xml:space="preserve">Các thao tác </w:t>
      </w:r>
      <w:r>
        <w:t>ở</w:t>
      </w:r>
      <w:r>
        <w:t xml:space="preserve"> nhóm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ghi v</w:t>
      </w:r>
      <w:r>
        <w:t>ớ</w:t>
      </w:r>
      <w:r>
        <w:t>i nhãn sau trong c</w:t>
      </w:r>
      <w:r>
        <w:t>ộ</w:t>
      </w:r>
      <w:r>
        <w:t xml:space="preserve">t </w:t>
      </w:r>
      <w:r>
        <w:rPr>
          <w:b/>
          <w:color w:val="1D4ED8"/>
        </w:rPr>
        <w:t>Thao tác</w:t>
      </w:r>
      <w: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999"/>
        <w:gridCol w:w="5638"/>
      </w:tblGrid>
      <w:tr w:rsidR="00DE2458" w14:paraId="6B356144" w14:textId="77777777">
        <w:trPr>
          <w:tblHeader/>
          <w:jc w:val="center"/>
        </w:trPr>
        <w:tc>
          <w:tcPr>
            <w:tcW w:w="399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C58C" w14:textId="77777777" w:rsidR="00DE2458" w:rsidRDefault="008B1F88">
            <w:pPr>
              <w:spacing w:after="0"/>
            </w:pPr>
            <w:r>
              <w:rPr>
                <w:b/>
              </w:rPr>
              <w:t>Thao tác</w:t>
            </w:r>
          </w:p>
        </w:tc>
        <w:tc>
          <w:tcPr>
            <w:tcW w:w="563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841F" w14:textId="77777777" w:rsidR="00DE2458" w:rsidRDefault="008B1F88">
            <w:pPr>
              <w:spacing w:after="0"/>
            </w:pPr>
            <w:r>
              <w:rPr>
                <w:b/>
              </w:rPr>
              <w:t>Nhãn trong nh</w:t>
            </w:r>
            <w:r>
              <w:rPr>
                <w:b/>
              </w:rPr>
              <w:t>ậ</w:t>
            </w:r>
            <w:r>
              <w:rPr>
                <w:b/>
              </w:rPr>
              <w:t>t ký</w:t>
            </w:r>
          </w:p>
        </w:tc>
      </w:tr>
      <w:tr w:rsidR="00DE2458" w14:paraId="35A03AED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5CE5" w14:textId="77777777" w:rsidR="00DE2458" w:rsidRDefault="008B1F88">
            <w:pPr>
              <w:spacing w:after="0" w:line="276" w:lineRule="auto"/>
            </w:pPr>
            <w:r>
              <w:t>HT-01: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lưu thông tin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AC4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thông tin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</w:p>
        </w:tc>
      </w:tr>
      <w:tr w:rsidR="00DE2458" w14:paraId="2C14113A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62F9" w14:textId="77777777" w:rsidR="00DE2458" w:rsidRDefault="008B1F88">
            <w:pPr>
              <w:spacing w:after="0" w:line="276" w:lineRule="auto"/>
            </w:pPr>
            <w:r>
              <w:lastRenderedPageBreak/>
              <w:t>HT-01: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Áp d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ng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D23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  <w:r>
              <w:t xml:space="preserve">, kèm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thông tin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  <w:r>
              <w:t xml:space="preserve"> và m</w:t>
            </w:r>
            <w:r>
              <w:t>ộ</w:t>
            </w:r>
            <w:r>
              <w:t xml:space="preserve">t dòng </w:t>
            </w: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p b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</w:t>
            </w:r>
            <w:r>
              <w:t xml:space="preserve"> cho m</w:t>
            </w:r>
            <w:r>
              <w:t>ỗ</w:t>
            </w:r>
            <w:r>
              <w:t>i b</w:t>
            </w:r>
            <w:r>
              <w:t>ộ</w:t>
            </w:r>
            <w:r>
              <w:t xml:space="preserve"> đư</w:t>
            </w:r>
            <w:r>
              <w:t>ợ</w:t>
            </w:r>
            <w:r>
              <w:t>c n</w:t>
            </w:r>
            <w:r>
              <w:t>ạ</w:t>
            </w:r>
            <w:r>
              <w:t>p m</w:t>
            </w:r>
            <w:r>
              <w:t>ớ</w:t>
            </w:r>
            <w:r>
              <w:t>i</w:t>
            </w:r>
          </w:p>
        </w:tc>
      </w:tr>
      <w:tr w:rsidR="00DE2458" w14:paraId="77E99F60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B836" w14:textId="77777777" w:rsidR="00DE2458" w:rsidRDefault="008B1F88">
            <w:pPr>
              <w:spacing w:after="0" w:line="276" w:lineRule="auto"/>
            </w:pPr>
            <w:r>
              <w:t>HT-02: thêm, s</w:t>
            </w:r>
            <w:r>
              <w:t>ử</w:t>
            </w:r>
            <w:r>
              <w:t>a phòng ban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B6C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 phòng ban</w:t>
            </w:r>
            <w:r>
              <w:t xml:space="preserve">,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phòng ban</w:t>
            </w:r>
          </w:p>
        </w:tc>
      </w:tr>
      <w:tr w:rsidR="00DE2458" w14:paraId="680D5F56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1BF6" w14:textId="77777777" w:rsidR="00DE2458" w:rsidRDefault="008B1F88">
            <w:pPr>
              <w:spacing w:after="0" w:line="276" w:lineRule="auto"/>
            </w:pPr>
            <w:r>
              <w:t>HT-03: t</w:t>
            </w:r>
            <w:r>
              <w:t>ạ</w:t>
            </w:r>
            <w:r>
              <w:t>o, s</w:t>
            </w:r>
            <w:r>
              <w:t>ử</w:t>
            </w:r>
            <w:r>
              <w:t>a tài kho</w:t>
            </w:r>
            <w:r>
              <w:t>ả</w:t>
            </w:r>
            <w:r>
              <w:t>n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906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 tài kho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tài kho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  <w:r>
              <w:t>; ph</w:t>
            </w:r>
            <w:r>
              <w:t>ầ</w:t>
            </w:r>
            <w:r>
              <w:t>n chi ti</w:t>
            </w:r>
            <w:r>
              <w:t>ế</w:t>
            </w:r>
            <w:r>
              <w:t xml:space="preserve">t có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u</w:t>
            </w:r>
            <w:r>
              <w:t xml:space="preserve">, </w:t>
            </w:r>
            <w:r>
              <w:rPr>
                <w:b/>
                <w:color w:val="1D4ED8"/>
              </w:rPr>
              <w:t>Vai trò trư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c</w:t>
            </w:r>
            <w:r>
              <w:t xml:space="preserve">, </w:t>
            </w:r>
            <w:r>
              <w:rPr>
                <w:b/>
                <w:color w:val="1D4ED8"/>
              </w:rPr>
              <w:t>Vai trò 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72249D26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4E9E" w14:textId="77777777" w:rsidR="00DE2458" w:rsidRDefault="008B1F88">
            <w:pPr>
              <w:spacing w:after="0" w:line="276" w:lineRule="auto"/>
            </w:pPr>
            <w:r>
              <w:t>HT-04: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Lưu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DE3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  <w:r>
              <w:t>; ph</w:t>
            </w:r>
            <w:r>
              <w:t>ầ</w:t>
            </w:r>
            <w:r>
              <w:t>n chi ti</w:t>
            </w:r>
            <w:r>
              <w:t>ế</w:t>
            </w:r>
            <w:r>
              <w:t xml:space="preserve">t </w:t>
            </w:r>
            <w:r>
              <w:rPr>
                <w:b/>
                <w:color w:val="1D4ED8"/>
              </w:rPr>
              <w:t>Trư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ng thay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  <w:r>
              <w:t xml:space="preserve"> li</w:t>
            </w:r>
            <w:r>
              <w:t>ệ</w:t>
            </w:r>
            <w:r>
              <w:t>t kê tên các ô đã s</w:t>
            </w:r>
            <w:r>
              <w:t>ử</w:t>
            </w:r>
            <w:r>
              <w:t>a</w:t>
            </w:r>
          </w:p>
        </w:tc>
      </w:tr>
      <w:tr w:rsidR="00DE2458" w14:paraId="73542809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AB5A" w14:textId="77777777" w:rsidR="00DE2458" w:rsidRDefault="008B1F88">
            <w:pPr>
              <w:spacing w:after="0" w:line="276" w:lineRule="auto"/>
            </w:pPr>
            <w:r>
              <w:t>HT-06: lưu tr</w:t>
            </w:r>
            <w:r>
              <w:t>ạ</w:t>
            </w:r>
            <w:r>
              <w:t>ng thái báo l</w:t>
            </w:r>
            <w:r>
              <w:t>ỗ</w:t>
            </w:r>
            <w:r>
              <w:t>i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3489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báo l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3C62E36B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E31E" w14:textId="77777777" w:rsidR="00DE2458" w:rsidRDefault="008B1F88">
            <w:pPr>
              <w:spacing w:after="0" w:line="276" w:lineRule="auto"/>
            </w:pPr>
            <w:r>
              <w:t>HT-07: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u</w:t>
            </w:r>
            <w:r>
              <w:t>; khôi ph</w:t>
            </w:r>
            <w:r>
              <w:t>ụ</w:t>
            </w:r>
            <w:r>
              <w:t>c khi quên (m</w:t>
            </w:r>
            <w:r>
              <w:t>ụ</w:t>
            </w:r>
            <w:r>
              <w:t>c 1.3)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EDD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u</w:t>
            </w:r>
            <w:r>
              <w:t xml:space="preserve">; </w:t>
            </w:r>
            <w:r>
              <w:rPr>
                <w:b/>
                <w:color w:val="1D4ED8"/>
              </w:rPr>
              <w:t>Khôi ph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u</w:t>
            </w:r>
          </w:p>
        </w:tc>
      </w:tr>
      <w:tr w:rsidR="00DE2458" w14:paraId="2B06758A" w14:textId="77777777">
        <w:trPr>
          <w:cantSplit/>
          <w:jc w:val="center"/>
        </w:trPr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5930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 (HT-04)</w:t>
            </w:r>
          </w:p>
        </w:tc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4DB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</w:t>
            </w:r>
            <w:r>
              <w:t xml:space="preserve">,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>, 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 "he-thong"</w:t>
            </w:r>
          </w:p>
        </w:tc>
      </w:tr>
    </w:tbl>
    <w:p w14:paraId="31D7FABD" w14:textId="77777777" w:rsidR="00DE2458" w:rsidRDefault="00DE2458">
      <w:pPr>
        <w:spacing w:after="80"/>
      </w:pPr>
    </w:p>
    <w:p w14:paraId="45BAE2B3" w14:textId="77777777" w:rsidR="00DE2458" w:rsidRDefault="008B1F88">
      <w:r>
        <w:t>Nh</w:t>
      </w:r>
      <w:r>
        <w:t>ậ</w:t>
      </w:r>
      <w:r>
        <w:t>t ký hi</w:t>
      </w:r>
      <w:r>
        <w:t>ể</w:t>
      </w:r>
      <w:r>
        <w:t>n th</w:t>
      </w:r>
      <w:r>
        <w:t>ị</w:t>
      </w:r>
      <w:r>
        <w:t xml:space="preserve"> thông tin đư</w:t>
      </w:r>
      <w:r>
        <w:t>ợ</w:t>
      </w:r>
      <w:r>
        <w:t>c phép tra c</w:t>
      </w:r>
      <w:r>
        <w:t>ứ</w:t>
      </w:r>
      <w:r>
        <w:t>u, không ph</w:t>
      </w:r>
      <w:r>
        <w:t>ả</w:t>
      </w:r>
      <w:r>
        <w:t>i b</w:t>
      </w:r>
      <w:r>
        <w:t>ả</w:t>
      </w:r>
      <w:r>
        <w:t>n sao toàn b</w:t>
      </w:r>
      <w:r>
        <w:t>ộ</w:t>
      </w:r>
      <w:r>
        <w:t xml:space="preserve"> n</w:t>
      </w:r>
      <w:r>
        <w:t>ộ</w:t>
      </w:r>
      <w:r>
        <w:t>i dung h</w:t>
      </w:r>
      <w:r>
        <w:t>ồ</w:t>
      </w:r>
      <w:r>
        <w:t xml:space="preserve"> sơ. H</w:t>
      </w:r>
      <w:r>
        <w:t>ệ</w:t>
      </w:r>
      <w:r>
        <w:t xml:space="preserve"> th</w:t>
      </w:r>
      <w:r>
        <w:t>ố</w:t>
      </w:r>
      <w:r>
        <w:t>ng không cho s</w:t>
      </w:r>
      <w:r>
        <w:t>ử</w:t>
      </w:r>
      <w:r>
        <w:t>a ho</w:t>
      </w:r>
      <w:r>
        <w:t>ặ</w:t>
      </w:r>
      <w:r>
        <w:t>c xóa b</w:t>
      </w:r>
      <w:r>
        <w:t>ả</w:t>
      </w:r>
      <w:r>
        <w:t>n ghi t</w:t>
      </w:r>
      <w:r>
        <w:t>ạ</w:t>
      </w:r>
      <w:r>
        <w:t>i màn hình này.</w:t>
      </w:r>
    </w:p>
    <w:p w14:paraId="2D97D627" w14:textId="77777777" w:rsidR="00DE2458" w:rsidRDefault="008B1F88">
      <w:pPr>
        <w:pStyle w:val="Heading3"/>
      </w:pPr>
      <w:bookmarkStart w:id="35" w:name="_Toc243254550"/>
      <w:r>
        <w:t>HT-06 · Báo l</w:t>
      </w:r>
      <w:r>
        <w:t>ỗ</w:t>
      </w:r>
      <w:r>
        <w:t>i</w:t>
      </w:r>
      <w:bookmarkEnd w:id="35"/>
    </w:p>
    <w:p w14:paraId="34FF69F0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Báo l</w:t>
      </w:r>
      <w:r>
        <w:rPr>
          <w:b/>
          <w:color w:val="1D4ED8"/>
        </w:rPr>
        <w:t>ỗ</w:t>
      </w:r>
      <w:r>
        <w:rPr>
          <w:b/>
          <w:color w:val="1D4ED8"/>
        </w:rPr>
        <w:t>i</w:t>
      </w:r>
      <w:r>
        <w:t xml:space="preserve"> (</w:t>
      </w:r>
      <w:r>
        <w:rPr>
          <w:b/>
          <w:color w:val="1D4ED8"/>
        </w:rPr>
        <w:t>/admin/bao-loi</w:t>
      </w:r>
      <w:r>
        <w:t xml:space="preserve">) · </w:t>
      </w:r>
      <w:r>
        <w:rPr>
          <w:b/>
        </w:rPr>
        <w:t>Vai trò: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458FF8E0" w14:textId="77777777" w:rsidR="00DE2458" w:rsidRDefault="008B1F88">
      <w:r>
        <w:t>Ti</w:t>
      </w:r>
      <w:r>
        <w:t>ế</w:t>
      </w:r>
      <w:r>
        <w:t>p nh</w:t>
      </w:r>
      <w:r>
        <w:t>ậ</w:t>
      </w:r>
      <w:r>
        <w:t>n và theo dõi báo l</w:t>
      </w:r>
      <w:r>
        <w:t>ỗ</w:t>
      </w:r>
      <w:r>
        <w:t>i do ngư</w:t>
      </w:r>
      <w:r>
        <w:t>ờ</w:t>
      </w:r>
      <w:r>
        <w:t>i dùng g</w:t>
      </w:r>
      <w:r>
        <w:t>ử</w:t>
      </w:r>
      <w:r>
        <w:t>i, kèm đ</w:t>
      </w:r>
      <w:r>
        <w:t>ị</w:t>
      </w:r>
      <w:r>
        <w:t>a ch</w:t>
      </w:r>
      <w:r>
        <w:t>ỉ</w:t>
      </w:r>
      <w:r>
        <w:t xml:space="preserve">, mã màn hình và </w:t>
      </w:r>
      <w:r>
        <w:t>ả</w:t>
      </w:r>
      <w:r>
        <w:t>nh ch</w:t>
      </w:r>
      <w:r>
        <w:t>ụ</w:t>
      </w:r>
      <w:r>
        <w:t>p n</w:t>
      </w:r>
      <w:r>
        <w:t>ế</w:t>
      </w:r>
      <w:r>
        <w:t>u có. Cách g</w:t>
      </w:r>
      <w:r>
        <w:t>ử</w:t>
      </w:r>
      <w:r>
        <w:t>i báo l</w:t>
      </w:r>
      <w:r>
        <w:t>ỗ</w:t>
      </w:r>
      <w:r>
        <w:t>i t</w:t>
      </w:r>
      <w:r>
        <w:t>ừ</w:t>
      </w:r>
      <w:r>
        <w:t xml:space="preserve"> thanh đ</w:t>
      </w:r>
      <w:r>
        <w:t>ầ</w:t>
      </w:r>
      <w:r>
        <w:t xml:space="preserve">u trang đã trình bày </w:t>
      </w:r>
      <w:r>
        <w:t>ở</w:t>
      </w:r>
      <w:r>
        <w:t xml:space="preserve"> m</w:t>
      </w:r>
      <w:r>
        <w:t>ụ</w:t>
      </w:r>
      <w:r>
        <w:t>c 1.4.</w:t>
      </w:r>
    </w:p>
    <w:p w14:paraId="3F4B774D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1CAE18F" wp14:editId="4F3BF98C">
            <wp:extent cx="6120000" cy="3825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4D2C9B37" w14:textId="77777777" w:rsidR="00DE2458" w:rsidRDefault="008B1F88">
      <w:pPr>
        <w:pStyle w:val="Caption"/>
      </w:pPr>
      <w:r>
        <w:rPr>
          <w:b/>
        </w:rPr>
        <w:t xml:space="preserve">Hình 60. </w:t>
      </w:r>
      <w:r>
        <w:t>Danh sách báo l</w:t>
      </w:r>
      <w:r>
        <w:t>ỗ</w:t>
      </w:r>
      <w:r>
        <w:t>i chưa có b</w:t>
      </w:r>
      <w:r>
        <w:t>ả</w:t>
      </w:r>
      <w:r>
        <w:t>n ghi</w:t>
      </w:r>
    </w:p>
    <w:p w14:paraId="434B6971" w14:textId="77777777" w:rsidR="00DE2458" w:rsidRDefault="008B1F88" w:rsidP="008B1F88">
      <w:pPr>
        <w:pStyle w:val="ListNumber"/>
        <w:numPr>
          <w:ilvl w:val="0"/>
          <w:numId w:val="115"/>
        </w:numPr>
      </w:pPr>
      <w:r>
        <w:rPr>
          <w:b/>
        </w:rPr>
        <w:t>Tìm và l</w:t>
      </w:r>
      <w:r>
        <w:rPr>
          <w:b/>
        </w:rPr>
        <w:t>ọ</w:t>
      </w:r>
      <w:r>
        <w:rPr>
          <w:b/>
        </w:rPr>
        <w:t>c báo l</w:t>
      </w:r>
      <w:r>
        <w:rPr>
          <w:b/>
        </w:rPr>
        <w:t>ỗ</w:t>
      </w:r>
      <w:r>
        <w:rPr>
          <w:b/>
        </w:rPr>
        <w:t>i</w:t>
      </w:r>
      <w:r>
        <w:t xml:space="preserve"> — tìm t</w:t>
      </w:r>
      <w:r>
        <w:t>ạ</w:t>
      </w:r>
      <w:r>
        <w:t xml:space="preserve">i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dung, đ</w:t>
      </w:r>
      <w:r>
        <w:rPr>
          <w:b/>
          <w:color w:val="1D4ED8"/>
        </w:rPr>
        <w:t>ị</w:t>
      </w:r>
      <w:r>
        <w:rPr>
          <w:b/>
          <w:color w:val="1D4ED8"/>
        </w:rPr>
        <w:t>a ch</w:t>
      </w:r>
      <w:r>
        <w:rPr>
          <w:b/>
          <w:color w:val="1D4ED8"/>
        </w:rPr>
        <w:t>ỉ</w:t>
      </w:r>
      <w:r>
        <w:rPr>
          <w:b/>
          <w:color w:val="1D4ED8"/>
        </w:rPr>
        <w:t>, mã màn hình</w:t>
      </w:r>
      <w:r>
        <w:t>; l</w:t>
      </w:r>
      <w:r>
        <w:t>ọ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 xml:space="preserve">,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, </w:t>
      </w:r>
      <w:r>
        <w:rPr>
          <w:b/>
          <w:color w:val="1D4ED8"/>
        </w:rPr>
        <w:t>Đã 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, </w:t>
      </w:r>
      <w:r>
        <w:rPr>
          <w:b/>
          <w:color w:val="1D4ED8"/>
        </w:rPr>
        <w:t>Không 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.</w:t>
      </w:r>
    </w:p>
    <w:p w14:paraId="3F18F36F" w14:textId="77777777" w:rsidR="00DE2458" w:rsidRDefault="008B1F88" w:rsidP="008B1F88">
      <w:pPr>
        <w:pStyle w:val="ListNumber"/>
        <w:numPr>
          <w:ilvl w:val="0"/>
          <w:numId w:val="115"/>
        </w:numPr>
      </w:pPr>
      <w:r>
        <w:rPr>
          <w:b/>
        </w:rPr>
        <w:t>Danh sách</w:t>
      </w:r>
      <w:r>
        <w:t xml:space="preserve"> — các c</w:t>
      </w:r>
      <w:r>
        <w:t>ộ</w:t>
      </w:r>
      <w:r>
        <w:t>t mô t</w:t>
      </w:r>
      <w:r>
        <w:t>ả</w:t>
      </w:r>
      <w:r>
        <w:t>, màn hình, ngư</w:t>
      </w:r>
      <w:r>
        <w:t>ờ</w:t>
      </w:r>
      <w:r>
        <w:t>i g</w:t>
      </w:r>
      <w:r>
        <w:t>ử</w:t>
      </w:r>
      <w:r>
        <w:t xml:space="preserve">i, </w:t>
      </w:r>
      <w:r>
        <w:t>ả</w:t>
      </w:r>
      <w:r>
        <w:t>nh, tr</w:t>
      </w:r>
      <w:r>
        <w:t>ạ</w:t>
      </w:r>
      <w:r>
        <w:t>ng thái và th</w:t>
      </w:r>
      <w:r>
        <w:t>ờ</w:t>
      </w:r>
      <w:r>
        <w:t>i đi</w:t>
      </w:r>
      <w:r>
        <w:t>ể</w:t>
      </w:r>
      <w:r>
        <w:t>m g</w:t>
      </w:r>
      <w:r>
        <w:t>ử</w:t>
      </w:r>
      <w:r>
        <w:t>i; khi chưa có d</w:t>
      </w:r>
      <w:r>
        <w:t>ữ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</w:t>
      </w:r>
      <w:r>
        <w:rPr>
          <w:b/>
          <w:color w:val="1D4ED8"/>
        </w:rPr>
        <w:t>Chưa có báo l</w:t>
      </w:r>
      <w:r>
        <w:rPr>
          <w:b/>
          <w:color w:val="1D4ED8"/>
        </w:rPr>
        <w:t>ỗ</w:t>
      </w:r>
      <w:r>
        <w:rPr>
          <w:b/>
          <w:color w:val="1D4ED8"/>
        </w:rPr>
        <w:t>i</w:t>
      </w:r>
      <w:r>
        <w:t>.</w:t>
      </w:r>
    </w:p>
    <w:p w14:paraId="3B3FCBEE" w14:textId="77777777" w:rsidR="00DE2458" w:rsidRDefault="008B1F88">
      <w:pPr>
        <w:pStyle w:val="Heading4"/>
      </w:pPr>
      <w:r>
        <w:t>Xem và c</w:t>
      </w:r>
      <w:r>
        <w:t>ậ</w:t>
      </w:r>
      <w:r>
        <w:t>p nh</w:t>
      </w:r>
      <w:r>
        <w:t>ậ</w:t>
      </w:r>
      <w:r>
        <w:t>t m</w:t>
      </w:r>
      <w:r>
        <w:t>ộ</w:t>
      </w:r>
      <w:r>
        <w:t>t báo l</w:t>
      </w:r>
      <w:r>
        <w:t>ỗ</w:t>
      </w:r>
      <w:r>
        <w:t>i</w:t>
      </w:r>
    </w:p>
    <w:p w14:paraId="197F44CD" w14:textId="77777777" w:rsidR="00DE2458" w:rsidRDefault="008B1F88" w:rsidP="008B1F88">
      <w:pPr>
        <w:pStyle w:val="ListNumber"/>
        <w:numPr>
          <w:ilvl w:val="0"/>
          <w:numId w:val="116"/>
        </w:numPr>
      </w:pPr>
      <w:r>
        <w:t>Khi có b</w:t>
      </w:r>
      <w:r>
        <w:t>ả</w:t>
      </w:r>
      <w:r>
        <w:t>n ghi, b</w:t>
      </w:r>
      <w:r>
        <w:t>ấ</w:t>
      </w:r>
      <w:r>
        <w:t>m dòng báo l</w:t>
      </w:r>
      <w:r>
        <w:t>ỗ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chi ti</w:t>
      </w:r>
      <w:r>
        <w:t>ế</w:t>
      </w:r>
      <w:r>
        <w:t>t.</w:t>
      </w:r>
    </w:p>
    <w:p w14:paraId="427F300F" w14:textId="77777777" w:rsidR="00DE2458" w:rsidRDefault="008B1F88" w:rsidP="008B1F88">
      <w:pPr>
        <w:pStyle w:val="ListNumber"/>
        <w:numPr>
          <w:ilvl w:val="0"/>
          <w:numId w:val="116"/>
        </w:numPr>
      </w:pPr>
      <w:r>
        <w:t>Đ</w:t>
      </w:r>
      <w:r>
        <w:t>ọ</w:t>
      </w:r>
      <w:r>
        <w:t xml:space="preserve">c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Màn hình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ch</w:t>
      </w:r>
      <w:r>
        <w:rPr>
          <w:b/>
          <w:color w:val="1D4ED8"/>
        </w:rPr>
        <w:t>ỉ</w:t>
      </w:r>
      <w:r>
        <w:t xml:space="preserve">, </w:t>
      </w:r>
      <w:r>
        <w:rPr>
          <w:b/>
          <w:color w:val="1D4ED8"/>
        </w:rPr>
        <w:t>Khung nhìn</w:t>
      </w:r>
      <w:r>
        <w:t xml:space="preserve">, </w:t>
      </w:r>
      <w:r>
        <w:rPr>
          <w:b/>
          <w:color w:val="1D4ED8"/>
        </w:rPr>
        <w:t>Trình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n</w:t>
      </w:r>
      <w:r>
        <w:t>ộ</w:t>
      </w:r>
      <w:r>
        <w:t>i dung mô t</w:t>
      </w:r>
      <w:r>
        <w:t>ả</w:t>
      </w:r>
      <w:r>
        <w:t xml:space="preserve"> và </w:t>
      </w:r>
      <w:r>
        <w:t>ả</w:t>
      </w:r>
      <w:r>
        <w:t>nh đính kèm; b</w:t>
      </w:r>
      <w:r>
        <w:t>ấ</w:t>
      </w:r>
      <w:r>
        <w:t>m đ</w:t>
      </w:r>
      <w:r>
        <w:t>ị</w:t>
      </w:r>
      <w:r>
        <w:t>a ch</w:t>
      </w:r>
      <w:r>
        <w:t>ỉ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màn hình đư</w:t>
      </w:r>
      <w:r>
        <w:t>ợ</w:t>
      </w:r>
      <w:r>
        <w:t>c báo.</w:t>
      </w:r>
    </w:p>
    <w:p w14:paraId="24638325" w14:textId="77777777" w:rsidR="00DE2458" w:rsidRDefault="008B1F88" w:rsidP="008B1F88">
      <w:pPr>
        <w:pStyle w:val="ListNumber"/>
        <w:numPr>
          <w:ilvl w:val="0"/>
          <w:numId w:val="116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</w:t>
      </w:r>
      <w:r>
        <w:t>ố</w:t>
      </w:r>
      <w:r>
        <w:t>i đa 2.000 ký t</w:t>
      </w:r>
      <w:r>
        <w:t>ự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B</w:t>
      </w:r>
      <w:r>
        <w:t>ấ</w:t>
      </w:r>
      <w:r>
        <w:t xml:space="preserve">m </w:t>
      </w:r>
      <w:r>
        <w:rPr>
          <w:b/>
          <w:color w:val="1D4ED8"/>
        </w:rPr>
        <w:t>Đóng</w:t>
      </w:r>
      <w:r>
        <w:t xml:space="preserve"> đ</w:t>
      </w:r>
      <w:r>
        <w:t>ể</w:t>
      </w:r>
      <w:r>
        <w:t xml:space="preserve"> r</w:t>
      </w:r>
      <w:r>
        <w:t>ờ</w:t>
      </w:r>
      <w:r>
        <w:t>i ngăn chi ti</w:t>
      </w:r>
      <w:r>
        <w:t>ế</w:t>
      </w:r>
      <w:r>
        <w:t>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89"/>
        <w:gridCol w:w="8249"/>
      </w:tblGrid>
      <w:tr w:rsidR="00DE2458" w14:paraId="60ED096B" w14:textId="77777777">
        <w:trPr>
          <w:tblHeader/>
          <w:jc w:val="center"/>
        </w:trPr>
        <w:tc>
          <w:tcPr>
            <w:tcW w:w="138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F829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824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0EF0" w14:textId="77777777" w:rsidR="00DE2458" w:rsidRDefault="008B1F88">
            <w:pPr>
              <w:spacing w:after="0"/>
            </w:pPr>
            <w:r>
              <w:rPr>
                <w:b/>
              </w:rPr>
              <w:t>Cách dùng</w:t>
            </w:r>
          </w:p>
        </w:tc>
      </w:tr>
      <w:tr w:rsidR="00DE2458" w14:paraId="5470D797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2E0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B7EE" w14:textId="77777777" w:rsidR="00DE2458" w:rsidRDefault="008B1F88">
            <w:pPr>
              <w:spacing w:after="0" w:line="276" w:lineRule="auto"/>
            </w:pPr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 x</w:t>
            </w:r>
            <w:r>
              <w:t>ử</w:t>
            </w:r>
            <w:r>
              <w:t xml:space="preserve"> lý.</w:t>
            </w:r>
          </w:p>
        </w:tc>
      </w:tr>
      <w:tr w:rsidR="00DE2458" w14:paraId="178662EC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8EB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DB64" w14:textId="77777777" w:rsidR="00DE2458" w:rsidRDefault="008B1F88">
            <w:pPr>
              <w:spacing w:after="0" w:line="276" w:lineRule="auto"/>
            </w:pPr>
            <w:r>
              <w:t>Đang ki</w:t>
            </w:r>
            <w:r>
              <w:t>ể</w:t>
            </w:r>
            <w:r>
              <w:t>m tra ho</w:t>
            </w:r>
            <w:r>
              <w:t>ặ</w:t>
            </w:r>
            <w:r>
              <w:t>c s</w:t>
            </w:r>
            <w:r>
              <w:t>ử</w:t>
            </w:r>
            <w:r>
              <w:t>a l</w:t>
            </w:r>
            <w:r>
              <w:t>ỗ</w:t>
            </w:r>
            <w:r>
              <w:t>i.</w:t>
            </w:r>
          </w:p>
        </w:tc>
      </w:tr>
      <w:tr w:rsidR="00DE2458" w14:paraId="4E56675B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B82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s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a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51EA" w14:textId="77777777" w:rsidR="00DE2458" w:rsidRDefault="008B1F88">
            <w:pPr>
              <w:spacing w:after="0" w:line="276" w:lineRule="auto"/>
            </w:pPr>
            <w:r>
              <w:t>Đã hoàn t</w:t>
            </w:r>
            <w:r>
              <w:t>ấ</w:t>
            </w:r>
            <w:r>
              <w:t>t s</w:t>
            </w:r>
            <w:r>
              <w:t>ử</w:t>
            </w:r>
            <w:r>
              <w:t>a; 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tra trong ghi chú.</w:t>
            </w:r>
          </w:p>
        </w:tc>
      </w:tr>
      <w:tr w:rsidR="00DE2458" w14:paraId="6D9B2897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F6E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Không s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a</w:t>
            </w:r>
          </w:p>
        </w:tc>
        <w:tc>
          <w:tcPr>
            <w:tcW w:w="82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1A5D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thúc mà không s</w:t>
            </w:r>
            <w:r>
              <w:t>ử</w:t>
            </w:r>
            <w:r>
              <w:t>a; ghi rõ lý do.</w:t>
            </w:r>
          </w:p>
        </w:tc>
      </w:tr>
    </w:tbl>
    <w:p w14:paraId="74711BA5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1FF2D24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23E6D46" w14:textId="77777777" w:rsidR="00DE2458" w:rsidRDefault="008B1F88">
            <w:pPr>
              <w:spacing w:after="40"/>
            </w:pPr>
            <w:r>
              <w:t>Ả</w:t>
            </w:r>
            <w:r>
              <w:t>nh minh h</w:t>
            </w:r>
            <w:r>
              <w:t>ọ</w:t>
            </w:r>
            <w:r>
              <w:t>a là danh sách chưa có báo l</w:t>
            </w:r>
            <w:r>
              <w:t>ỗ</w:t>
            </w:r>
            <w:r>
              <w:t>i nên chưa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ngăn chi ti</w:t>
            </w:r>
            <w:r>
              <w:t>ế</w:t>
            </w:r>
            <w:r>
              <w:t>t. Danh sách hi</w:t>
            </w:r>
            <w:r>
              <w:t>ệ</w:t>
            </w:r>
            <w:r>
              <w:t>n t</w:t>
            </w:r>
            <w:r>
              <w:t>ả</w:t>
            </w:r>
            <w:r>
              <w:t>i t</w:t>
            </w:r>
            <w:r>
              <w:t>ố</w:t>
            </w:r>
            <w:r>
              <w:t>i đa 200 báo l</w:t>
            </w:r>
            <w:r>
              <w:t>ỗ</w:t>
            </w:r>
            <w:r>
              <w:t>i m</w:t>
            </w:r>
            <w:r>
              <w:t>ớ</w:t>
            </w:r>
            <w:r>
              <w:t>i nh</w:t>
            </w:r>
            <w:r>
              <w:t>ấ</w:t>
            </w:r>
            <w:r>
              <w:t>t; s</w:t>
            </w:r>
            <w:r>
              <w:t>ố</w:t>
            </w:r>
            <w:r>
              <w:t xml:space="preserve"> đ</w:t>
            </w:r>
            <w:r>
              <w:t>ế</w:t>
            </w:r>
            <w:r>
              <w:t>m và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 trên màn hình áp d</w:t>
            </w:r>
            <w:r>
              <w:t>ụ</w:t>
            </w:r>
            <w:r>
              <w:t>ng trong các b</w:t>
            </w:r>
            <w:r>
              <w:t>ả</w:t>
            </w:r>
            <w:r>
              <w:t>n ghi đã t</w:t>
            </w:r>
            <w:r>
              <w:t>ả</w:t>
            </w:r>
            <w:r>
              <w:t>i.</w:t>
            </w:r>
          </w:p>
        </w:tc>
      </w:tr>
    </w:tbl>
    <w:p w14:paraId="417A8C78" w14:textId="77777777" w:rsidR="00DE2458" w:rsidRDefault="00DE2458">
      <w:pPr>
        <w:spacing w:after="80" w:line="144" w:lineRule="auto"/>
      </w:pPr>
    </w:p>
    <w:p w14:paraId="156BAFCA" w14:textId="77777777" w:rsidR="00DE2458" w:rsidRDefault="008B1F88">
      <w:pPr>
        <w:pStyle w:val="Heading3"/>
      </w:pPr>
      <w:bookmarkStart w:id="36" w:name="_Toc243254551"/>
      <w:r>
        <w:lastRenderedPageBreak/>
        <w:t>HT-07 · H</w:t>
      </w:r>
      <w:r>
        <w:t>ồ</w:t>
      </w:r>
      <w:r>
        <w:t xml:space="preserve"> sơ cá nhân</w:t>
      </w:r>
      <w:bookmarkEnd w:id="36"/>
    </w:p>
    <w:p w14:paraId="5F4383D7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menu </w:t>
      </w:r>
      <w:r>
        <w:rPr>
          <w:b/>
          <w:color w:val="1D4ED8"/>
        </w:rPr>
        <w:t>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› </w:t>
      </w:r>
      <w:r>
        <w:rPr>
          <w:b/>
          <w:color w:val="1D4ED8"/>
        </w:rPr>
        <w:t>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cá nhân</w:t>
      </w:r>
      <w:r>
        <w:t xml:space="preserve"> (</w:t>
      </w:r>
      <w:r>
        <w:rPr>
          <w:b/>
          <w:color w:val="1D4ED8"/>
        </w:rPr>
        <w:t>/admin/profile</w:t>
      </w:r>
      <w:r>
        <w:t>), ho</w:t>
      </w:r>
      <w:r>
        <w:t>ặ</w:t>
      </w:r>
      <w:r>
        <w:t>c menu tài kho</w:t>
      </w:r>
      <w:r>
        <w:t>ả</w:t>
      </w:r>
      <w:r>
        <w:t xml:space="preserve">n › </w:t>
      </w:r>
      <w:r>
        <w:rPr>
          <w:b/>
          <w:color w:val="1D4ED8"/>
        </w:rPr>
        <w:t>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cá nhân</w:t>
      </w:r>
      <w:r>
        <w:t xml:space="preserve"> · </w:t>
      </w:r>
      <w:r>
        <w:rPr>
          <w:b/>
        </w:rPr>
        <w:t>Vai trò:</w:t>
      </w:r>
      <w:r>
        <w:t xml:space="preserve"> t</w:t>
      </w:r>
      <w:r>
        <w:t>ấ</w:t>
      </w:r>
      <w:r>
        <w:t>t c</w:t>
      </w:r>
      <w:r>
        <w:t>ả</w:t>
      </w:r>
      <w:r>
        <w:t>.</w:t>
      </w:r>
    </w:p>
    <w:p w14:paraId="3C25B66F" w14:textId="77777777" w:rsidR="00DE2458" w:rsidRDefault="008B1F88">
      <w:r>
        <w:t>Ki</w:t>
      </w:r>
      <w:r>
        <w:t>ể</w:t>
      </w:r>
      <w:r>
        <w:t>m tra thông tin tài kho</w:t>
      </w:r>
      <w:r>
        <w:t>ả</w:t>
      </w:r>
      <w:r>
        <w:t>n đang đăng nh</w:t>
      </w:r>
      <w:r>
        <w:t>ậ</w:t>
      </w:r>
      <w:r>
        <w:t>p và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mình. N</w:t>
      </w:r>
      <w:r>
        <w:t>ế</w:t>
      </w:r>
      <w:r>
        <w:t>u h</w:t>
      </w:r>
      <w:r>
        <w:t>ọ</w:t>
      </w:r>
      <w:r>
        <w:t xml:space="preserve"> tên, ch</w:t>
      </w:r>
      <w:r>
        <w:t>ứ</w:t>
      </w:r>
      <w:r>
        <w:t>c v</w:t>
      </w:r>
      <w:r>
        <w:t>ụ</w:t>
      </w:r>
      <w:r>
        <w:t>, email ho</w:t>
      </w:r>
      <w:r>
        <w:t>ặ</w:t>
      </w:r>
      <w:r>
        <w:t>c phòng ban chưa đúng, liên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c</w:t>
      </w:r>
      <w:r>
        <w:t>ậ</w:t>
      </w:r>
      <w:r>
        <w:t>p nh</w:t>
      </w:r>
      <w:r>
        <w:t>ậ</w:t>
      </w:r>
      <w:r>
        <w:t>t t</w:t>
      </w:r>
      <w:r>
        <w:t>ạ</w:t>
      </w:r>
      <w:r>
        <w:t>i HT-03.</w:t>
      </w:r>
    </w:p>
    <w:p w14:paraId="0DD4865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AE15E74" wp14:editId="42F165E0">
            <wp:extent cx="6120000" cy="3825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-0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D315134" w14:textId="77777777" w:rsidR="00DE2458" w:rsidRDefault="008B1F88">
      <w:pPr>
        <w:pStyle w:val="Caption"/>
      </w:pPr>
      <w:r>
        <w:rPr>
          <w:b/>
        </w:rPr>
        <w:t xml:space="preserve">Hình 61. </w:t>
      </w:r>
      <w:r>
        <w:t>H</w:t>
      </w:r>
      <w:r>
        <w:t>ồ</w:t>
      </w:r>
      <w:r>
        <w:t xml:space="preserve"> sơ cá nhân và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5804FCD3" w14:textId="77777777" w:rsidR="00DE2458" w:rsidRDefault="008B1F88" w:rsidP="008B1F88">
      <w:pPr>
        <w:pStyle w:val="ListNumber"/>
        <w:numPr>
          <w:ilvl w:val="0"/>
          <w:numId w:val="117"/>
        </w:numPr>
      </w:pPr>
      <w:r>
        <w:rPr>
          <w:b/>
        </w:rPr>
        <w:t>Thông tin tài kho</w:t>
      </w:r>
      <w:r>
        <w:rPr>
          <w:b/>
        </w:rPr>
        <w:t>ả</w:t>
      </w:r>
      <w:r>
        <w:rPr>
          <w:b/>
        </w:rPr>
        <w:t>n</w:t>
      </w:r>
      <w:r>
        <w:t xml:space="preserve"> — h</w:t>
      </w:r>
      <w:r>
        <w:t>ọ</w:t>
      </w:r>
      <w:r>
        <w:t xml:space="preserve"> tên, tên đăng nh</w:t>
      </w:r>
      <w:r>
        <w:t>ậ</w:t>
      </w:r>
      <w:r>
        <w:t xml:space="preserve">p, </w:t>
      </w:r>
      <w:r>
        <w:rPr>
          <w:b/>
          <w:color w:val="1D4ED8"/>
        </w:rPr>
        <w:t>Vai trò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ứ</w:t>
      </w:r>
      <w:r>
        <w:rPr>
          <w:b/>
          <w:color w:val="1D4ED8"/>
        </w:rPr>
        <w:t>c v</w:t>
      </w:r>
      <w:r>
        <w:rPr>
          <w:b/>
          <w:color w:val="1D4ED8"/>
        </w:rPr>
        <w:t>ụ</w:t>
      </w:r>
      <w:r>
        <w:t xml:space="preserve">, </w:t>
      </w:r>
      <w:r>
        <w:rPr>
          <w:b/>
          <w:color w:val="1D4ED8"/>
        </w:rPr>
        <w:t>Ph</w:t>
      </w:r>
      <w:r>
        <w:rPr>
          <w:b/>
          <w:color w:val="1D4ED8"/>
        </w:rPr>
        <w:t>ạ</w:t>
      </w:r>
      <w:r>
        <w:rPr>
          <w:b/>
          <w:color w:val="1D4ED8"/>
        </w:rPr>
        <w:t>m vi</w:t>
      </w:r>
      <w:r>
        <w:t xml:space="preserve">, </w:t>
      </w:r>
      <w:r>
        <w:rPr>
          <w:b/>
          <w:color w:val="1D4ED8"/>
        </w:rPr>
        <w:t>Email công v</w:t>
      </w:r>
      <w:r>
        <w:rPr>
          <w:b/>
          <w:color w:val="1D4ED8"/>
        </w:rPr>
        <w:t>ụ</w:t>
      </w:r>
      <w:r>
        <w:t xml:space="preserve"> và </w:t>
      </w:r>
      <w:r>
        <w:rPr>
          <w:b/>
          <w:color w:val="1D4ED8"/>
        </w:rPr>
        <w:t>Đăng nh</w:t>
      </w:r>
      <w:r>
        <w:rPr>
          <w:b/>
          <w:color w:val="1D4ED8"/>
        </w:rPr>
        <w:t>ậ</w:t>
      </w:r>
      <w:r>
        <w:rPr>
          <w:b/>
          <w:color w:val="1D4ED8"/>
        </w:rPr>
        <w:t>p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. </w:t>
      </w:r>
      <w:r>
        <w:rPr>
          <w:b/>
          <w:color w:val="1D4ED8"/>
        </w:rPr>
        <w:t>Ph</w:t>
      </w:r>
      <w:r>
        <w:rPr>
          <w:b/>
          <w:color w:val="1D4ED8"/>
        </w:rPr>
        <w:t>ạ</w:t>
      </w:r>
      <w:r>
        <w:rPr>
          <w:b/>
          <w:color w:val="1D4ED8"/>
        </w:rPr>
        <w:t>m vi</w:t>
      </w:r>
      <w:r>
        <w:t xml:space="preserve"> ghi toàn đ</w:t>
      </w:r>
      <w:r>
        <w:t>ị</w:t>
      </w:r>
      <w:r>
        <w:t>a phương (ví d</w:t>
      </w:r>
      <w:r>
        <w:t>ụ</w:t>
      </w:r>
      <w:r>
        <w:t xml:space="preserve"> "Toàn phư</w:t>
      </w:r>
      <w:r>
        <w:t>ờ</w:t>
      </w:r>
      <w:r>
        <w:t>ng Lái Thiêu") v</w:t>
      </w:r>
      <w:r>
        <w:t>ớ</w:t>
      </w:r>
      <w:r>
        <w:t>i qu</w:t>
      </w:r>
      <w:r>
        <w:t>ả</w:t>
      </w:r>
      <w:r>
        <w:t>n tr</w:t>
      </w:r>
      <w:r>
        <w:t>ị</w:t>
      </w:r>
      <w:r>
        <w:t>, lãnh đ</w:t>
      </w:r>
      <w:r>
        <w:t>ạ</w:t>
      </w:r>
      <w:r>
        <w:t>o, văn thư; ghi tên phòng v</w:t>
      </w:r>
      <w:r>
        <w:t>ớ</w:t>
      </w:r>
      <w:r>
        <w:t>i các vai trò còn l</w:t>
      </w:r>
      <w:r>
        <w:t>ạ</w:t>
      </w:r>
      <w:r>
        <w:t>i.</w:t>
      </w:r>
    </w:p>
    <w:p w14:paraId="526408B0" w14:textId="77777777" w:rsidR="00DE2458" w:rsidRDefault="008B1F88" w:rsidP="008B1F88">
      <w:pPr>
        <w:pStyle w:val="ListNumber"/>
        <w:numPr>
          <w:ilvl w:val="0"/>
          <w:numId w:val="117"/>
        </w:numPr>
      </w:pPr>
      <w:r>
        <w:rPr>
          <w:b/>
        </w:rPr>
        <w:t>Đ</w:t>
      </w:r>
      <w:r>
        <w:rPr>
          <w:b/>
        </w:rPr>
        <w:t>ổ</w:t>
      </w:r>
      <w:r>
        <w:rPr>
          <w:b/>
        </w:rPr>
        <w:t>i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</w:t>
      </w:r>
      <w:r>
        <w:t xml:space="preserve"> —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hi</w:t>
      </w:r>
      <w:r>
        <w:t>ệ</w:t>
      </w:r>
      <w:r>
        <w:t>n t</w:t>
      </w:r>
      <w:r>
        <w:t>ạ</w:t>
      </w:r>
      <w:r>
        <w:t>i,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 và nh</w:t>
      </w:r>
      <w:r>
        <w:t>ậ</w:t>
      </w:r>
      <w:r>
        <w:t>p l</w:t>
      </w:r>
      <w:r>
        <w:t>ạ</w:t>
      </w:r>
      <w:r>
        <w:t>i đ</w:t>
      </w:r>
      <w:r>
        <w:t>ể</w:t>
      </w:r>
      <w:r>
        <w:t xml:space="preserve"> xác nh</w:t>
      </w:r>
      <w:r>
        <w:t>ậ</w:t>
      </w:r>
      <w:r>
        <w:t>n.</w:t>
      </w:r>
    </w:p>
    <w:p w14:paraId="62AE2034" w14:textId="77777777" w:rsidR="00DE2458" w:rsidRDefault="008B1F88">
      <w:pPr>
        <w:pStyle w:val="Heading4"/>
      </w:pPr>
      <w:r>
        <w:t>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</w:t>
      </w:r>
    </w:p>
    <w:p w14:paraId="4D1643AE" w14:textId="77777777" w:rsidR="00DE2458" w:rsidRDefault="008B1F88" w:rsidP="008B1F88">
      <w:pPr>
        <w:pStyle w:val="ListNumber"/>
        <w:numPr>
          <w:ilvl w:val="0"/>
          <w:numId w:val="118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hi</w:t>
      </w:r>
      <w:r>
        <w:rPr>
          <w:b/>
          <w:color w:val="1D4ED8"/>
        </w:rPr>
        <w:t>ệ</w:t>
      </w:r>
      <w:r>
        <w:rPr>
          <w:b/>
          <w:color w:val="1D4ED8"/>
        </w:rPr>
        <w:t>n t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6A2F4D6A" w14:textId="77777777" w:rsidR="00DE2458" w:rsidRDefault="008B1F88" w:rsidP="008B1F88">
      <w:pPr>
        <w:pStyle w:val="ListNumber"/>
        <w:numPr>
          <w:ilvl w:val="0"/>
          <w:numId w:val="118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 khác m</w:t>
      </w:r>
      <w:r>
        <w:t>ậ</w:t>
      </w:r>
      <w:r>
        <w:t>t kh</w:t>
      </w:r>
      <w:r>
        <w:t>ẩ</w:t>
      </w:r>
      <w:r>
        <w:t>u hi</w:t>
      </w:r>
      <w:r>
        <w:t>ệ</w:t>
      </w:r>
      <w:r>
        <w:t>n t</w:t>
      </w:r>
      <w:r>
        <w:t>ạ</w:t>
      </w:r>
      <w:r>
        <w:t xml:space="preserve">i và đáp </w:t>
      </w:r>
      <w:r>
        <w:t>ứ</w:t>
      </w:r>
      <w:r>
        <w:t>ng yêu c</w:t>
      </w:r>
      <w:r>
        <w:t>ầ</w:t>
      </w:r>
      <w:r>
        <w:t>u t</w:t>
      </w:r>
      <w:r>
        <w:t>ạ</w:t>
      </w:r>
      <w:r>
        <w:t>i m</w:t>
      </w:r>
      <w:r>
        <w:t>ụ</w:t>
      </w:r>
      <w:r>
        <w:t>c 1.3; nh</w:t>
      </w:r>
      <w:r>
        <w:t>ậ</w:t>
      </w:r>
      <w:r>
        <w:t>p đúng l</w:t>
      </w:r>
      <w:r>
        <w:t>ầ</w:t>
      </w:r>
      <w:r>
        <w:t>n n</w:t>
      </w:r>
      <w:r>
        <w:t>ữ</w:t>
      </w:r>
      <w:r>
        <w:t>a t</w:t>
      </w:r>
      <w:r>
        <w:t>ạ</w:t>
      </w:r>
      <w:r>
        <w:t xml:space="preserve">i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l</w:t>
      </w:r>
      <w:r>
        <w:rPr>
          <w:b/>
          <w:color w:val="1D4ED8"/>
        </w:rPr>
        <w:t>ạ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.</w:t>
      </w:r>
    </w:p>
    <w:p w14:paraId="33B9C83B" w14:textId="77777777" w:rsidR="00DE2458" w:rsidRDefault="008B1F88" w:rsidP="008B1F88">
      <w:pPr>
        <w:pStyle w:val="ListNumber"/>
        <w:numPr>
          <w:ilvl w:val="0"/>
          <w:numId w:val="11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ổ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>. Khi thành công, phiên đang dùng đư</w:t>
      </w:r>
      <w:r>
        <w:t>ợ</w:t>
      </w:r>
      <w:r>
        <w:t>c gi</w:t>
      </w:r>
      <w:r>
        <w:t>ữ</w:t>
      </w:r>
      <w:r>
        <w:t xml:space="preserve"> và các phiên đăng nh</w:t>
      </w:r>
      <w:r>
        <w:t>ậ</w:t>
      </w:r>
      <w:r>
        <w:t>p khác b</w:t>
      </w:r>
      <w:r>
        <w:t>ị</w:t>
      </w:r>
      <w:r>
        <w:t xml:space="preserve"> thu h</w:t>
      </w:r>
      <w:r>
        <w:t>ồ</w:t>
      </w:r>
      <w:r>
        <w:t>i.</w:t>
      </w:r>
    </w:p>
    <w:p w14:paraId="79434869" w14:textId="77777777" w:rsidR="00DE2458" w:rsidRDefault="008B1F88">
      <w:r>
        <w:t>M</w:t>
      </w:r>
      <w:r>
        <w:t>ỗ</w:t>
      </w:r>
      <w:r>
        <w:t>i tài kho</w:t>
      </w:r>
      <w:r>
        <w:t>ả</w:t>
      </w:r>
      <w:r>
        <w:t>n đư</w:t>
      </w:r>
      <w:r>
        <w:t>ợ</w:t>
      </w:r>
      <w:r>
        <w:t>c th</w:t>
      </w:r>
      <w:r>
        <w:t>ử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t</w:t>
      </w:r>
      <w:r>
        <w:t>ố</w:t>
      </w:r>
      <w:r>
        <w:t>i đa 5 l</w:t>
      </w:r>
      <w:r>
        <w:t>ầ</w:t>
      </w:r>
      <w:r>
        <w:t>n trong 15 phút; vư</w:t>
      </w:r>
      <w:r>
        <w:t>ợ</w:t>
      </w:r>
      <w:r>
        <w:t>t quá thì ph</w:t>
      </w:r>
      <w:r>
        <w:t>ả</w:t>
      </w:r>
      <w:r>
        <w:t>i ch</w:t>
      </w:r>
      <w:r>
        <w:t>ờ</w:t>
      </w:r>
      <w:r>
        <w:t xml:space="preserve"> h</w:t>
      </w:r>
      <w:r>
        <w:t>ế</w:t>
      </w:r>
      <w:r>
        <w:t>t kho</w:t>
      </w:r>
      <w:r>
        <w:t>ả</w:t>
      </w:r>
      <w:r>
        <w:t>ng th</w:t>
      </w:r>
      <w:r>
        <w:t>ờ</w:t>
      </w:r>
      <w:r>
        <w:t>i gian này r</w:t>
      </w:r>
      <w:r>
        <w:t>ồ</w:t>
      </w:r>
      <w:r>
        <w:t>i th</w:t>
      </w:r>
      <w:r>
        <w:t>ử</w:t>
      </w:r>
      <w:r>
        <w:t xml:space="preserve"> l</w:t>
      </w:r>
      <w:r>
        <w:t>ạ</w:t>
      </w:r>
      <w:r>
        <w:t>i. N</w:t>
      </w:r>
      <w:r>
        <w:t>ế</w:t>
      </w:r>
      <w:r>
        <w:t>u quên m</w:t>
      </w:r>
      <w:r>
        <w:t>ậ</w:t>
      </w:r>
      <w:r>
        <w:t>t kh</w:t>
      </w:r>
      <w:r>
        <w:t>ẩ</w:t>
      </w:r>
      <w:r>
        <w:t>u hi</w:t>
      </w:r>
      <w:r>
        <w:t>ệ</w:t>
      </w:r>
      <w:r>
        <w:t>n t</w:t>
      </w:r>
      <w:r>
        <w:t>ạ</w:t>
      </w:r>
      <w:r>
        <w:t>i, dùng quy trình khôi ph</w:t>
      </w:r>
      <w:r>
        <w:t>ụ</w:t>
      </w:r>
      <w:r>
        <w:t xml:space="preserve">c </w:t>
      </w:r>
      <w:r>
        <w:t>ở</w:t>
      </w:r>
      <w:r>
        <w:t xml:space="preserve"> m</w:t>
      </w:r>
      <w:r>
        <w:t>ụ</w:t>
      </w:r>
      <w:r>
        <w:t>c 1.3 ho</w:t>
      </w:r>
      <w:r>
        <w:t>ặ</w:t>
      </w:r>
      <w:r>
        <w:t>c nh</w:t>
      </w:r>
      <w:r>
        <w:t>ờ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đ</w:t>
      </w:r>
      <w:r>
        <w:t>ặ</w:t>
      </w:r>
      <w:r>
        <w:t>t l</w:t>
      </w:r>
      <w:r>
        <w:t>ạ</w:t>
      </w:r>
      <w:r>
        <w:t>i t</w:t>
      </w:r>
      <w:r>
        <w:t>ạ</w:t>
      </w:r>
      <w:r>
        <w:t>i HT-03; không th</w:t>
      </w:r>
      <w:r>
        <w:t>ể</w:t>
      </w:r>
      <w:r>
        <w:t xml:space="preserve"> đ</w:t>
      </w:r>
      <w:r>
        <w:t>ổ</w:t>
      </w:r>
      <w:r>
        <w:t>i t</w:t>
      </w:r>
      <w:r>
        <w:t>ạ</w:t>
      </w:r>
      <w:r>
        <w:t>i đây khi chưa nh</w:t>
      </w:r>
      <w:r>
        <w:t>ậ</w:t>
      </w:r>
      <w:r>
        <w:t>p đúng m</w:t>
      </w:r>
      <w:r>
        <w:t>ậ</w:t>
      </w:r>
      <w:r>
        <w:t>t kh</w:t>
      </w:r>
      <w:r>
        <w:t>ẩ</w:t>
      </w:r>
      <w:r>
        <w:t>u hi</w:t>
      </w:r>
      <w:r>
        <w:t>ệ</w:t>
      </w:r>
      <w:r>
        <w:t>n t</w:t>
      </w:r>
      <w:r>
        <w:t>ạ</w:t>
      </w:r>
      <w:r>
        <w:t>i.</w:t>
      </w:r>
    </w:p>
    <w:p w14:paraId="253DE134" w14:textId="77777777" w:rsidR="00DE2458" w:rsidRDefault="008B1F88">
      <w:pPr>
        <w:pStyle w:val="Heading2"/>
      </w:pPr>
      <w:bookmarkStart w:id="37" w:name="_Toc243254552"/>
      <w:r>
        <w:lastRenderedPageBreak/>
        <w:t>2.6 C</w:t>
      </w:r>
      <w:r>
        <w:t>ổ</w:t>
      </w:r>
      <w:r>
        <w:t>ng thông tin công khai</w:t>
      </w:r>
      <w:bookmarkEnd w:id="37"/>
    </w:p>
    <w:p w14:paraId="51F54182" w14:textId="77777777" w:rsidR="00DE2458" w:rsidRDefault="008B1F88">
      <w:r>
        <w:t>C</w:t>
      </w:r>
      <w:r>
        <w:t>ổ</w:t>
      </w:r>
      <w:r>
        <w:t>ng thông tin dành cho ngư</w:t>
      </w:r>
      <w:r>
        <w:t>ờ</w:t>
      </w:r>
      <w:r>
        <w:t>i dân xem k</w:t>
      </w:r>
      <w:r>
        <w:t>ế</w:t>
      </w:r>
      <w:r>
        <w:t>t qu</w:t>
      </w:r>
      <w:r>
        <w:t>ả</w:t>
      </w:r>
      <w:r>
        <w:t xml:space="preserve"> đi</w:t>
      </w:r>
      <w:r>
        <w:t>ề</w:t>
      </w:r>
      <w:r>
        <w:t>u hành, g</w:t>
      </w:r>
      <w:r>
        <w:t>ử</w:t>
      </w:r>
      <w:r>
        <w:t>i ph</w:t>
      </w:r>
      <w:r>
        <w:t>ả</w:t>
      </w:r>
      <w:r>
        <w:t>n ánh, theo dõi h</w:t>
      </w:r>
      <w:r>
        <w:t>ồ</w:t>
      </w:r>
      <w:r>
        <w:t xml:space="preserve"> sơ đã g</w:t>
      </w:r>
      <w:r>
        <w:t>ử</w:t>
      </w:r>
      <w:r>
        <w:t>i và đ</w:t>
      </w:r>
      <w:r>
        <w:t>ọ</w:t>
      </w:r>
      <w:r>
        <w:t>c văn b</w:t>
      </w:r>
      <w:r>
        <w:t>ả</w:t>
      </w:r>
      <w:r>
        <w:t>n đư</w:t>
      </w:r>
      <w:r>
        <w:t>ợ</w:t>
      </w:r>
      <w:r>
        <w:t>c công b</w:t>
      </w:r>
      <w:r>
        <w:t>ố</w:t>
      </w:r>
      <w:r>
        <w:t>. Không c</w:t>
      </w:r>
      <w:r>
        <w:t>ầ</w:t>
      </w:r>
      <w:r>
        <w:t>n tài kho</w:t>
      </w:r>
      <w:r>
        <w:t>ả</w:t>
      </w:r>
      <w:r>
        <w:t>n cán b</w:t>
      </w:r>
      <w:r>
        <w:t>ộ</w:t>
      </w:r>
      <w:r>
        <w:t>; đ</w:t>
      </w:r>
      <w:r>
        <w:t>ị</w:t>
      </w:r>
      <w:r>
        <w:t>a ch</w:t>
      </w:r>
      <w:r>
        <w:t>ỉ</w:t>
      </w:r>
      <w:r>
        <w:t xml:space="preserve"> truy c</w:t>
      </w:r>
      <w:r>
        <w:t>ậ</w:t>
      </w:r>
      <w:r>
        <w:t>p xem m</w:t>
      </w:r>
      <w:r>
        <w:t>ụ</w:t>
      </w:r>
      <w:r>
        <w:t>c 1.1. H</w:t>
      </w:r>
      <w:r>
        <w:t>ồ</w:t>
      </w:r>
      <w:r>
        <w:t xml:space="preserve"> sơ ph</w:t>
      </w:r>
      <w:r>
        <w:t>ả</w:t>
      </w:r>
      <w:r>
        <w:t>n ánh riêng đư</w:t>
      </w:r>
      <w:r>
        <w:t>ợ</w:t>
      </w:r>
      <w:r>
        <w:t>c tra c</w:t>
      </w:r>
      <w:r>
        <w:t>ứ</w:t>
      </w:r>
      <w:r>
        <w:t>u b</w:t>
      </w:r>
      <w:r>
        <w:t>ằ</w:t>
      </w:r>
      <w:r>
        <w:t>ng hai mã trên biên nh</w:t>
      </w:r>
      <w:r>
        <w:t>ậ</w:t>
      </w:r>
      <w:r>
        <w:t>n. Mã CC-01 đ</w:t>
      </w:r>
      <w:r>
        <w:t>ế</w:t>
      </w:r>
      <w:r>
        <w:t>n CC-05 ch</w:t>
      </w:r>
      <w:r>
        <w:t>ỉ</w:t>
      </w:r>
      <w:r>
        <w:t xml:space="preserve"> dùng đ</w:t>
      </w:r>
      <w:r>
        <w:t>ể</w:t>
      </w:r>
      <w:r>
        <w:t xml:space="preserve"> tham chi</w:t>
      </w:r>
      <w:r>
        <w:t>ế</w:t>
      </w:r>
      <w:r>
        <w:t>u trong tài li</w:t>
      </w:r>
      <w:r>
        <w:t>ệ</w:t>
      </w:r>
      <w:r>
        <w:t>u này; c</w:t>
      </w:r>
      <w:r>
        <w:t>ổ</w:t>
      </w:r>
      <w:r>
        <w:t>ng công khai không có d</w:t>
      </w:r>
      <w:r>
        <w:t>ả</w:t>
      </w:r>
      <w:r>
        <w:t>i đ</w:t>
      </w:r>
      <w:r>
        <w:t>ị</w:t>
      </w:r>
      <w:r>
        <w:t>nh danh mã màn hình như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.</w:t>
      </w:r>
    </w:p>
    <w:p w14:paraId="48DF0C37" w14:textId="77777777" w:rsidR="00DE2458" w:rsidRDefault="008B1F88">
      <w:pPr>
        <w:pStyle w:val="Heading3"/>
      </w:pPr>
      <w:bookmarkStart w:id="38" w:name="_Toc243254553"/>
      <w:r>
        <w:t>CC-01 · Trang ch</w:t>
      </w:r>
      <w:r>
        <w:t>ủ</w:t>
      </w:r>
      <w:r>
        <w:t xml:space="preserve"> công khai</w:t>
      </w:r>
      <w:bookmarkEnd w:id="38"/>
    </w:p>
    <w:p w14:paraId="2FE47AB7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</w:t>
      </w:r>
      <w:r>
        <w:rPr>
          <w:b/>
          <w:color w:val="1D4ED8"/>
        </w:rPr>
        <w:t>Trang ch</w:t>
      </w:r>
      <w:r>
        <w:rPr>
          <w:b/>
          <w:color w:val="1D4ED8"/>
        </w:rPr>
        <w:t>ủ</w:t>
      </w:r>
      <w:r>
        <w:t xml:space="preserve"> t</w:t>
      </w:r>
      <w:r>
        <w:t>ạ</w:t>
      </w:r>
      <w:r>
        <w:t>i đ</w:t>
      </w:r>
      <w:r>
        <w:t>ị</w:t>
      </w:r>
      <w:r>
        <w:t>a ch</w:t>
      </w:r>
      <w:r>
        <w:t>ỉ</w:t>
      </w:r>
      <w:r>
        <w:t xml:space="preserve"> c</w:t>
      </w:r>
      <w:r>
        <w:t>ổ</w:t>
      </w:r>
      <w:r>
        <w:t xml:space="preserve">ng thông tin ·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dùng:</w:t>
      </w:r>
      <w:r>
        <w:t xml:space="preserve"> m</w:t>
      </w:r>
      <w:r>
        <w:t>ọ</w:t>
      </w:r>
      <w:r>
        <w:t>i ngư</w:t>
      </w:r>
      <w:r>
        <w:t>ờ</w:t>
      </w:r>
      <w:r>
        <w:t>i.</w:t>
      </w:r>
    </w:p>
    <w:p w14:paraId="6B448510" w14:textId="77777777" w:rsidR="00DE2458" w:rsidRDefault="008B1F88">
      <w:r>
        <w:t>Trang ch</w:t>
      </w:r>
      <w:r>
        <w:t>ủ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kh</w:t>
      </w:r>
      <w:r>
        <w:t>ố</w:t>
      </w:r>
      <w:r>
        <w:t>i thông tin theo b</w:t>
      </w:r>
      <w:r>
        <w:t>ố</w:t>
      </w:r>
      <w:r>
        <w:t xml:space="preserve"> c</w:t>
      </w:r>
      <w:r>
        <w:t>ụ</w:t>
      </w:r>
      <w:r>
        <w:t>c đã đư</w:t>
      </w:r>
      <w:r>
        <w:t>ợ</w:t>
      </w:r>
      <w:r>
        <w:t>c đ</w:t>
      </w:r>
      <w:r>
        <w:t>ị</w:t>
      </w:r>
      <w:r>
        <w:t>a phương công b</w:t>
      </w:r>
      <w:r>
        <w:t>ố</w:t>
      </w:r>
      <w:r>
        <w:t>; khi chưa công b</w:t>
      </w:r>
      <w:r>
        <w:t>ố</w:t>
      </w:r>
      <w:r>
        <w:t xml:space="preserve"> l</w:t>
      </w:r>
      <w:r>
        <w:t>ầ</w:t>
      </w:r>
      <w:r>
        <w:t>n nào, h</w:t>
      </w:r>
      <w:r>
        <w:t>ệ</w:t>
      </w:r>
      <w:r>
        <w:t xml:space="preserve"> th</w:t>
      </w:r>
      <w:r>
        <w:t>ố</w:t>
      </w:r>
      <w:r>
        <w:t>ng dùng b</w:t>
      </w:r>
      <w:r>
        <w:t>ố</w:t>
      </w:r>
      <w:r>
        <w:t xml:space="preserve"> c</w:t>
      </w:r>
      <w:r>
        <w:t>ụ</w:t>
      </w:r>
      <w:r>
        <w:t>c m</w:t>
      </w:r>
      <w:r>
        <w:t>ặ</w:t>
      </w:r>
      <w:r>
        <w:t>c đ</w:t>
      </w:r>
      <w:r>
        <w:t>ị</w:t>
      </w:r>
      <w:r>
        <w:t>nh. Tên, v</w:t>
      </w:r>
      <w:r>
        <w:t>ị</w:t>
      </w:r>
      <w:r>
        <w:t xml:space="preserve"> trí và s</w:t>
      </w:r>
      <w:r>
        <w:t>ố</w:t>
      </w:r>
      <w:r>
        <w:t xml:space="preserve"> kh</w:t>
      </w:r>
      <w:r>
        <w:t>ố</w:t>
      </w:r>
      <w:r>
        <w:t>i có th</w:t>
      </w:r>
      <w:r>
        <w:t>ể</w:t>
      </w:r>
      <w:r>
        <w:t xml:space="preserve"> thay đ</w:t>
      </w:r>
      <w:r>
        <w:t>ổ</w:t>
      </w:r>
      <w:r>
        <w:t>i; cách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dung công khai xem ND-02, m</w:t>
      </w:r>
      <w:r>
        <w:t>ụ</w:t>
      </w:r>
      <w:r>
        <w:t>c 2.4.</w:t>
      </w:r>
    </w:p>
    <w:p w14:paraId="3EB194B3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1DE2521" wp14:editId="02434C44">
            <wp:extent cx="6120000" cy="3825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DA2616E" w14:textId="77777777" w:rsidR="00DE2458" w:rsidRDefault="008B1F88">
      <w:pPr>
        <w:pStyle w:val="Caption"/>
      </w:pPr>
      <w:r>
        <w:rPr>
          <w:b/>
        </w:rPr>
        <w:t xml:space="preserve">Hình 62. </w:t>
      </w:r>
      <w:r>
        <w:t>Trang ch</w:t>
      </w:r>
      <w:r>
        <w:t>ủ</w:t>
      </w:r>
      <w:r>
        <w:t xml:space="preserve"> c</w:t>
      </w:r>
      <w:r>
        <w:t>ổ</w:t>
      </w:r>
      <w:r>
        <w:t>ng thông tin công khai</w:t>
      </w:r>
    </w:p>
    <w:p w14:paraId="1980A0F7" w14:textId="77777777" w:rsidR="00DE2458" w:rsidRDefault="008B1F88" w:rsidP="008B1F88">
      <w:pPr>
        <w:pStyle w:val="ListNumber"/>
        <w:numPr>
          <w:ilvl w:val="0"/>
          <w:numId w:val="119"/>
        </w:numPr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hư</w:t>
      </w:r>
      <w:r>
        <w:rPr>
          <w:b/>
        </w:rPr>
        <w:t>ớ</w:t>
      </w:r>
      <w:r>
        <w:rPr>
          <w:b/>
        </w:rPr>
        <w:t>ng</w:t>
      </w:r>
      <w:r>
        <w:t xml:space="preserve"> — </w:t>
      </w:r>
      <w:r>
        <w:rPr>
          <w:b/>
          <w:color w:val="1D4ED8"/>
        </w:rPr>
        <w:t>Trang ch</w:t>
      </w:r>
      <w:r>
        <w:rPr>
          <w:b/>
          <w:color w:val="1D4ED8"/>
        </w:rPr>
        <w:t>ủ</w:t>
      </w:r>
      <w:r>
        <w:t xml:space="preserve">,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và tra c</w:t>
      </w:r>
      <w:r>
        <w:rPr>
          <w:b/>
          <w:color w:val="1D4ED8"/>
        </w:rPr>
        <w:t>ứ</w:t>
      </w:r>
      <w:r>
        <w:rPr>
          <w:b/>
          <w:color w:val="1D4ED8"/>
        </w:rPr>
        <w:t>u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. Nút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</w:t>
      </w:r>
      <w:r>
        <w:t>ở</w:t>
      </w:r>
      <w:r>
        <w:t xml:space="preserve"> góc ph</w:t>
      </w:r>
      <w:r>
        <w:t>ả</w:t>
      </w:r>
      <w:r>
        <w:t>i d</w:t>
      </w:r>
      <w:r>
        <w:t>ẫ</w:t>
      </w:r>
      <w:r>
        <w:t>n vào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.</w:t>
      </w:r>
    </w:p>
    <w:p w14:paraId="76ABDBB3" w14:textId="77777777" w:rsidR="00DE2458" w:rsidRDefault="008B1F88" w:rsidP="008B1F88">
      <w:pPr>
        <w:pStyle w:val="ListNumber"/>
        <w:numPr>
          <w:ilvl w:val="0"/>
          <w:numId w:val="119"/>
        </w:numPr>
      </w:pPr>
      <w:r>
        <w:rPr>
          <w:b/>
        </w:rPr>
        <w:t>G</w:t>
      </w:r>
      <w:r>
        <w:rPr>
          <w:b/>
        </w:rPr>
        <w:t>ử</w:t>
      </w:r>
      <w:r>
        <w:rPr>
          <w:b/>
        </w:rPr>
        <w:t>i và tra c</w:t>
      </w:r>
      <w:r>
        <w:rPr>
          <w:b/>
        </w:rPr>
        <w:t>ứ</w:t>
      </w:r>
      <w:r>
        <w:rPr>
          <w:b/>
        </w:rPr>
        <w:t>u</w:t>
      </w:r>
      <w:r>
        <w:t xml:space="preserve"> —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 xml:space="preserve">u;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m</w:t>
      </w:r>
      <w:r>
        <w:t>ở</w:t>
      </w:r>
      <w:r>
        <w:t xml:space="preserve"> ph</w:t>
      </w:r>
      <w:r>
        <w:t>ầ</w:t>
      </w:r>
      <w:r>
        <w:t>n nh</w:t>
      </w:r>
      <w:r>
        <w:t>ậ</w:t>
      </w:r>
      <w:r>
        <w:t>p hai mã biên nh</w:t>
      </w:r>
      <w:r>
        <w:t>ậ</w:t>
      </w:r>
      <w:r>
        <w:t>n.</w:t>
      </w:r>
    </w:p>
    <w:p w14:paraId="3A18562B" w14:textId="77777777" w:rsidR="00DE2458" w:rsidRDefault="008B1F88" w:rsidP="008B1F88">
      <w:pPr>
        <w:pStyle w:val="ListNumber"/>
        <w:numPr>
          <w:ilvl w:val="0"/>
          <w:numId w:val="119"/>
        </w:numPr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</w:t>
      </w:r>
      <w:r>
        <w:rPr>
          <w:b/>
        </w:rPr>
        <w:t>ổ</w:t>
      </w:r>
      <w:r>
        <w:rPr>
          <w:b/>
        </w:rPr>
        <w:t>ng quan</w:t>
      </w:r>
      <w:r>
        <w:t xml:space="preserve"> — s</w:t>
      </w:r>
      <w:r>
        <w:t>ố</w:t>
      </w:r>
      <w:r>
        <w:t xml:space="preserve"> đơn v</w:t>
      </w:r>
      <w:r>
        <w:t>ị</w:t>
      </w:r>
      <w:r>
        <w:t xml:space="preserve"> có ch</w:t>
      </w:r>
      <w:r>
        <w:t>ỉ</w:t>
      </w:r>
      <w:r>
        <w:t xml:space="preserve"> tiêu, s</w:t>
      </w:r>
      <w:r>
        <w:t>ố</w:t>
      </w:r>
      <w:r>
        <w:t xml:space="preserve"> ch</w:t>
      </w:r>
      <w:r>
        <w:t>ỉ</w:t>
      </w:r>
      <w:r>
        <w:t xml:space="preserve"> tiêu công khai, s</w:t>
      </w:r>
      <w:r>
        <w:t>ố</w:t>
      </w:r>
      <w:r>
        <w:t xml:space="preserve"> ch</w:t>
      </w:r>
      <w:r>
        <w:t>ỉ</w:t>
      </w:r>
      <w:r>
        <w:t xml:space="preserve"> tiêu đã hoàn thành và ti</w:t>
      </w:r>
      <w:r>
        <w:t>ế</w:t>
      </w:r>
      <w:r>
        <w:t>n đ</w:t>
      </w:r>
      <w:r>
        <w:t>ộ</w:t>
      </w:r>
      <w:r>
        <w:t xml:space="preserve"> chung; ngày c</w:t>
      </w:r>
      <w:r>
        <w:t>ậ</w:t>
      </w:r>
      <w:r>
        <w:t>p nh</w:t>
      </w:r>
      <w:r>
        <w:t>ậ</w:t>
      </w:r>
      <w:r>
        <w:t xml:space="preserve">t ghi </w:t>
      </w:r>
      <w:r>
        <w:t>ở</w:t>
      </w:r>
      <w:r>
        <w:t xml:space="preserve"> góc ph</w:t>
      </w:r>
      <w:r>
        <w:t>ả</w:t>
      </w:r>
      <w:r>
        <w:t>i kh</w:t>
      </w:r>
      <w:r>
        <w:t>ố</w:t>
      </w:r>
      <w:r>
        <w:t>i.</w:t>
      </w:r>
    </w:p>
    <w:p w14:paraId="52AE7813" w14:textId="77777777" w:rsidR="00DE2458" w:rsidRDefault="008B1F88" w:rsidP="008B1F88">
      <w:pPr>
        <w:pStyle w:val="ListNumber"/>
        <w:numPr>
          <w:ilvl w:val="0"/>
          <w:numId w:val="119"/>
        </w:numPr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tiêu và đơn v</w:t>
      </w:r>
      <w:r>
        <w:rPr>
          <w:b/>
        </w:rPr>
        <w:t>ị</w:t>
      </w:r>
      <w:r>
        <w:t xml:space="preserve"> — xem t</w:t>
      </w:r>
      <w:r>
        <w:t>ừ</w:t>
      </w:r>
      <w:r>
        <w:t>ng ch</w:t>
      </w:r>
      <w:r>
        <w:t>ỉ</w:t>
      </w:r>
      <w:r>
        <w:t xml:space="preserve"> tiêu n</w:t>
      </w:r>
      <w:r>
        <w:t>ổ</w:t>
      </w:r>
      <w:r>
        <w:t>i b</w:t>
      </w:r>
      <w:r>
        <w:t>ậ</w:t>
      </w:r>
      <w:r>
        <w:t>t và ti</w:t>
      </w:r>
      <w:r>
        <w:t>ế</w:t>
      </w:r>
      <w:r>
        <w:t>n đ</w:t>
      </w:r>
      <w:r>
        <w:t>ộ</w:t>
      </w:r>
      <w:r>
        <w:t xml:space="preserve"> theo đơn v</w:t>
      </w:r>
      <w:r>
        <w:t>ị</w:t>
      </w:r>
      <w:r>
        <w:t xml:space="preserve"> trong các kh</w:t>
      </w:r>
      <w:r>
        <w:t>ố</w:t>
      </w:r>
      <w:r>
        <w:t>i bên dư</w:t>
      </w:r>
      <w:r>
        <w:t>ớ</w:t>
      </w:r>
      <w:r>
        <w:t>i.</w:t>
      </w:r>
    </w:p>
    <w:p w14:paraId="0A41638C" w14:textId="77777777" w:rsidR="00DE2458" w:rsidRDefault="008B1F88">
      <w:pPr>
        <w:pStyle w:val="Heading4"/>
      </w:pPr>
      <w:r>
        <w:t>Xem k</w:t>
      </w:r>
      <w:r>
        <w:t>ế</w:t>
      </w:r>
      <w:r>
        <w:t>t qu</w:t>
      </w:r>
      <w:r>
        <w:t>ả</w:t>
      </w:r>
      <w:r>
        <w:t xml:space="preserve"> đi</w:t>
      </w:r>
      <w:r>
        <w:t>ề</w:t>
      </w:r>
      <w:r>
        <w:t>u hành</w:t>
      </w:r>
    </w:p>
    <w:p w14:paraId="0994A1E4" w14:textId="77777777" w:rsidR="00DE2458" w:rsidRDefault="008B1F88" w:rsidP="008B1F88">
      <w:pPr>
        <w:pStyle w:val="ListNumber"/>
        <w:numPr>
          <w:ilvl w:val="0"/>
          <w:numId w:val="120"/>
        </w:numPr>
      </w:pPr>
      <w:r>
        <w:t>Đ</w:t>
      </w:r>
      <w:r>
        <w:t>ọ</w:t>
      </w:r>
      <w:r>
        <w:t xml:space="preserve">c năm và dòng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ngày</w:t>
      </w:r>
      <w:r>
        <w:t xml:space="preserve"> </w:t>
      </w:r>
      <w:r>
        <w:t>ở</w:t>
      </w:r>
      <w:r>
        <w:t xml:space="preserve"> đ</w:t>
      </w:r>
      <w:r>
        <w:t>ầ</w:t>
      </w:r>
      <w:r>
        <w:t>u trang, n</w:t>
      </w:r>
      <w:r>
        <w:t>ế</w:t>
      </w:r>
      <w:r>
        <w:t>u kh</w:t>
      </w:r>
      <w:r>
        <w:t>ố</w:t>
      </w:r>
      <w:r>
        <w:t>i đ</w:t>
      </w:r>
      <w:r>
        <w:t>ầ</w:t>
      </w:r>
      <w:r>
        <w:t>u trang đang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26136BDD" w14:textId="77777777" w:rsidR="00DE2458" w:rsidRDefault="008B1F88" w:rsidP="008B1F88">
      <w:pPr>
        <w:pStyle w:val="ListNumber"/>
        <w:numPr>
          <w:ilvl w:val="0"/>
          <w:numId w:val="120"/>
        </w:numPr>
      </w:pPr>
      <w:r>
        <w:lastRenderedPageBreak/>
        <w:t>Xem các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quan và th</w:t>
      </w:r>
      <w:r>
        <w:t>ẻ</w:t>
      </w:r>
      <w:r>
        <w:t xml:space="preserve"> ch</w:t>
      </w:r>
      <w:r>
        <w:t>ỉ</w:t>
      </w:r>
      <w:r>
        <w:t xml:space="preserve"> tiêu. M</w:t>
      </w:r>
      <w:r>
        <w:t>ỗ</w:t>
      </w:r>
      <w:r>
        <w:t>i th</w:t>
      </w:r>
      <w:r>
        <w:t>ẻ</w:t>
      </w:r>
      <w:r>
        <w:t xml:space="preserve"> ghi mã, nhãn tình tr</w:t>
      </w:r>
      <w:r>
        <w:t>ạ</w:t>
      </w:r>
      <w:r>
        <w:t>ng, tên, đơn v</w:t>
      </w:r>
      <w:r>
        <w:t>ị</w:t>
      </w:r>
      <w:r>
        <w:t xml:space="preserve"> ph</w:t>
      </w:r>
      <w:r>
        <w:t>ụ</w:t>
      </w:r>
      <w:r>
        <w:t xml:space="preserve"> trách, giá tr</w:t>
      </w:r>
      <w:r>
        <w:t>ị</w:t>
      </w:r>
      <w:r>
        <w:t xml:space="preserve"> th</w:t>
      </w:r>
      <w:r>
        <w:t>ự</w:t>
      </w:r>
      <w:r>
        <w:t>c hi</w:t>
      </w:r>
      <w:r>
        <w:t>ệ</w:t>
      </w:r>
      <w:r>
        <w:t>n trên giá tr</w:t>
      </w:r>
      <w:r>
        <w:t>ị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kèm đơn v</w:t>
      </w:r>
      <w:r>
        <w:t>ị</w:t>
      </w:r>
      <w:r>
        <w:t xml:space="preserve"> tính, và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t>.</w:t>
      </w:r>
    </w:p>
    <w:p w14:paraId="521DD46D" w14:textId="77777777" w:rsidR="00DE2458" w:rsidRDefault="008B1F88" w:rsidP="008B1F88">
      <w:pPr>
        <w:pStyle w:val="ListNumber"/>
        <w:numPr>
          <w:ilvl w:val="0"/>
          <w:numId w:val="120"/>
        </w:numPr>
      </w:pPr>
      <w:r>
        <w:t>Cu</w:t>
      </w:r>
      <w:r>
        <w:t>ộ</w:t>
      </w:r>
      <w:r>
        <w:t>n xu</w:t>
      </w:r>
      <w:r>
        <w:t>ố</w:t>
      </w:r>
      <w:r>
        <w:t>ng đ</w:t>
      </w:r>
      <w:r>
        <w:t>ể</w:t>
      </w:r>
      <w:r>
        <w:t xml:space="preserve"> xem ti</w:t>
      </w:r>
      <w:r>
        <w:t>ế</w:t>
      </w:r>
      <w:r>
        <w:t>n đ</w:t>
      </w:r>
      <w:r>
        <w:t>ộ</w:t>
      </w:r>
      <w:r>
        <w:t xml:space="preserve"> theo đơn v</w:t>
      </w:r>
      <w:r>
        <w:t>ị</w:t>
      </w:r>
      <w:r>
        <w:t>,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n ánh và văn b</w:t>
      </w:r>
      <w:r>
        <w:t>ả</w:t>
      </w:r>
      <w:r>
        <w:t>n công khai n</w:t>
      </w:r>
      <w:r>
        <w:t>ế</w:t>
      </w:r>
      <w:r>
        <w:t>u các kh</w:t>
      </w:r>
      <w:r>
        <w:t>ố</w:t>
      </w:r>
      <w:r>
        <w:t>i này có trong b</w:t>
      </w:r>
      <w:r>
        <w:t>ố</w:t>
      </w:r>
      <w:r>
        <w:t xml:space="preserve"> c</w:t>
      </w:r>
      <w:r>
        <w:t>ụ</w:t>
      </w:r>
      <w:r>
        <w:t>c.</w:t>
      </w:r>
    </w:p>
    <w:p w14:paraId="5D6B3CF3" w14:textId="77777777" w:rsidR="00DE2458" w:rsidRDefault="008B1F88">
      <w:r>
        <w:t>Các s</w:t>
      </w:r>
      <w:r>
        <w:t>ố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tính các ch</w:t>
      </w:r>
      <w:r>
        <w:t>ỉ</w:t>
      </w:r>
      <w:r>
        <w:t xml:space="preserve"> tiêu đang công khai c</w:t>
      </w:r>
      <w:r>
        <w:t>ủ</w:t>
      </w:r>
      <w:r>
        <w:t>a năm hi</w:t>
      </w:r>
      <w:r>
        <w:t>ể</w:t>
      </w:r>
      <w:r>
        <w:t>n th</w:t>
      </w:r>
      <w:r>
        <w:t>ị</w:t>
      </w:r>
      <w:r>
        <w:t xml:space="preserve"> trên trang, t</w:t>
      </w:r>
      <w:r>
        <w:t>ứ</w:t>
      </w:r>
      <w:r>
        <w:t xml:space="preserve">c </w:t>
      </w:r>
      <w:r>
        <w:rPr>
          <w:b/>
          <w:color w:val="1D4ED8"/>
        </w:rPr>
        <w:t>Năm 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 m</w:t>
      </w:r>
      <w:r>
        <w:rPr>
          <w:b/>
          <w:color w:val="1D4ED8"/>
        </w:rPr>
        <w:t>ặ</w:t>
      </w:r>
      <w:r>
        <w:rPr>
          <w:b/>
          <w:color w:val="1D4ED8"/>
        </w:rPr>
        <w:t>c đ</w:t>
      </w:r>
      <w:r>
        <w:rPr>
          <w:b/>
          <w:color w:val="1D4ED8"/>
        </w:rPr>
        <w:t>ị</w:t>
      </w:r>
      <w:r>
        <w:rPr>
          <w:b/>
          <w:color w:val="1D4ED8"/>
        </w:rPr>
        <w:t>nh</w:t>
      </w:r>
      <w:r>
        <w:t xml:space="preserve"> t</w:t>
      </w:r>
      <w:r>
        <w:t>ạ</w:t>
      </w:r>
      <w:r>
        <w:t xml:space="preserve">i HT-04.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có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là s</w:t>
      </w:r>
      <w:r>
        <w:t>ố</w:t>
      </w:r>
      <w:r>
        <w:t xml:space="preserve"> đơn v</w:t>
      </w:r>
      <w:r>
        <w:t>ị</w:t>
      </w:r>
      <w:r>
        <w:t xml:space="preserve"> có ch</w:t>
      </w:r>
      <w:r>
        <w:t>ỉ</w:t>
      </w:r>
      <w:r>
        <w:t xml:space="preserve"> tiêu công khai; </w:t>
      </w:r>
      <w:r>
        <w:rPr>
          <w:b/>
          <w:color w:val="1D4ED8"/>
        </w:rPr>
        <w:t>Đã hoàn thành</w:t>
      </w:r>
      <w:r>
        <w:t xml:space="preserve"> là s</w:t>
      </w:r>
      <w:r>
        <w:t>ố</w:t>
      </w:r>
      <w:r>
        <w:t xml:space="preserve"> ch</w:t>
      </w:r>
      <w:r>
        <w:t>ỉ</w:t>
      </w:r>
      <w:r>
        <w:t xml:space="preserve"> tiêu đ</w:t>
      </w:r>
      <w:r>
        <w:t>ạ</w:t>
      </w:r>
      <w:r>
        <w:t>t tình tr</w:t>
      </w:r>
      <w:r>
        <w:t>ạ</w:t>
      </w:r>
      <w:r>
        <w:t xml:space="preserve">ng hoàn thành.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chung</w:t>
      </w:r>
      <w:r>
        <w:t xml:space="preserve"> và ti</w:t>
      </w:r>
      <w:r>
        <w:t>ế</w:t>
      </w:r>
      <w:r>
        <w:t>n đ</w:t>
      </w:r>
      <w:r>
        <w:t>ộ</w:t>
      </w:r>
      <w:r>
        <w:t xml:space="preserve"> t</w:t>
      </w:r>
      <w:r>
        <w:t>ừ</w:t>
      </w:r>
      <w:r>
        <w:t>ng đơn v</w:t>
      </w:r>
      <w:r>
        <w:t>ị</w:t>
      </w:r>
      <w:r>
        <w:t xml:space="preserve"> là bình quân ti</w:t>
      </w:r>
      <w:r>
        <w:t>ế</w:t>
      </w:r>
      <w:r>
        <w:t>n đ</w:t>
      </w:r>
      <w:r>
        <w:t>ộ</w:t>
      </w:r>
      <w:r>
        <w:t xml:space="preserve"> theo tr</w:t>
      </w:r>
      <w:r>
        <w:t>ọ</w:t>
      </w:r>
      <w:r>
        <w:t>ng s</w:t>
      </w:r>
      <w:r>
        <w:t>ố</w:t>
      </w:r>
      <w:r>
        <w:t xml:space="preserve"> c</w:t>
      </w:r>
      <w:r>
        <w:t>ủ</w:t>
      </w:r>
      <w:r>
        <w:t>a các ch</w:t>
      </w:r>
      <w:r>
        <w:t>ỉ</w:t>
      </w:r>
      <w:r>
        <w:t xml:space="preserve"> tiêu công khai tương </w:t>
      </w:r>
      <w:r>
        <w:t>ứ</w:t>
      </w:r>
      <w:r>
        <w:t>ng. Ngày c</w:t>
      </w:r>
      <w:r>
        <w:t>ậ</w:t>
      </w:r>
      <w:r>
        <w:t>p nh</w:t>
      </w:r>
      <w:r>
        <w:t>ậ</w:t>
      </w:r>
      <w:r>
        <w:t>t là ngày g</w:t>
      </w:r>
      <w:r>
        <w:t>ầ</w:t>
      </w:r>
      <w:r>
        <w:t>n nh</w:t>
      </w:r>
      <w:r>
        <w:t>ấ</w:t>
      </w:r>
      <w:r>
        <w:t>t m</w:t>
      </w:r>
      <w:r>
        <w:t>ộ</w:t>
      </w:r>
      <w:r>
        <w:t>t ch</w:t>
      </w:r>
      <w:r>
        <w:t>ỉ</w:t>
      </w:r>
      <w:r>
        <w:t xml:space="preserve"> tiêu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công khai.</w:t>
      </w:r>
    </w:p>
    <w:p w14:paraId="760E30EF" w14:textId="77777777" w:rsidR="00DE2458" w:rsidRDefault="008B1F88">
      <w:r>
        <w:t>Nhãn trên th</w:t>
      </w:r>
      <w:r>
        <w:t>ẻ</w:t>
      </w:r>
      <w:r>
        <w:t xml:space="preserve"> công khai g</w:t>
      </w:r>
      <w:r>
        <w:t>ồ</w:t>
      </w:r>
      <w:r>
        <w:t xml:space="preserve">m </w:t>
      </w:r>
      <w:r>
        <w:rPr>
          <w:b/>
          <w:color w:val="1D4ED8"/>
        </w:rPr>
        <w:t>Hoàn thành</w:t>
      </w:r>
      <w:r>
        <w:t xml:space="preserve">, </w:t>
      </w:r>
      <w:r>
        <w:rPr>
          <w:b/>
          <w:color w:val="1D4ED8"/>
        </w:rPr>
        <w:t>Đúng 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t xml:space="preserve">, </w:t>
      </w:r>
      <w:r>
        <w:rPr>
          <w:b/>
          <w:color w:val="1D4ED8"/>
        </w:rPr>
        <w:t>C</w:t>
      </w:r>
      <w:r>
        <w:rPr>
          <w:b/>
          <w:color w:val="1D4ED8"/>
        </w:rPr>
        <w:t>ầ</w:t>
      </w:r>
      <w:r>
        <w:rPr>
          <w:b/>
          <w:color w:val="1D4ED8"/>
        </w:rPr>
        <w:t>n theo dõi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ậ</w:t>
      </w:r>
      <w:r>
        <w:rPr>
          <w:b/>
          <w:color w:val="1D4ED8"/>
        </w:rPr>
        <w:t>m ti</w:t>
      </w:r>
      <w:r>
        <w:rPr>
          <w:b/>
          <w:color w:val="1D4ED8"/>
        </w:rPr>
        <w:t>ế</w:t>
      </w:r>
      <w:r>
        <w:rPr>
          <w:b/>
          <w:color w:val="1D4ED8"/>
        </w:rPr>
        <w:t>n đ</w:t>
      </w:r>
      <w:r>
        <w:rPr>
          <w:b/>
          <w:color w:val="1D4ED8"/>
        </w:rPr>
        <w:t>ộ</w:t>
      </w:r>
      <w:r>
        <w:t xml:space="preserve">, </w:t>
      </w:r>
      <w:r>
        <w:rPr>
          <w:b/>
          <w:color w:val="1D4ED8"/>
        </w:rPr>
        <w:t>Chưa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l</w:t>
      </w:r>
      <w:r>
        <w:t>ầ</w:t>
      </w:r>
      <w:r>
        <w:t>n lư</w:t>
      </w:r>
      <w:r>
        <w:t>ợ</w:t>
      </w:r>
      <w:r>
        <w:t xml:space="preserve">t tương </w:t>
      </w:r>
      <w:r>
        <w:t>ứ</w:t>
      </w:r>
      <w:r>
        <w:t>ng các tình tr</w:t>
      </w:r>
      <w:r>
        <w:t>ạ</w:t>
      </w:r>
      <w:r>
        <w:t>ng Hoàn thành, Đúng ti</w:t>
      </w:r>
      <w:r>
        <w:t>ế</w:t>
      </w:r>
      <w:r>
        <w:t>n đ</w:t>
      </w:r>
      <w:r>
        <w:t>ộ</w:t>
      </w:r>
      <w:r>
        <w:t>, Có nguy cơ, Quá h</w:t>
      </w:r>
      <w:r>
        <w:t>ạ</w:t>
      </w:r>
      <w:r>
        <w:t>n, Chưa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m</w:t>
      </w:r>
      <w:r>
        <w:t>ụ</w:t>
      </w:r>
      <w:r>
        <w:t>c 1.5. S</w:t>
      </w:r>
      <w:r>
        <w:t>ố</w:t>
      </w:r>
      <w:r>
        <w:t xml:space="preserve"> li</w:t>
      </w:r>
      <w:r>
        <w:t>ệ</w:t>
      </w:r>
      <w:r>
        <w:t>u là b</w:t>
      </w:r>
      <w:r>
        <w:t>ả</w:t>
      </w:r>
      <w:r>
        <w:t>n công khai c</w:t>
      </w:r>
      <w:r>
        <w:t>ủ</w:t>
      </w:r>
      <w:r>
        <w:t>a t</w:t>
      </w:r>
      <w:r>
        <w:t>ừ</w:t>
      </w:r>
      <w:r>
        <w:t>ng ch</w:t>
      </w:r>
      <w:r>
        <w:t>ỉ</w:t>
      </w:r>
      <w:r>
        <w:t xml:space="preserve"> tiêu (CT-02, ph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ch</w:t>
      </w:r>
      <w:r>
        <w:t>ỉ</w:t>
      </w:r>
      <w:r>
        <w:t xml:space="preserve"> tiêu trên trang công khai), có th</w:t>
      </w:r>
      <w:r>
        <w:t>ể</w:t>
      </w:r>
      <w:r>
        <w:t xml:space="preserve"> khác s</w:t>
      </w:r>
      <w:r>
        <w:t>ố</w:t>
      </w:r>
      <w:r>
        <w:t xml:space="preserve"> li</w:t>
      </w:r>
      <w:r>
        <w:t>ệ</w:t>
      </w:r>
      <w:r>
        <w:t>u cán b</w:t>
      </w:r>
      <w:r>
        <w:t>ộ</w:t>
      </w:r>
      <w:r>
        <w:t xml:space="preserve"> đang x</w:t>
      </w:r>
      <w:r>
        <w:t>ử</w:t>
      </w:r>
      <w:r>
        <w:t xml:space="preserve"> lý cho t</w:t>
      </w:r>
      <w:r>
        <w:t>ớ</w:t>
      </w:r>
      <w:r>
        <w:t>i khi b</w:t>
      </w:r>
      <w:r>
        <w:t>ả</w:t>
      </w:r>
      <w:r>
        <w:t>n công khai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1A0868A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97827EE" w14:textId="77777777" w:rsidR="00DE2458" w:rsidRDefault="008B1F88">
            <w:pPr>
              <w:spacing w:after="40"/>
            </w:pPr>
            <w:r>
              <w:t>Trên đi</w:t>
            </w:r>
            <w:r>
              <w:t>ệ</w:t>
            </w:r>
            <w:r>
              <w:t>n tho</w:t>
            </w:r>
            <w:r>
              <w:t>ạ</w:t>
            </w:r>
            <w:r>
              <w:t>i, b</w:t>
            </w:r>
            <w:r>
              <w:t>ấ</w:t>
            </w:r>
            <w:r>
              <w:t>m bi</w:t>
            </w:r>
            <w:r>
              <w:t>ể</w:t>
            </w:r>
            <w:r>
              <w:t>u tư</w:t>
            </w:r>
            <w:r>
              <w:t>ợ</w:t>
            </w:r>
            <w:r>
              <w:t xml:space="preserve">ng </w:t>
            </w: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ở</w:t>
            </w:r>
            <w:r>
              <w:rPr>
                <w:b/>
                <w:color w:val="1D4ED8"/>
              </w:rPr>
              <w:t xml:space="preserve"> menu</w:t>
            </w:r>
            <w:r>
              <w:t xml:space="preserve"> đ</w:t>
            </w:r>
            <w:r>
              <w:t>ể</w:t>
            </w:r>
            <w:r>
              <w:t xml:space="preserve"> ch</w:t>
            </w:r>
            <w:r>
              <w:t>ọ</w:t>
            </w:r>
            <w:r>
              <w:t>n trang. Th</w:t>
            </w:r>
            <w:r>
              <w:t>ẻ</w:t>
            </w:r>
            <w:r>
              <w:t xml:space="preserve"> ch</w:t>
            </w:r>
            <w:r>
              <w:t>ỉ</w:t>
            </w:r>
            <w:r>
              <w:t xml:space="preserve"> tiêu trình bày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công khai, không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</w:tr>
    </w:tbl>
    <w:p w14:paraId="765634FF" w14:textId="77777777" w:rsidR="00DE2458" w:rsidRDefault="00DE2458">
      <w:pPr>
        <w:spacing w:after="80" w:line="144" w:lineRule="auto"/>
      </w:pPr>
    </w:p>
    <w:p w14:paraId="643C04CF" w14:textId="77777777" w:rsidR="00DE2458" w:rsidRDefault="008B1F88">
      <w:pPr>
        <w:pStyle w:val="Heading3"/>
      </w:pPr>
      <w:bookmarkStart w:id="39" w:name="_Toc243254554"/>
      <w:r>
        <w:t>CC-02 · G</w:t>
      </w:r>
      <w:r>
        <w:t>ử</w:t>
      </w:r>
      <w:r>
        <w:t>i ph</w:t>
      </w:r>
      <w:r>
        <w:t>ả</w:t>
      </w:r>
      <w:r>
        <w:t>n ánh</w:t>
      </w:r>
      <w:bookmarkEnd w:id="39"/>
    </w:p>
    <w:p w14:paraId="6D9161DF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và tra c</w:t>
      </w:r>
      <w:r>
        <w:rPr>
          <w:b/>
          <w:color w:val="1D4ED8"/>
        </w:rPr>
        <w:t>ứ</w:t>
      </w:r>
      <w:r>
        <w:rPr>
          <w:b/>
          <w:color w:val="1D4ED8"/>
        </w:rPr>
        <w:t>u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›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, ho</w:t>
      </w:r>
      <w:r>
        <w:t>ặ</w:t>
      </w:r>
      <w:r>
        <w:t xml:space="preserve">c </w:t>
      </w:r>
      <w:r>
        <w:rPr>
          <w:b/>
          <w:color w:val="1D4ED8"/>
        </w:rPr>
        <w:t>/phan-anh</w:t>
      </w:r>
      <w:r>
        <w:t xml:space="preserve"> ·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dùng:</w:t>
      </w:r>
      <w:r>
        <w:t xml:space="preserve"> ngư</w:t>
      </w:r>
      <w:r>
        <w:t>ờ</w:t>
      </w:r>
      <w:r>
        <w:t>i g</w:t>
      </w:r>
      <w:r>
        <w:t>ử</w:t>
      </w:r>
      <w:r>
        <w:t>i ph</w:t>
      </w:r>
      <w:r>
        <w:t>ả</w:t>
      </w:r>
      <w:r>
        <w:t>n ánh.</w:t>
      </w:r>
    </w:p>
    <w:p w14:paraId="7D649EB2" w14:textId="77777777" w:rsidR="00DE2458" w:rsidRDefault="008B1F88">
      <w:r>
        <w:t>Bi</w:t>
      </w:r>
      <w:r>
        <w:t>ể</w:t>
      </w:r>
      <w:r>
        <w:t>u m</w:t>
      </w:r>
      <w:r>
        <w:t>ẫ</w:t>
      </w:r>
      <w:r>
        <w:t>u g</w:t>
      </w:r>
      <w:r>
        <w:t>ồ</w:t>
      </w:r>
      <w:r>
        <w:t>m các ph</w:t>
      </w:r>
      <w:r>
        <w:t>ầ</w:t>
      </w:r>
      <w:r>
        <w:t>n trên m</w:t>
      </w:r>
      <w:r>
        <w:t>ộ</w:t>
      </w:r>
      <w:r>
        <w:t>t trang dài. Cu</w:t>
      </w:r>
      <w:r>
        <w:t>ộ</w:t>
      </w:r>
      <w:r>
        <w:t>n xu</w:t>
      </w:r>
      <w:r>
        <w:t>ố</w:t>
      </w:r>
      <w:r>
        <w:t>ng đ</w:t>
      </w:r>
      <w:r>
        <w:t>ể</w:t>
      </w:r>
      <w:r>
        <w:t xml:space="preserve"> khai đ</w:t>
      </w:r>
      <w:r>
        <w:t>ủ</w:t>
      </w:r>
      <w:r>
        <w:t xml:space="preserve"> n</w:t>
      </w:r>
      <w:r>
        <w:t>ộ</w:t>
      </w:r>
      <w:r>
        <w:t>i dung, thông tin liên h</w:t>
      </w:r>
      <w:r>
        <w:t>ệ</w:t>
      </w:r>
      <w:r>
        <w:t xml:space="preserve"> và xác nh</w:t>
      </w:r>
      <w:r>
        <w:t>ậ</w:t>
      </w:r>
      <w:r>
        <w:t>n trư</w:t>
      </w:r>
      <w:r>
        <w:t>ớ</w:t>
      </w:r>
      <w:r>
        <w:t>c khi g</w:t>
      </w:r>
      <w:r>
        <w:t>ử</w:t>
      </w:r>
      <w:r>
        <w:t>i. Kênh này không ti</w:t>
      </w:r>
      <w:r>
        <w:t>ế</w:t>
      </w:r>
      <w:r>
        <w:t>p nh</w:t>
      </w:r>
      <w:r>
        <w:t>ậ</w:t>
      </w:r>
      <w:r>
        <w:t>n khi</w:t>
      </w:r>
      <w:r>
        <w:t>ế</w:t>
      </w:r>
      <w:r>
        <w:t>u n</w:t>
      </w:r>
      <w:r>
        <w:t>ạ</w:t>
      </w:r>
      <w:r>
        <w:t>i, t</w:t>
      </w:r>
      <w:r>
        <w:t>ố</w:t>
      </w:r>
      <w:r>
        <w:t xml:space="preserve"> cáo.</w:t>
      </w:r>
    </w:p>
    <w:p w14:paraId="18290814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AD1880B" wp14:editId="035D08CF">
            <wp:extent cx="6120000" cy="3825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2-gui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927B304" w14:textId="77777777" w:rsidR="00DE2458" w:rsidRDefault="008B1F88">
      <w:pPr>
        <w:pStyle w:val="Caption"/>
      </w:pPr>
      <w:r>
        <w:rPr>
          <w:b/>
        </w:rPr>
        <w:t xml:space="preserve">Hình 63. </w:t>
      </w:r>
      <w:r>
        <w:t>Bi</w:t>
      </w:r>
      <w:r>
        <w:t>ể</w:t>
      </w:r>
      <w:r>
        <w:t>u m</w:t>
      </w:r>
      <w:r>
        <w:t>ẫ</w:t>
      </w:r>
      <w:r>
        <w:t>u g</w:t>
      </w:r>
      <w:r>
        <w:t>ử</w:t>
      </w:r>
      <w:r>
        <w:t>i ph</w:t>
      </w:r>
      <w:r>
        <w:t>ả</w:t>
      </w:r>
      <w:r>
        <w:t>n ánh trên máy tính</w:t>
      </w:r>
    </w:p>
    <w:p w14:paraId="030B92CC" w14:textId="77777777" w:rsidR="00DE2458" w:rsidRDefault="008B1F88" w:rsidP="008B1F88">
      <w:pPr>
        <w:pStyle w:val="ListNumber"/>
        <w:numPr>
          <w:ilvl w:val="0"/>
          <w:numId w:val="121"/>
        </w:numPr>
      </w:pPr>
      <w:r>
        <w:rPr>
          <w:b/>
        </w:rPr>
        <w:t>Các tab ph</w:t>
      </w:r>
      <w:r>
        <w:rPr>
          <w:b/>
        </w:rPr>
        <w:t>ả</w:t>
      </w:r>
      <w:r>
        <w:rPr>
          <w:b/>
        </w:rPr>
        <w:t>n ánh</w:t>
      </w:r>
      <w:r>
        <w:t xml:space="preserve"> — chuy</w:t>
      </w:r>
      <w:r>
        <w:t>ể</w:t>
      </w:r>
      <w:r>
        <w:t>n gi</w:t>
      </w:r>
      <w:r>
        <w:t>ữ</w:t>
      </w:r>
      <w:r>
        <w:t>a g</w:t>
      </w:r>
      <w:r>
        <w:t>ử</w:t>
      </w:r>
      <w:r>
        <w:t>i h</w:t>
      </w:r>
      <w:r>
        <w:t>ồ</w:t>
      </w:r>
      <w:r>
        <w:t xml:space="preserve"> sơ, tra c</w:t>
      </w:r>
      <w:r>
        <w:t>ứ</w:t>
      </w:r>
      <w:r>
        <w:t>u riêng và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đã công khai.</w:t>
      </w:r>
    </w:p>
    <w:p w14:paraId="6E0B56C7" w14:textId="77777777" w:rsidR="00DE2458" w:rsidRDefault="008B1F88" w:rsidP="008B1F88">
      <w:pPr>
        <w:pStyle w:val="ListNumber"/>
        <w:numPr>
          <w:ilvl w:val="0"/>
          <w:numId w:val="121"/>
        </w:numPr>
      </w:pPr>
      <w:r>
        <w:rPr>
          <w:b/>
        </w:rPr>
        <w:t>N</w:t>
      </w:r>
      <w:r>
        <w:rPr>
          <w:b/>
        </w:rPr>
        <w:t>ộ</w:t>
      </w:r>
      <w:r>
        <w:rPr>
          <w:b/>
        </w:rPr>
        <w:t>i dung ph</w:t>
      </w:r>
      <w:r>
        <w:rPr>
          <w:b/>
        </w:rPr>
        <w:t>ả</w:t>
      </w:r>
      <w:r>
        <w:rPr>
          <w:b/>
        </w:rPr>
        <w:t>n ánh</w:t>
      </w:r>
      <w:r>
        <w:t xml:space="preserve"> — ch</w:t>
      </w:r>
      <w:r>
        <w:t>ọ</w:t>
      </w:r>
      <w:r>
        <w:t>n lĩnh v</w:t>
      </w:r>
      <w:r>
        <w:t>ự</w:t>
      </w:r>
      <w:r>
        <w:t>c, ghi s</w:t>
      </w:r>
      <w:r>
        <w:t>ự</w:t>
      </w:r>
      <w:r>
        <w:t xml:space="preserve"> vi</w:t>
      </w:r>
      <w:r>
        <w:t>ệ</w:t>
      </w:r>
      <w:r>
        <w:t>c, đ</w:t>
      </w:r>
      <w:r>
        <w:t>ị</w:t>
      </w:r>
      <w:r>
        <w:t>a đi</w:t>
      </w:r>
      <w:r>
        <w:t>ể</w:t>
      </w:r>
      <w:r>
        <w:t>m và đính kèm minh ch</w:t>
      </w:r>
      <w:r>
        <w:t>ứ</w:t>
      </w:r>
      <w:r>
        <w:t>ng.</w:t>
      </w:r>
    </w:p>
    <w:p w14:paraId="440CF2C0" w14:textId="77777777" w:rsidR="00DE2458" w:rsidRDefault="008B1F88" w:rsidP="008B1F88">
      <w:pPr>
        <w:pStyle w:val="ListNumber"/>
        <w:numPr>
          <w:ilvl w:val="0"/>
          <w:numId w:val="121"/>
        </w:numPr>
      </w:pPr>
      <w:r>
        <w:rPr>
          <w:b/>
        </w:rPr>
        <w:t>Quy trình và lưu ý</w:t>
      </w:r>
      <w:r>
        <w:t xml:space="preserve"> — b</w:t>
      </w:r>
      <w:r>
        <w:t>ố</w:t>
      </w:r>
      <w:r>
        <w:t>n bư</w:t>
      </w:r>
      <w:r>
        <w:t>ớ</w:t>
      </w:r>
      <w:r>
        <w:t>c ti</w:t>
      </w:r>
      <w:r>
        <w:t>ế</w:t>
      </w:r>
      <w:r>
        <w:t>p nh</w:t>
      </w:r>
      <w:r>
        <w:t>ậ</w:t>
      </w:r>
      <w:r>
        <w:t>n, phân công, x</w:t>
      </w:r>
      <w:r>
        <w:t>ử</w:t>
      </w:r>
      <w:r>
        <w:t xml:space="preserve"> lý,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; các lưu ý v</w:t>
      </w:r>
      <w:r>
        <w:t>ề</w:t>
      </w:r>
      <w:r>
        <w:t xml:space="preserve"> ph</w:t>
      </w:r>
      <w:r>
        <w:t>ạ</w:t>
      </w:r>
      <w:r>
        <w:t>m vi ti</w:t>
      </w:r>
      <w:r>
        <w:t>ế</w:t>
      </w:r>
      <w:r>
        <w:t>p nh</w:t>
      </w:r>
      <w:r>
        <w:t>ậ</w:t>
      </w:r>
      <w:r>
        <w:t>n, thông tin cá nhân và tra c</w:t>
      </w:r>
      <w:r>
        <w:t>ứ</w:t>
      </w:r>
      <w:r>
        <w:t>u b</w:t>
      </w:r>
      <w:r>
        <w:t>ằ</w:t>
      </w:r>
      <w:r>
        <w:t>ng hai mã.</w:t>
      </w:r>
    </w:p>
    <w:p w14:paraId="3FC9943B" w14:textId="77777777" w:rsidR="00DE2458" w:rsidRDefault="008B1F88">
      <w:pPr>
        <w:pStyle w:val="Heading4"/>
      </w:pPr>
      <w:r>
        <w:t>Khai n</w:t>
      </w:r>
      <w:r>
        <w:t>ộ</w:t>
      </w:r>
      <w:r>
        <w:t>i dung và minh ch</w:t>
      </w:r>
      <w:r>
        <w:t>ứ</w:t>
      </w:r>
      <w:r>
        <w:t>ng</w:t>
      </w:r>
    </w:p>
    <w:p w14:paraId="3348652A" w14:textId="77777777" w:rsidR="00DE2458" w:rsidRDefault="008B1F88" w:rsidP="008B1F88">
      <w:pPr>
        <w:pStyle w:val="ListNumber"/>
        <w:numPr>
          <w:ilvl w:val="0"/>
          <w:numId w:val="122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Lĩnh v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 xml:space="preserve">: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ầ</w:t>
      </w:r>
      <w:r>
        <w:rPr>
          <w:b/>
          <w:color w:val="1D4ED8"/>
        </w:rPr>
        <w:t>ng, giao thông</w:t>
      </w:r>
      <w:r>
        <w:t xml:space="preserve">, </w:t>
      </w:r>
      <w:r>
        <w:rPr>
          <w:b/>
          <w:color w:val="1D4ED8"/>
        </w:rPr>
        <w:t>Môi trư</w:t>
      </w:r>
      <w:r>
        <w:rPr>
          <w:b/>
          <w:color w:val="1D4ED8"/>
        </w:rPr>
        <w:t>ờ</w:t>
      </w:r>
      <w:r>
        <w:rPr>
          <w:b/>
          <w:color w:val="1D4ED8"/>
        </w:rPr>
        <w:t>ng, v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sinh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ụ</w:t>
      </w:r>
      <w:r>
        <w:rPr>
          <w:b/>
          <w:color w:val="1D4ED8"/>
        </w:rPr>
        <w:t>c hành chính</w:t>
      </w:r>
      <w:r>
        <w:t xml:space="preserve">, </w:t>
      </w:r>
      <w:r>
        <w:rPr>
          <w:b/>
          <w:color w:val="1D4ED8"/>
        </w:rPr>
        <w:t>An ninh, tr</w:t>
      </w:r>
      <w:r>
        <w:rPr>
          <w:b/>
          <w:color w:val="1D4ED8"/>
        </w:rPr>
        <w:t>ậ</w:t>
      </w:r>
      <w:r>
        <w:rPr>
          <w:b/>
          <w:color w:val="1D4ED8"/>
        </w:rPr>
        <w:t>t t</w:t>
      </w:r>
      <w:r>
        <w:rPr>
          <w:b/>
          <w:color w:val="1D4ED8"/>
        </w:rPr>
        <w:t>ự</w:t>
      </w:r>
      <w:r>
        <w:t xml:space="preserve">, </w:t>
      </w:r>
      <w:r>
        <w:rPr>
          <w:b/>
          <w:color w:val="1D4ED8"/>
        </w:rPr>
        <w:t>An sinh xã h</w:t>
      </w:r>
      <w:r>
        <w:rPr>
          <w:b/>
          <w:color w:val="1D4ED8"/>
        </w:rPr>
        <w:t>ộ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Văn hóa, giáo d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khác</w:t>
      </w:r>
      <w:r>
        <w:t>.</w:t>
      </w:r>
    </w:p>
    <w:p w14:paraId="7B5DCBE7" w14:textId="77777777" w:rsidR="00DE2458" w:rsidRDefault="008B1F88" w:rsidP="008B1F88">
      <w:pPr>
        <w:pStyle w:val="ListNumber"/>
        <w:numPr>
          <w:ilvl w:val="0"/>
          <w:numId w:val="122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Tiêu đ</w:t>
      </w:r>
      <w:r>
        <w:rPr>
          <w:b/>
          <w:color w:val="1D4ED8"/>
        </w:rPr>
        <w:t>ề</w:t>
      </w:r>
      <w:r>
        <w:t xml:space="preserve"> tóm t</w:t>
      </w:r>
      <w:r>
        <w:t>ắ</w:t>
      </w:r>
      <w:r>
        <w:t>t s</w:t>
      </w:r>
      <w:r>
        <w:t>ự</w:t>
      </w:r>
      <w:r>
        <w:t xml:space="preserve"> vi</w:t>
      </w:r>
      <w:r>
        <w:t>ệ</w:t>
      </w:r>
      <w:r>
        <w:t xml:space="preserve">c và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</w:t>
      </w:r>
      <w:r>
        <w:t xml:space="preserve"> nêu th</w:t>
      </w:r>
      <w:r>
        <w:t>ờ</w:t>
      </w:r>
      <w:r>
        <w:t>i gian, di</w:t>
      </w:r>
      <w:r>
        <w:t>ễ</w:t>
      </w:r>
      <w:r>
        <w:t>n bi</w:t>
      </w:r>
      <w:r>
        <w:t>ế</w:t>
      </w:r>
      <w:r>
        <w:t>n, m</w:t>
      </w:r>
      <w:r>
        <w:t>ứ</w:t>
      </w:r>
      <w:r>
        <w:t>c đ</w:t>
      </w:r>
      <w:r>
        <w:t>ộ</w:t>
      </w:r>
      <w:r>
        <w:t xml:space="preserve"> </w:t>
      </w:r>
      <w:r>
        <w:t>ả</w:t>
      </w:r>
      <w:r>
        <w:t>nh hư</w:t>
      </w:r>
      <w:r>
        <w:t>ở</w:t>
      </w:r>
      <w:r>
        <w:t>ng. B</w:t>
      </w:r>
      <w:r>
        <w:t>ổ</w:t>
      </w:r>
      <w:r>
        <w:t xml:space="preserve"> sung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 xml:space="preserve"> đ</w:t>
      </w:r>
      <w:r>
        <w:t>ể</w:t>
      </w:r>
      <w:r>
        <w:t xml:space="preserve"> đơn v</w:t>
      </w:r>
      <w:r>
        <w:t>ị</w:t>
      </w:r>
      <w:r>
        <w:t xml:space="preserve"> x</w:t>
      </w:r>
      <w:r>
        <w:t>ử</w:t>
      </w:r>
      <w:r>
        <w:t xml:space="preserve"> lý xác đ</w:t>
      </w:r>
      <w:r>
        <w:t>ị</w:t>
      </w:r>
      <w:r>
        <w:t>nh v</w:t>
      </w:r>
      <w:r>
        <w:t>ị</w:t>
      </w:r>
      <w:r>
        <w:t xml:space="preserve"> trí.</w:t>
      </w:r>
    </w:p>
    <w:p w14:paraId="58646057" w14:textId="77777777" w:rsidR="00DE2458" w:rsidRDefault="008B1F88" w:rsidP="008B1F88">
      <w:pPr>
        <w:pStyle w:val="ListNumber"/>
        <w:numPr>
          <w:ilvl w:val="0"/>
          <w:numId w:val="122"/>
        </w:numPr>
      </w:pPr>
      <w:r>
        <w:t>N</w:t>
      </w:r>
      <w:r>
        <w:t>ế</w:t>
      </w:r>
      <w:r>
        <w:t>u có minh ch</w:t>
      </w:r>
      <w:r>
        <w:t>ứ</w:t>
      </w:r>
      <w:r>
        <w:t>ng, b</w:t>
      </w:r>
      <w:r>
        <w:t>ấ</w:t>
      </w:r>
      <w:r>
        <w:t xml:space="preserve">m </w:t>
      </w:r>
      <w:r>
        <w:rPr>
          <w:b/>
          <w:color w:val="1D4ED8"/>
        </w:rPr>
        <w:t>Kéo th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ặ</w:t>
      </w:r>
      <w:r>
        <w:rPr>
          <w:b/>
          <w:color w:val="1D4ED8"/>
        </w:rPr>
        <w:t>c b</w:t>
      </w:r>
      <w:r>
        <w:rPr>
          <w:b/>
          <w:color w:val="1D4ED8"/>
        </w:rPr>
        <w:t>ấ</w:t>
      </w:r>
      <w:r>
        <w:rPr>
          <w:b/>
          <w:color w:val="1D4ED8"/>
        </w:rPr>
        <w:t>m đ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ọ</w:t>
      </w:r>
      <w:r>
        <w:rPr>
          <w:b/>
          <w:color w:val="1D4ED8"/>
        </w:rPr>
        <w:t>n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trong ph</w:t>
      </w:r>
      <w:r>
        <w:t>ầ</w:t>
      </w:r>
      <w:r>
        <w:t xml:space="preserve">n </w:t>
      </w:r>
      <w:r>
        <w:rPr>
          <w:b/>
          <w:color w:val="1D4ED8"/>
        </w:rPr>
        <w:t>Ả</w:t>
      </w:r>
      <w:r>
        <w:rPr>
          <w:b/>
          <w:color w:val="1D4ED8"/>
        </w:rPr>
        <w:t>nh, t</w:t>
      </w:r>
      <w:r>
        <w:rPr>
          <w:b/>
          <w:color w:val="1D4ED8"/>
        </w:rPr>
        <w:t>ệ</w:t>
      </w:r>
      <w:r>
        <w:rPr>
          <w:b/>
          <w:color w:val="1D4ED8"/>
        </w:rPr>
        <w:t>p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>; trên máy tính cũng có th</w:t>
      </w:r>
      <w:r>
        <w:t>ể</w:t>
      </w:r>
      <w:r>
        <w:t xml:space="preserve"> kéo t</w:t>
      </w:r>
      <w:r>
        <w:t>ệ</w:t>
      </w:r>
      <w:r>
        <w:t>p vào vùng này.</w:t>
      </w:r>
    </w:p>
    <w:p w14:paraId="1DD0DA86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327AC84" wp14:editId="44120A16">
            <wp:extent cx="2754000" cy="595993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2-dien-thoai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993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705C1640" w14:textId="77777777" w:rsidR="00DE2458" w:rsidRDefault="008B1F88">
      <w:pPr>
        <w:pStyle w:val="Caption"/>
      </w:pPr>
      <w:r>
        <w:rPr>
          <w:b/>
        </w:rPr>
        <w:t xml:space="preserve">Hình 64. </w:t>
      </w:r>
      <w:r>
        <w:t>Khai n</w:t>
      </w:r>
      <w:r>
        <w:t>ộ</w:t>
      </w:r>
      <w:r>
        <w:t>i dung ph</w:t>
      </w:r>
      <w:r>
        <w:t>ả</w:t>
      </w:r>
      <w:r>
        <w:t>n ánh trên đi</w:t>
      </w:r>
      <w:r>
        <w:t>ệ</w:t>
      </w:r>
      <w:r>
        <w:t>n tho</w:t>
      </w:r>
      <w:r>
        <w:t>ạ</w:t>
      </w:r>
      <w:r>
        <w:t>i 390 × 844</w:t>
      </w:r>
    </w:p>
    <w:p w14:paraId="17CE91B5" w14:textId="77777777" w:rsidR="00DE2458" w:rsidRDefault="008B1F88" w:rsidP="008B1F88">
      <w:pPr>
        <w:pStyle w:val="ListNumber"/>
        <w:numPr>
          <w:ilvl w:val="0"/>
          <w:numId w:val="123"/>
        </w:numPr>
      </w:pPr>
      <w:r>
        <w:rPr>
          <w:b/>
        </w:rPr>
        <w:t>Lĩnh v</w:t>
      </w:r>
      <w:r>
        <w:rPr>
          <w:b/>
        </w:rPr>
        <w:t>ự</w:t>
      </w:r>
      <w:r>
        <w:rPr>
          <w:b/>
        </w:rPr>
        <w:t>c và tiêu đ</w:t>
      </w:r>
      <w:r>
        <w:rPr>
          <w:b/>
        </w:rPr>
        <w:t>ề</w:t>
      </w:r>
      <w:r>
        <w:t xml:space="preserve"> — xác đ</w:t>
      </w:r>
      <w:r>
        <w:t>ị</w:t>
      </w:r>
      <w:r>
        <w:t>nh nhóm n</w:t>
      </w:r>
      <w:r>
        <w:t>ộ</w:t>
      </w:r>
      <w:r>
        <w:t>i dung và tóm t</w:t>
      </w:r>
      <w:r>
        <w:t>ắ</w:t>
      </w:r>
      <w:r>
        <w:t>t s</w:t>
      </w:r>
      <w:r>
        <w:t>ự</w:t>
      </w:r>
      <w:r>
        <w:t xml:space="preserve"> vi</w:t>
      </w:r>
      <w:r>
        <w:t>ệ</w:t>
      </w:r>
      <w:r>
        <w:t>c.</w:t>
      </w:r>
    </w:p>
    <w:p w14:paraId="6AB89B5A" w14:textId="77777777" w:rsidR="00DE2458" w:rsidRDefault="008B1F88" w:rsidP="008B1F88">
      <w:pPr>
        <w:pStyle w:val="ListNumber"/>
        <w:numPr>
          <w:ilvl w:val="0"/>
          <w:numId w:val="123"/>
        </w:numPr>
      </w:pPr>
      <w:r>
        <w:rPr>
          <w:b/>
        </w:rPr>
        <w:t>N</w:t>
      </w:r>
      <w:r>
        <w:rPr>
          <w:b/>
        </w:rPr>
        <w:t>ộ</w:t>
      </w:r>
      <w:r>
        <w:rPr>
          <w:b/>
        </w:rPr>
        <w:t>i dung, 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</w:t>
      </w:r>
      <w:r>
        <w:t xml:space="preserve"> — mô t</w:t>
      </w:r>
      <w:r>
        <w:t>ả</w:t>
      </w:r>
      <w:r>
        <w:t xml:space="preserve"> đ</w:t>
      </w:r>
      <w:r>
        <w:t>ủ</w:t>
      </w:r>
      <w:r>
        <w:t xml:space="preserve"> thông tin đ</w:t>
      </w:r>
      <w:r>
        <w:t>ể</w:t>
      </w:r>
      <w:r>
        <w:t xml:space="preserve"> đơn v</w:t>
      </w:r>
      <w:r>
        <w:t>ị</w:t>
      </w:r>
      <w:r>
        <w:t xml:space="preserve"> ti</w:t>
      </w:r>
      <w:r>
        <w:t>ế</w:t>
      </w:r>
      <w:r>
        <w:t>p nh</w:t>
      </w:r>
      <w:r>
        <w:t>ậ</w:t>
      </w:r>
      <w:r>
        <w:t>n ki</w:t>
      </w:r>
      <w:r>
        <w:t>ể</w:t>
      </w:r>
      <w:r>
        <w:t>m tra.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70"/>
        <w:gridCol w:w="7467"/>
      </w:tblGrid>
      <w:tr w:rsidR="00DE2458" w14:paraId="2E803E28" w14:textId="77777777">
        <w:trPr>
          <w:tblHeader/>
          <w:jc w:val="center"/>
        </w:trPr>
        <w:tc>
          <w:tcPr>
            <w:tcW w:w="21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CBA4A" w14:textId="77777777" w:rsidR="00DE2458" w:rsidRDefault="008B1F88">
            <w:pPr>
              <w:spacing w:after="0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 / t</w:t>
            </w:r>
            <w:r>
              <w:rPr>
                <w:b/>
              </w:rPr>
              <w:t>ệ</w:t>
            </w:r>
            <w:r>
              <w:rPr>
                <w:b/>
              </w:rPr>
              <w:t>p</w:t>
            </w:r>
          </w:p>
        </w:tc>
        <w:tc>
          <w:tcPr>
            <w:tcW w:w="746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869F" w14:textId="77777777" w:rsidR="00DE2458" w:rsidRDefault="008B1F88">
            <w:pPr>
              <w:spacing w:after="0"/>
            </w:pPr>
            <w:r>
              <w:rPr>
                <w:b/>
              </w:rPr>
              <w:t>Đi</w:t>
            </w:r>
            <w:r>
              <w:rPr>
                <w:b/>
              </w:rPr>
              <w:t>ề</w:t>
            </w:r>
            <w:r>
              <w:rPr>
                <w:b/>
              </w:rPr>
              <w:t>u ki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DE2458" w14:paraId="2E0635EC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477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Lĩnh v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>c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9BC2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ch</w:t>
            </w:r>
            <w:r>
              <w:t>ọ</w:t>
            </w:r>
            <w:r>
              <w:t>n m</w:t>
            </w:r>
            <w:r>
              <w:t>ộ</w:t>
            </w:r>
            <w:r>
              <w:t>t lĩnh v</w:t>
            </w:r>
            <w:r>
              <w:t>ự</w:t>
            </w:r>
            <w:r>
              <w:t>c.</w:t>
            </w:r>
          </w:p>
        </w:tc>
      </w:tr>
      <w:tr w:rsidR="00DE2458" w14:paraId="5CF01D95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6D6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Tiêu đ</w:t>
            </w:r>
            <w:r>
              <w:rPr>
                <w:b/>
                <w:color w:val="1D4ED8"/>
              </w:rPr>
              <w:t>ề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2457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c, t</w:t>
            </w:r>
            <w:r>
              <w:t>ừ</w:t>
            </w:r>
            <w:r>
              <w:t xml:space="preserve"> 8 đ</w:t>
            </w:r>
            <w:r>
              <w:t>ế</w:t>
            </w:r>
            <w:r>
              <w:t>n 200 ký t</w:t>
            </w:r>
            <w:r>
              <w:t>ự</w:t>
            </w:r>
            <w:r>
              <w:t>.</w:t>
            </w:r>
          </w:p>
        </w:tc>
      </w:tr>
      <w:tr w:rsidR="00DE2458" w14:paraId="79DF9809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C04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i dung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89BB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c, t</w:t>
            </w:r>
            <w:r>
              <w:t>ừ</w:t>
            </w:r>
            <w:r>
              <w:t xml:space="preserve"> 20 đ</w:t>
            </w:r>
            <w:r>
              <w:t>ế</w:t>
            </w:r>
            <w:r>
              <w:t>n 5.000 ký t</w:t>
            </w:r>
            <w:r>
              <w:t>ự</w:t>
            </w:r>
            <w:r>
              <w:t>.</w:t>
            </w:r>
          </w:p>
        </w:tc>
      </w:tr>
      <w:tr w:rsidR="00DE2458" w14:paraId="153EBD4E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7E9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đi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m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414B" w14:textId="77777777" w:rsidR="00DE2458" w:rsidRDefault="008B1F88">
            <w:pPr>
              <w:spacing w:after="0" w:line="276" w:lineRule="auto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c, t</w:t>
            </w:r>
            <w:r>
              <w:t>ố</w:t>
            </w:r>
            <w:r>
              <w:t>i đa 500 ký t</w:t>
            </w:r>
            <w:r>
              <w:t>ự</w:t>
            </w:r>
            <w:r>
              <w:t>.</w:t>
            </w:r>
          </w:p>
        </w:tc>
      </w:tr>
      <w:tr w:rsidR="00DE2458" w14:paraId="48E478F8" w14:textId="77777777">
        <w:trPr>
          <w:cantSplit/>
          <w:jc w:val="center"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11C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nh, t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p minh ch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ng</w:t>
            </w:r>
          </w:p>
        </w:tc>
        <w:tc>
          <w:tcPr>
            <w:tcW w:w="7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10B4" w14:textId="77777777" w:rsidR="00DE2458" w:rsidRDefault="008B1F88">
            <w:pPr>
              <w:spacing w:after="0" w:line="276" w:lineRule="auto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c; JPG, PNG, WEBP ho</w:t>
            </w:r>
            <w:r>
              <w:t>ặ</w:t>
            </w:r>
            <w:r>
              <w:t>c PDF h</w:t>
            </w:r>
            <w:r>
              <w:t>ợ</w:t>
            </w:r>
            <w:r>
              <w:t>p l</w:t>
            </w:r>
            <w:r>
              <w:t>ệ</w:t>
            </w:r>
            <w:r>
              <w:t>; m</w:t>
            </w:r>
            <w:r>
              <w:t>ỗ</w:t>
            </w:r>
            <w:r>
              <w:t>i t</w:t>
            </w:r>
            <w:r>
              <w:t>ệ</w:t>
            </w:r>
            <w:r>
              <w:t>p t</w:t>
            </w:r>
            <w:r>
              <w:t>ố</w:t>
            </w:r>
            <w:r>
              <w:t>i đa 10 MB; t</w:t>
            </w:r>
            <w:r>
              <w:t>ố</w:t>
            </w:r>
            <w:r>
              <w:t>i đa 5 t</w:t>
            </w:r>
            <w:r>
              <w:t>ệ</w:t>
            </w:r>
            <w:r>
              <w:t>p cho toàn b</w:t>
            </w:r>
            <w:r>
              <w:t>ộ</w:t>
            </w:r>
            <w:r>
              <w:t xml:space="preserve"> h</w:t>
            </w:r>
            <w:r>
              <w:t>ồ</w:t>
            </w:r>
            <w:r>
              <w:t xml:space="preserve"> sơ,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t</w:t>
            </w:r>
            <w:r>
              <w:t>ệ</w:t>
            </w:r>
            <w:r>
              <w:t>p b</w:t>
            </w:r>
            <w:r>
              <w:t>ổ</w:t>
            </w:r>
            <w:r>
              <w:t xml:space="preserve"> sung sau này. T</w:t>
            </w:r>
            <w:r>
              <w:t>ệ</w:t>
            </w:r>
            <w:r>
              <w:t>p trùng n</w:t>
            </w:r>
            <w:r>
              <w:t>ộ</w:t>
            </w:r>
            <w:r>
              <w:t>i dung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lưu m</w:t>
            </w:r>
            <w:r>
              <w:t>ộ</w:t>
            </w:r>
            <w:r>
              <w:t>t l</w:t>
            </w:r>
            <w:r>
              <w:t>ầ</w:t>
            </w:r>
            <w:r>
              <w:t>n.</w:t>
            </w:r>
          </w:p>
        </w:tc>
      </w:tr>
    </w:tbl>
    <w:p w14:paraId="0001A90D" w14:textId="77777777" w:rsidR="00DE2458" w:rsidRDefault="00DE2458">
      <w:pPr>
        <w:spacing w:after="80"/>
      </w:pPr>
    </w:p>
    <w:p w14:paraId="5ABEFADD" w14:textId="77777777" w:rsidR="00DE2458" w:rsidRDefault="008B1F88">
      <w:pPr>
        <w:pStyle w:val="Heading4"/>
      </w:pPr>
      <w:r>
        <w:lastRenderedPageBreak/>
        <w:t>Khai thông tin liên h</w:t>
      </w:r>
      <w:r>
        <w:t>ệ</w:t>
      </w:r>
      <w:r>
        <w:t xml:space="preserve"> và g</w:t>
      </w:r>
      <w:r>
        <w:t>ử</w:t>
      </w:r>
      <w:r>
        <w:t>i</w:t>
      </w:r>
    </w:p>
    <w:p w14:paraId="6BAAD164" w14:textId="77777777" w:rsidR="00DE2458" w:rsidRDefault="008B1F88" w:rsidP="008B1F88">
      <w:pPr>
        <w:pStyle w:val="ListNumber"/>
        <w:numPr>
          <w:ilvl w:val="0"/>
          <w:numId w:val="124"/>
        </w:numPr>
      </w:pPr>
      <w:r>
        <w:t>Cu</w:t>
      </w:r>
      <w:r>
        <w:t>ộ</w:t>
      </w:r>
      <w:r>
        <w:t>n đ</w:t>
      </w:r>
      <w:r>
        <w:t>ế</w:t>
      </w:r>
      <w:r>
        <w:t xml:space="preserve">n </w:t>
      </w:r>
      <w:r>
        <w:rPr>
          <w:b/>
          <w:color w:val="1D4ED8"/>
        </w:rPr>
        <w:t>Thông tin liên h</w:t>
      </w:r>
      <w:r>
        <w:rPr>
          <w:b/>
          <w:color w:val="1D4ED8"/>
        </w:rPr>
        <w:t>ệ</w:t>
      </w:r>
      <w:r>
        <w:t>. Nh</w:t>
      </w:r>
      <w:r>
        <w:t>ậ</w:t>
      </w:r>
      <w:r>
        <w:t xml:space="preserve">p </w:t>
      </w:r>
      <w:r>
        <w:rPr>
          <w:b/>
          <w:color w:val="1D4ED8"/>
        </w:rPr>
        <w:t>H</w:t>
      </w:r>
      <w:r>
        <w:rPr>
          <w:b/>
          <w:color w:val="1D4ED8"/>
        </w:rPr>
        <w:t>ọ</w:t>
      </w:r>
      <w:r>
        <w:rPr>
          <w:b/>
          <w:color w:val="1D4ED8"/>
        </w:rPr>
        <w:t xml:space="preserve"> và tên</w:t>
      </w:r>
      <w:r>
        <w:t xml:space="preserve"> t</w:t>
      </w:r>
      <w:r>
        <w:t>ừ</w:t>
      </w:r>
      <w:r>
        <w:t xml:space="preserve"> 2 đ</w:t>
      </w:r>
      <w:r>
        <w:t>ế</w:t>
      </w:r>
      <w:r>
        <w:t>n 160 ký t</w:t>
      </w:r>
      <w:r>
        <w:t>ự</w:t>
      </w:r>
      <w:r>
        <w:t xml:space="preserve"> và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có t</w:t>
      </w:r>
      <w:r>
        <w:t>ừ</w:t>
      </w:r>
      <w:r>
        <w:t xml:space="preserve"> 9 đ</w:t>
      </w:r>
      <w:r>
        <w:t>ế</w:t>
      </w:r>
      <w:r>
        <w:t>n 15 ch</w:t>
      </w:r>
      <w:r>
        <w:t>ữ</w:t>
      </w:r>
      <w:r>
        <w:t xml:space="preserve"> s</w:t>
      </w:r>
      <w:r>
        <w:t>ố</w:t>
      </w:r>
      <w:r>
        <w:t>.</w:t>
      </w:r>
    </w:p>
    <w:p w14:paraId="132FE09E" w14:textId="77777777" w:rsidR="00DE2458" w:rsidRDefault="008B1F88" w:rsidP="008B1F88">
      <w:pPr>
        <w:pStyle w:val="ListNumber"/>
        <w:numPr>
          <w:ilvl w:val="0"/>
          <w:numId w:val="124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Email</w:t>
      </w:r>
      <w:r>
        <w:t xml:space="preserve"> n</w:t>
      </w:r>
      <w:r>
        <w:t>ế</w:t>
      </w:r>
      <w:r>
        <w:t>u có, t</w:t>
      </w:r>
      <w:r>
        <w:t>ố</w:t>
      </w:r>
      <w:r>
        <w:t>i đa 180 ký t</w:t>
      </w:r>
      <w:r>
        <w:t>ự</w:t>
      </w:r>
      <w:r>
        <w:t>. T</w:t>
      </w:r>
      <w:r>
        <w:t>ạ</w:t>
      </w:r>
      <w:r>
        <w:t xml:space="preserve">i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n thông báo qua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Email</w:t>
      </w:r>
      <w:r>
        <w:t>; ch</w:t>
      </w:r>
      <w:r>
        <w:t>ỉ</w:t>
      </w:r>
      <w:r>
        <w:t xml:space="preserve"> ch</w:t>
      </w:r>
      <w:r>
        <w:t>ọ</w:t>
      </w:r>
      <w:r>
        <w:t>n đư</w:t>
      </w:r>
      <w:r>
        <w:t>ợ</w:t>
      </w:r>
      <w:r>
        <w:t xml:space="preserve">c </w:t>
      </w:r>
      <w:r>
        <w:rPr>
          <w:b/>
          <w:color w:val="1D4ED8"/>
        </w:rPr>
        <w:t>Email</w:t>
      </w:r>
      <w:r>
        <w:t xml:space="preserve"> sau khi đã 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email.</w:t>
      </w:r>
    </w:p>
    <w:p w14:paraId="2EC8C778" w14:textId="77777777" w:rsidR="00DE2458" w:rsidRDefault="008B1F88" w:rsidP="008B1F88">
      <w:pPr>
        <w:pStyle w:val="ListNumber"/>
        <w:numPr>
          <w:ilvl w:val="0"/>
          <w:numId w:val="124"/>
        </w:numPr>
      </w:pPr>
      <w:r>
        <w:t>Đánh d</w:t>
      </w:r>
      <w:r>
        <w:t>ấ</w:t>
      </w:r>
      <w:r>
        <w:t xml:space="preserve">u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không ph</w:t>
      </w:r>
      <w:r>
        <w:rPr>
          <w:b/>
          <w:color w:val="1D4ED8"/>
        </w:rPr>
        <w:t>ả</w:t>
      </w:r>
      <w:r>
        <w:rPr>
          <w:b/>
          <w:color w:val="1D4ED8"/>
        </w:rPr>
        <w:t>i khi</w:t>
      </w:r>
      <w:r>
        <w:rPr>
          <w:b/>
          <w:color w:val="1D4ED8"/>
        </w:rPr>
        <w:t>ế</w:t>
      </w:r>
      <w:r>
        <w:rPr>
          <w:b/>
          <w:color w:val="1D4ED8"/>
        </w:rPr>
        <w:t>u n</w:t>
      </w:r>
      <w:r>
        <w:rPr>
          <w:b/>
          <w:color w:val="1D4ED8"/>
        </w:rPr>
        <w:t>ạ</w:t>
      </w:r>
      <w:r>
        <w:rPr>
          <w:b/>
          <w:color w:val="1D4ED8"/>
        </w:rPr>
        <w:t>i, t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cáo</w:t>
      </w:r>
      <w:r>
        <w:t xml:space="preserve"> và </w:t>
      </w:r>
      <w:r>
        <w:rPr>
          <w:b/>
          <w:color w:val="1D4ED8"/>
        </w:rPr>
        <w:t>Đ</w:t>
      </w:r>
      <w:r>
        <w:rPr>
          <w:b/>
          <w:color w:val="1D4ED8"/>
        </w:rPr>
        <w:t>ồ</w:t>
      </w:r>
      <w:r>
        <w:rPr>
          <w:b/>
          <w:color w:val="1D4ED8"/>
        </w:rPr>
        <w:t>ng ý cho cơ quan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d</w:t>
      </w:r>
      <w:r>
        <w:rPr>
          <w:b/>
          <w:color w:val="1D4ED8"/>
        </w:rPr>
        <w:t>ụ</w:t>
      </w:r>
      <w:r>
        <w:rPr>
          <w:b/>
          <w:color w:val="1D4ED8"/>
        </w:rPr>
        <w:t>ng thông tin liên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.</w:t>
      </w:r>
    </w:p>
    <w:p w14:paraId="679917AA" w14:textId="77777777" w:rsidR="00DE2458" w:rsidRDefault="008B1F88" w:rsidP="008B1F88">
      <w:pPr>
        <w:pStyle w:val="ListNumber"/>
        <w:numPr>
          <w:ilvl w:val="0"/>
          <w:numId w:val="124"/>
        </w:numPr>
      </w:pPr>
      <w:r>
        <w:t>Ki</w:t>
      </w:r>
      <w:r>
        <w:t>ể</w:t>
      </w:r>
      <w:r>
        <w:t>m tra n</w:t>
      </w:r>
      <w:r>
        <w:t>ộ</w:t>
      </w:r>
      <w:r>
        <w:t>i dung, thông tin liên h</w:t>
      </w:r>
      <w:r>
        <w:t>ệ</w:t>
      </w:r>
      <w:r>
        <w:t xml:space="preserve"> và các t</w:t>
      </w:r>
      <w:r>
        <w:t>ệ</w:t>
      </w:r>
      <w:r>
        <w:t>p,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. N</w:t>
      </w:r>
      <w:r>
        <w:t>ế</w:t>
      </w:r>
      <w:r>
        <w:t>u có l</w:t>
      </w:r>
      <w:r>
        <w:t>ỗ</w:t>
      </w:r>
      <w:r>
        <w:t>i, đ</w:t>
      </w:r>
      <w:r>
        <w:t>ọ</w:t>
      </w:r>
      <w:r>
        <w:t>c thông báo t</w:t>
      </w:r>
      <w:r>
        <w:t>ạ</w:t>
      </w:r>
      <w:r>
        <w:t>i trư</w:t>
      </w:r>
      <w:r>
        <w:t>ờ</w:t>
      </w:r>
      <w:r>
        <w:t>ng ho</w:t>
      </w:r>
      <w:r>
        <w:t>ặ</w:t>
      </w:r>
      <w:r>
        <w:t>c phía trên nút g</w:t>
      </w:r>
      <w:r>
        <w:t>ử</w:t>
      </w:r>
      <w:r>
        <w:t>i và s</w:t>
      </w:r>
      <w:r>
        <w:t>ử</w:t>
      </w:r>
      <w:r>
        <w:t>a l</w:t>
      </w:r>
      <w:r>
        <w:t>ạ</w:t>
      </w:r>
      <w:r>
        <w:t>i.</w:t>
      </w:r>
    </w:p>
    <w:p w14:paraId="772DC320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319C86F" wp14:editId="0F2B0705">
            <wp:extent cx="2754000" cy="595993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2-lien-h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993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1A391D2" w14:textId="77777777" w:rsidR="00DE2458" w:rsidRDefault="008B1F88">
      <w:pPr>
        <w:pStyle w:val="Caption"/>
      </w:pPr>
      <w:r>
        <w:rPr>
          <w:b/>
        </w:rPr>
        <w:t xml:space="preserve">Hình 65. </w:t>
      </w:r>
      <w:r>
        <w:t>Thông tin liên h</w:t>
      </w:r>
      <w:r>
        <w:t>ệ</w:t>
      </w:r>
      <w:r>
        <w:t xml:space="preserve"> và xác nh</w:t>
      </w:r>
      <w:r>
        <w:t>ậ</w:t>
      </w:r>
      <w:r>
        <w:t>n trên đi</w:t>
      </w:r>
      <w:r>
        <w:t>ệ</w:t>
      </w:r>
      <w:r>
        <w:t>n tho</w:t>
      </w:r>
      <w:r>
        <w:t>ạ</w:t>
      </w:r>
      <w:r>
        <w:t>i 390 × 844</w:t>
      </w:r>
    </w:p>
    <w:p w14:paraId="6B1DEE0B" w14:textId="77777777" w:rsidR="00DE2458" w:rsidRDefault="008B1F88" w:rsidP="008B1F88">
      <w:pPr>
        <w:pStyle w:val="ListNumber"/>
        <w:numPr>
          <w:ilvl w:val="0"/>
          <w:numId w:val="125"/>
        </w:numPr>
      </w:pPr>
      <w:r>
        <w:rPr>
          <w:b/>
        </w:rPr>
        <w:t>Thông tin liên h</w:t>
      </w:r>
      <w:r>
        <w:rPr>
          <w:b/>
        </w:rPr>
        <w:t>ệ</w:t>
      </w:r>
      <w:r>
        <w:t xml:space="preserve"> — khai ngư</w:t>
      </w:r>
      <w:r>
        <w:t>ờ</w:t>
      </w:r>
      <w:r>
        <w:t>i g</w:t>
      </w:r>
      <w:r>
        <w:t>ử</w:t>
      </w:r>
      <w:r>
        <w:t>i và phương th</w:t>
      </w:r>
      <w:r>
        <w:t>ứ</w:t>
      </w:r>
      <w:r>
        <w:t>c liên h</w:t>
      </w:r>
      <w:r>
        <w:t>ệ</w:t>
      </w:r>
      <w:r>
        <w:t xml:space="preserve"> mong mu</w:t>
      </w:r>
      <w:r>
        <w:t>ố</w:t>
      </w:r>
      <w:r>
        <w:t>n.</w:t>
      </w:r>
    </w:p>
    <w:p w14:paraId="76420425" w14:textId="77777777" w:rsidR="00DE2458" w:rsidRDefault="008B1F88" w:rsidP="008B1F88">
      <w:pPr>
        <w:pStyle w:val="ListNumber"/>
        <w:numPr>
          <w:ilvl w:val="0"/>
          <w:numId w:val="125"/>
        </w:numPr>
      </w:pPr>
      <w:r>
        <w:rPr>
          <w:b/>
        </w:rPr>
        <w:t>Xác nh</w:t>
      </w:r>
      <w:r>
        <w:rPr>
          <w:b/>
        </w:rPr>
        <w:t>ậ</w:t>
      </w:r>
      <w:r>
        <w:rPr>
          <w:b/>
        </w:rPr>
        <w:t>n g</w:t>
      </w:r>
      <w:r>
        <w:rPr>
          <w:b/>
        </w:rPr>
        <w:t>ử</w:t>
      </w:r>
      <w:r>
        <w:rPr>
          <w:b/>
        </w:rPr>
        <w:t>i</w:t>
      </w:r>
      <w:r>
        <w:t xml:space="preserve"> — hai ô xác nh</w:t>
      </w:r>
      <w:r>
        <w:t>ậ</w:t>
      </w:r>
      <w:r>
        <w:t>n b</w:t>
      </w:r>
      <w:r>
        <w:t>ắ</w:t>
      </w:r>
      <w:r>
        <w:t>t bu</w:t>
      </w:r>
      <w:r>
        <w:t>ộ</w:t>
      </w:r>
      <w:r>
        <w:t xml:space="preserve">c và nút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15650D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DA5EBDC" w14:textId="77777777" w:rsidR="00DE2458" w:rsidRDefault="008B1F88">
            <w:pPr>
              <w:spacing w:after="40"/>
            </w:pPr>
            <w:r>
              <w:lastRenderedPageBreak/>
              <w:t>N</w:t>
            </w:r>
            <w:r>
              <w:t>ế</w:t>
            </w:r>
            <w:r>
              <w:t>u m</w:t>
            </w:r>
            <w:r>
              <w:t>ạ</w:t>
            </w:r>
            <w:r>
              <w:t>ng l</w:t>
            </w:r>
            <w:r>
              <w:t>ỗ</w:t>
            </w:r>
            <w:r>
              <w:t>i khi đang g</w:t>
            </w:r>
            <w:r>
              <w:t>ử</w:t>
            </w:r>
            <w:r>
              <w:t>i, b</w:t>
            </w:r>
            <w:r>
              <w:t>ấ</w:t>
            </w:r>
            <w:r>
              <w:t>m l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</w:t>
            </w:r>
            <w:r>
              <w:t xml:space="preserve"> trên cùng tab trình duy</w:t>
            </w:r>
            <w:r>
              <w:t>ệ</w:t>
            </w:r>
            <w:r>
              <w:t>t: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ậ</w:t>
            </w:r>
            <w:r>
              <w:t>n ra l</w:t>
            </w:r>
            <w:r>
              <w:t>ầ</w:t>
            </w:r>
            <w:r>
              <w:t>n g</w:t>
            </w:r>
            <w:r>
              <w:t>ử</w:t>
            </w:r>
            <w:r>
              <w:t>i trư</w:t>
            </w:r>
            <w:r>
              <w:t>ớ</w:t>
            </w:r>
            <w:r>
              <w:t>c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ạ</w:t>
            </w:r>
            <w:r>
              <w:t>i biên nh</w:t>
            </w:r>
            <w:r>
              <w:t>ậ</w:t>
            </w:r>
            <w:r>
              <w:t>n c</w:t>
            </w:r>
            <w:r>
              <w:t>ủ</w:t>
            </w:r>
            <w:r>
              <w:t>a l</w:t>
            </w:r>
            <w:r>
              <w:t>ầ</w:t>
            </w:r>
            <w:r>
              <w:t>n đó, không 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trùng. M</w:t>
            </w:r>
            <w:r>
              <w:t>ỗ</w:t>
            </w:r>
            <w:r>
              <w:t>i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m</w:t>
            </w:r>
            <w:r>
              <w:t>ạ</w:t>
            </w:r>
            <w:r>
              <w:t>ng g</w:t>
            </w:r>
            <w:r>
              <w:t>ử</w:t>
            </w:r>
            <w:r>
              <w:t>i đư</w:t>
            </w:r>
            <w:r>
              <w:t>ợ</w:t>
            </w:r>
            <w:r>
              <w:t>c t</w:t>
            </w:r>
            <w:r>
              <w:t>ố</w:t>
            </w:r>
            <w:r>
              <w:t>i đa 8 ph</w:t>
            </w:r>
            <w:r>
              <w:t>ả</w:t>
            </w:r>
            <w:r>
              <w:t>n ánh m</w:t>
            </w:r>
            <w:r>
              <w:t>ớ</w:t>
            </w:r>
            <w:r>
              <w:t>i trong 1 gi</w:t>
            </w:r>
            <w:r>
              <w:t>ờ</w:t>
            </w:r>
            <w:r>
              <w:t>; vư</w:t>
            </w:r>
            <w:r>
              <w:t>ợ</w:t>
            </w:r>
            <w:r>
              <w:t>t quá, c</w:t>
            </w:r>
            <w:r>
              <w:t>ầ</w:t>
            </w:r>
            <w:r>
              <w:t>n ch</w:t>
            </w:r>
            <w:r>
              <w:t>ờ</w:t>
            </w:r>
            <w:r>
              <w:t xml:space="preserve"> r</w:t>
            </w:r>
            <w:r>
              <w:t>ồ</w:t>
            </w:r>
            <w:r>
              <w:t>i g</w:t>
            </w:r>
            <w:r>
              <w:t>ử</w:t>
            </w:r>
            <w:r>
              <w:t>i l</w:t>
            </w:r>
            <w:r>
              <w:t>ạ</w:t>
            </w:r>
            <w:r>
              <w:t>i.</w:t>
            </w:r>
          </w:p>
        </w:tc>
      </w:tr>
    </w:tbl>
    <w:p w14:paraId="2767C329" w14:textId="77777777" w:rsidR="00DE2458" w:rsidRDefault="00DE2458">
      <w:pPr>
        <w:spacing w:after="80" w:line="144" w:lineRule="auto"/>
      </w:pPr>
    </w:p>
    <w:p w14:paraId="52B6D62F" w14:textId="77777777" w:rsidR="00DE2458" w:rsidRDefault="008B1F88">
      <w:r>
        <w:t>Thông tin liên h</w:t>
      </w:r>
      <w:r>
        <w:t>ệ</w:t>
      </w:r>
      <w:r>
        <w:t xml:space="preserve"> ch</w:t>
      </w:r>
      <w:r>
        <w:t>ỉ</w:t>
      </w:r>
      <w:r>
        <w:t xml:space="preserve"> dùng đ</w:t>
      </w:r>
      <w:r>
        <w:t>ể</w:t>
      </w:r>
      <w:r>
        <w:t xml:space="preserve"> x</w:t>
      </w:r>
      <w:r>
        <w:t>ử</w:t>
      </w:r>
      <w:r>
        <w:t xml:space="preserve"> lý h</w:t>
      </w:r>
      <w:r>
        <w:t>ồ</w:t>
      </w:r>
      <w:r>
        <w:t xml:space="preserve"> sơ, không hi</w:t>
      </w:r>
      <w:r>
        <w:t>ể</w:t>
      </w:r>
      <w:r>
        <w:t>n th</w:t>
      </w:r>
      <w:r>
        <w:t>ị</w:t>
      </w:r>
      <w:r>
        <w:t xml:space="preserve"> trên trang công khai. N</w:t>
      </w:r>
      <w:r>
        <w:t>ế</w:t>
      </w:r>
      <w:r>
        <w:t>u ch</w:t>
      </w:r>
      <w:r>
        <w:t>ọ</w:t>
      </w:r>
      <w:r>
        <w:t xml:space="preserve">n </w:t>
      </w:r>
      <w:r>
        <w:rPr>
          <w:b/>
          <w:color w:val="1D4ED8"/>
        </w:rPr>
        <w:t>Email</w:t>
      </w:r>
      <w:r>
        <w:t>,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thư báo các m</w:t>
      </w:r>
      <w:r>
        <w:t>ố</w:t>
      </w:r>
      <w:r>
        <w:t>c x</w:t>
      </w:r>
      <w:r>
        <w:t>ử</w:t>
      </w:r>
      <w:r>
        <w:t xml:space="preserve"> lý như ti</w:t>
      </w:r>
      <w:r>
        <w:t>ế</w:t>
      </w:r>
      <w:r>
        <w:t>p nh</w:t>
      </w:r>
      <w:r>
        <w:t>ậ</w:t>
      </w:r>
      <w:r>
        <w:t>n, phân công, đ</w:t>
      </w:r>
      <w:r>
        <w:t>ề</w:t>
      </w:r>
      <w:r>
        <w:t xml:space="preserve"> ngh</w:t>
      </w:r>
      <w:r>
        <w:t>ị</w:t>
      </w:r>
      <w:r>
        <w:t xml:space="preserve"> b</w:t>
      </w:r>
      <w:r>
        <w:t>ổ</w:t>
      </w:r>
      <w:r>
        <w:t xml:space="preserve"> sung, ph</w:t>
      </w:r>
      <w:r>
        <w:t>ả</w:t>
      </w:r>
      <w:r>
        <w:t>n h</w:t>
      </w:r>
      <w:r>
        <w:t>ồ</w:t>
      </w:r>
      <w:r>
        <w:t>i, có k</w:t>
      </w:r>
      <w:r>
        <w:t>ế</w:t>
      </w:r>
      <w:r>
        <w:t>t qu</w:t>
      </w:r>
      <w:r>
        <w:t>ả</w:t>
      </w:r>
      <w:r>
        <w:t>, k</w:t>
      </w:r>
      <w:r>
        <w:t>ế</w:t>
      </w:r>
      <w:r>
        <w:t>t thúc, xem xét l</w:t>
      </w:r>
      <w:r>
        <w:t>ạ</w:t>
      </w:r>
      <w:r>
        <w:t>i, khi máy ch</w:t>
      </w:r>
      <w:r>
        <w:t>ủ</w:t>
      </w:r>
      <w:r>
        <w:t xml:space="preserve"> đã đư</w:t>
      </w:r>
      <w:r>
        <w:t>ợ</w:t>
      </w:r>
      <w:r>
        <w:t>c c</w:t>
      </w:r>
      <w:r>
        <w:t>ấ</w:t>
      </w:r>
      <w:r>
        <w:t>u hình g</w:t>
      </w:r>
      <w:r>
        <w:t>ử</w:t>
      </w:r>
      <w:r>
        <w:t>i thư; thư không kèm mã b</w:t>
      </w:r>
      <w:r>
        <w:t>ả</w:t>
      </w:r>
      <w:r>
        <w:t>o m</w:t>
      </w:r>
      <w:r>
        <w:t>ậ</w:t>
      </w:r>
      <w:r>
        <w:t>t. N</w:t>
      </w:r>
      <w:r>
        <w:t>ế</w:t>
      </w:r>
      <w:r>
        <w:t>u ch</w:t>
      </w:r>
      <w:r>
        <w:t>ọ</w:t>
      </w:r>
      <w:r>
        <w:t xml:space="preserve">n </w:t>
      </w:r>
      <w:r>
        <w:rPr>
          <w:b/>
          <w:color w:val="1D4ED8"/>
        </w:rPr>
        <w:t>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g</w:t>
      </w:r>
      <w:r>
        <w:t>ử</w:t>
      </w:r>
      <w:r>
        <w:t>i tin nh</w:t>
      </w:r>
      <w:r>
        <w:t>ắ</w:t>
      </w:r>
      <w:r>
        <w:t>n; cán b</w:t>
      </w:r>
      <w:r>
        <w:t>ộ</w:t>
      </w:r>
      <w:r>
        <w:t xml:space="preserve"> liên h</w:t>
      </w:r>
      <w:r>
        <w:t>ệ</w:t>
      </w:r>
      <w:r>
        <w:t xml:space="preserve"> khi c</w:t>
      </w:r>
      <w:r>
        <w:t>ầ</w:t>
      </w:r>
      <w:r>
        <w:t>n. Ngư</w:t>
      </w:r>
      <w:r>
        <w:t>ờ</w:t>
      </w:r>
      <w:r>
        <w:t>i g</w:t>
      </w:r>
      <w:r>
        <w:t>ử</w:t>
      </w:r>
      <w:r>
        <w:t>i v</w:t>
      </w:r>
      <w:r>
        <w:t>ẫ</w:t>
      </w:r>
      <w:r>
        <w:t>n nên ch</w:t>
      </w:r>
      <w:r>
        <w:t>ủ</w:t>
      </w:r>
      <w:r>
        <w:t xml:space="preserve"> đ</w:t>
      </w:r>
      <w:r>
        <w:t>ộ</w:t>
      </w:r>
      <w:r>
        <w:t>ng tra c</w:t>
      </w:r>
      <w:r>
        <w:t>ứ</w:t>
      </w:r>
      <w:r>
        <w:t>u đ</w:t>
      </w:r>
      <w:r>
        <w:t>ể</w:t>
      </w:r>
      <w:r>
        <w:t xml:space="preserve"> theo dõi h</w:t>
      </w:r>
      <w:r>
        <w:t>ạ</w:t>
      </w:r>
      <w:r>
        <w:t>n b</w:t>
      </w:r>
      <w:r>
        <w:t>ổ</w:t>
      </w:r>
      <w:r>
        <w:t xml:space="preserve"> sung và k</w:t>
      </w:r>
      <w:r>
        <w:t>ế</w:t>
      </w:r>
      <w:r>
        <w:t>t qu</w:t>
      </w:r>
      <w:r>
        <w:t>ả</w:t>
      </w:r>
      <w:r>
        <w:t>.</w:t>
      </w:r>
    </w:p>
    <w:p w14:paraId="4B439E31" w14:textId="77777777" w:rsidR="00DE2458" w:rsidRDefault="008B1F88">
      <w:pPr>
        <w:pStyle w:val="Heading4"/>
      </w:pPr>
      <w:r>
        <w:t>Lưu biên nh</w:t>
      </w:r>
      <w:r>
        <w:t>ậ</w:t>
      </w:r>
      <w:r>
        <w:t>n sau khi g</w:t>
      </w:r>
      <w:r>
        <w:t>ử</w:t>
      </w:r>
      <w:r>
        <w:t>i thành công</w:t>
      </w:r>
    </w:p>
    <w:p w14:paraId="7C18A4D3" w14:textId="77777777" w:rsidR="00DE2458" w:rsidRDefault="008B1F88" w:rsidP="008B1F88">
      <w:pPr>
        <w:pStyle w:val="ListNumber"/>
        <w:numPr>
          <w:ilvl w:val="0"/>
          <w:numId w:val="126"/>
        </w:numPr>
      </w:pPr>
      <w:r>
        <w:t>Khi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color w:val="1D4ED8"/>
        </w:rPr>
        <w:t>Đã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, lưu c</w:t>
      </w:r>
      <w:r>
        <w:t>ả</w:t>
      </w:r>
      <w:r>
        <w:t xml:space="preserve">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và </w:t>
      </w:r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. Có th</w:t>
      </w:r>
      <w:r>
        <w:t>ể</w:t>
      </w:r>
      <w:r>
        <w:t xml:space="preserve">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sao chép c</w:t>
      </w:r>
      <w:r>
        <w:t>ạ</w:t>
      </w:r>
      <w:r>
        <w:t>nh t</w:t>
      </w:r>
      <w:r>
        <w:t>ừ</w:t>
      </w:r>
      <w:r>
        <w:t>ng mã.</w:t>
      </w:r>
    </w:p>
    <w:p w14:paraId="5878297D" w14:textId="77777777" w:rsidR="00DE2458" w:rsidRDefault="008B1F88" w:rsidP="008B1F88">
      <w:pPr>
        <w:pStyle w:val="ListNumber"/>
        <w:numPr>
          <w:ilvl w:val="0"/>
          <w:numId w:val="12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biên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đ</w:t>
      </w:r>
      <w:r>
        <w:t>ể</w:t>
      </w:r>
      <w:r>
        <w:t xml:space="preserve"> lưu t</w:t>
      </w:r>
      <w:r>
        <w:t>ệ</w:t>
      </w:r>
      <w:r>
        <w:t>p văn b</w:t>
      </w:r>
      <w:r>
        <w:t>ả</w:t>
      </w:r>
      <w:r>
        <w:t>n ch</w:t>
      </w:r>
      <w:r>
        <w:t>ứ</w:t>
      </w:r>
      <w:r>
        <w:t>a hai mã, th</w:t>
      </w:r>
      <w:r>
        <w:t>ờ</w:t>
      </w:r>
      <w:r>
        <w:t>i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 và đ</w:t>
      </w:r>
      <w:r>
        <w:t>ị</w:t>
      </w:r>
      <w:r>
        <w:t>a ch</w:t>
      </w:r>
      <w:r>
        <w:t>ỉ</w:t>
      </w:r>
      <w:r>
        <w:t xml:space="preserve"> tra c</w:t>
      </w:r>
      <w:r>
        <w:t>ứ</w:t>
      </w:r>
      <w:r>
        <w:t>u;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In biên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đ</w:t>
      </w:r>
      <w:r>
        <w:t>ể</w:t>
      </w:r>
      <w:r>
        <w:t xml:space="preserve"> in.</w:t>
      </w:r>
    </w:p>
    <w:p w14:paraId="14DC7D8D" w14:textId="77777777" w:rsidR="00DE2458" w:rsidRDefault="008B1F88" w:rsidP="008B1F88">
      <w:pPr>
        <w:pStyle w:val="ListNumber"/>
        <w:numPr>
          <w:ilvl w:val="0"/>
          <w:numId w:val="12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Xem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đ</w:t>
      </w:r>
      <w:r>
        <w:t>ể</w:t>
      </w:r>
      <w:r>
        <w:t xml:space="preserve"> xem ph</w:t>
      </w:r>
      <w:r>
        <w:t>ả</w:t>
      </w:r>
      <w:r>
        <w:t>n ánh v</w:t>
      </w:r>
      <w:r>
        <w:t>ừ</w:t>
      </w:r>
      <w:r>
        <w:t>a g</w:t>
      </w:r>
      <w:r>
        <w:t>ử</w:t>
      </w:r>
      <w:r>
        <w:t>i. Ch</w:t>
      </w:r>
      <w:r>
        <w:t>ỉ</w:t>
      </w:r>
      <w:r>
        <w:t xml:space="preserve"> dùng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 khác</w:t>
      </w:r>
      <w:r>
        <w:t xml:space="preserve"> khi c</w:t>
      </w:r>
      <w:r>
        <w:t>ầ</w:t>
      </w:r>
      <w:r>
        <w:t>n l</w:t>
      </w:r>
      <w:r>
        <w:t>ậ</w:t>
      </w:r>
      <w:r>
        <w:t>p m</w:t>
      </w:r>
      <w:r>
        <w:t>ộ</w:t>
      </w:r>
      <w:r>
        <w:t>t h</w:t>
      </w:r>
      <w:r>
        <w:t>ồ</w:t>
      </w:r>
      <w:r>
        <w:t xml:space="preserve"> sơ khác.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670BFC50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9C9353B" w14:textId="77777777" w:rsidR="00DE2458" w:rsidRDefault="008B1F88">
            <w:pPr>
              <w:spacing w:after="40"/>
            </w:pPr>
            <w:r>
              <w:t>Biên nh</w:t>
            </w:r>
            <w:r>
              <w:t>ậ</w:t>
            </w:r>
            <w:r>
              <w:t>n 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m</w:t>
            </w:r>
            <w:r>
              <w:t>ộ</w:t>
            </w:r>
            <w:r>
              <w:t>t l</w:t>
            </w:r>
            <w:r>
              <w:t>ầ</w:t>
            </w:r>
            <w:r>
              <w:t>n: t</w:t>
            </w:r>
            <w:r>
              <w:t>ả</w:t>
            </w:r>
            <w:r>
              <w:t>i l</w:t>
            </w:r>
            <w:r>
              <w:t>ạ</w:t>
            </w:r>
            <w:r>
              <w:t>i ho</w:t>
            </w:r>
            <w:r>
              <w:t>ặ</w:t>
            </w:r>
            <w:r>
              <w:t>c r</w:t>
            </w:r>
            <w:r>
              <w:t>ờ</w:t>
            </w:r>
            <w:r>
              <w:t>i trang thì không xem l</w:t>
            </w:r>
            <w:r>
              <w:t>ạ</w:t>
            </w:r>
            <w:r>
              <w:t>i đư</w:t>
            </w:r>
            <w:r>
              <w:t>ợ</w:t>
            </w:r>
            <w:r>
              <w:t xml:space="preserve">c </w:t>
            </w:r>
            <w:r>
              <w:rPr>
                <w:b/>
                <w:color w:val="1D4ED8"/>
              </w:rPr>
              <w:t>Mã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o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</w:t>
            </w:r>
            <w:r>
              <w:t>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không lưu mã này </w:t>
            </w:r>
            <w:r>
              <w:t>ở</w:t>
            </w:r>
            <w:r>
              <w:t xml:space="preserve"> d</w:t>
            </w:r>
            <w:r>
              <w:t>ạ</w:t>
            </w:r>
            <w:r>
              <w:t>ng đ</w:t>
            </w:r>
            <w:r>
              <w:t>ọ</w:t>
            </w:r>
            <w:r>
              <w:t>c đư</w:t>
            </w:r>
            <w:r>
              <w:t>ợ</w:t>
            </w:r>
            <w:r>
              <w:t>c nên cán b</w:t>
            </w:r>
            <w:r>
              <w:t>ộ</w:t>
            </w:r>
            <w:r>
              <w:t xml:space="preserve"> không xem l</w:t>
            </w:r>
            <w:r>
              <w:t>ạ</w:t>
            </w:r>
            <w:r>
              <w:t>i hay c</w:t>
            </w:r>
            <w:r>
              <w:t>ấ</w:t>
            </w:r>
            <w:r>
              <w:t>p l</w:t>
            </w:r>
            <w:r>
              <w:t>ạ</w:t>
            </w:r>
            <w:r>
              <w:t>i đư</w:t>
            </w:r>
            <w:r>
              <w:t>ợ</w:t>
            </w:r>
            <w:r>
              <w:t>c. Thi</w:t>
            </w:r>
            <w:r>
              <w:t>ế</w:t>
            </w:r>
            <w:r>
              <w:t>u mã b</w:t>
            </w:r>
            <w:r>
              <w:t>ả</w:t>
            </w:r>
            <w:r>
              <w:t>o m</w:t>
            </w:r>
            <w:r>
              <w:t>ậ</w:t>
            </w:r>
            <w:r>
              <w:t>t thì không tra c</w:t>
            </w:r>
            <w:r>
              <w:t>ứ</w:t>
            </w:r>
            <w:r>
              <w:t>u, b</w:t>
            </w:r>
            <w:r>
              <w:t>ổ</w:t>
            </w:r>
            <w:r>
              <w:t xml:space="preserve"> sung, đánh giá hay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đư</w:t>
            </w:r>
            <w:r>
              <w:t>ợ</w:t>
            </w:r>
            <w:r>
              <w:t>c. Lưu biên nh</w:t>
            </w:r>
            <w:r>
              <w:t>ậ</w:t>
            </w:r>
            <w:r>
              <w:t>n trư</w:t>
            </w:r>
            <w:r>
              <w:t>ớ</w:t>
            </w:r>
            <w:r>
              <w:t>c khi r</w:t>
            </w:r>
            <w:r>
              <w:t>ờ</w:t>
            </w:r>
            <w:r>
              <w:t>i trang và gi</w:t>
            </w:r>
            <w:r>
              <w:t>ữ</w:t>
            </w:r>
            <w:r>
              <w:t xml:space="preserve"> kín mã này.</w:t>
            </w:r>
          </w:p>
        </w:tc>
      </w:tr>
    </w:tbl>
    <w:p w14:paraId="51DB67C5" w14:textId="77777777" w:rsidR="00DE2458" w:rsidRDefault="00DE2458">
      <w:pPr>
        <w:spacing w:after="80" w:line="144" w:lineRule="auto"/>
      </w:pPr>
    </w:p>
    <w:p w14:paraId="6928E12E" w14:textId="77777777" w:rsidR="00DE2458" w:rsidRDefault="008B1F88">
      <w:r>
        <w:t>N</w:t>
      </w:r>
      <w:r>
        <w:t>ế</w:t>
      </w:r>
      <w:r>
        <w:t>u biên nh</w:t>
      </w:r>
      <w:r>
        <w:t>ậ</w:t>
      </w:r>
      <w:r>
        <w:t xml:space="preserve">n báo </w:t>
      </w:r>
      <w:r>
        <w:rPr>
          <w:b/>
          <w:color w:val="1D4ED8"/>
        </w:rPr>
        <w:t>Chưa g</w:t>
      </w:r>
      <w:r>
        <w:rPr>
          <w:b/>
          <w:color w:val="1D4ED8"/>
        </w:rPr>
        <w:t>ử</w:t>
      </w:r>
      <w:r>
        <w:rPr>
          <w:b/>
          <w:color w:val="1D4ED8"/>
        </w:rPr>
        <w:t>i đư</w:t>
      </w:r>
      <w:r>
        <w:rPr>
          <w:b/>
          <w:color w:val="1D4ED8"/>
        </w:rPr>
        <w:t>ợ</w:t>
      </w:r>
      <w:r>
        <w:rPr>
          <w:b/>
          <w:color w:val="1D4ED8"/>
        </w:rPr>
        <w:t>c t</w:t>
      </w:r>
      <w:r>
        <w:rPr>
          <w:b/>
          <w:color w:val="1D4ED8"/>
        </w:rPr>
        <w:t>ệ</w:t>
      </w:r>
      <w:r>
        <w:rPr>
          <w:b/>
          <w:color w:val="1D4ED8"/>
        </w:rPr>
        <w:t>p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>, ph</w:t>
      </w:r>
      <w:r>
        <w:t>ả</w:t>
      </w:r>
      <w:r>
        <w:t>n ánh đã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 nhưng t</w:t>
      </w:r>
      <w:r>
        <w:t>ệ</w:t>
      </w:r>
      <w:r>
        <w:t>p chưa g</w:t>
      </w:r>
      <w:r>
        <w:t>ử</w:t>
      </w:r>
      <w:r>
        <w:t>i thành công. Lưu biên nh</w:t>
      </w:r>
      <w:r>
        <w:t>ậ</w:t>
      </w:r>
      <w:r>
        <w:t>n, tra c</w:t>
      </w:r>
      <w:r>
        <w:t>ứ</w:t>
      </w:r>
      <w:r>
        <w:t>u h</w:t>
      </w:r>
      <w:r>
        <w:t>ồ</w:t>
      </w:r>
      <w:r>
        <w:t xml:space="preserve"> sơ đ</w:t>
      </w:r>
      <w:r>
        <w:t>ể</w:t>
      </w:r>
      <w:r>
        <w:t xml:space="preserve"> b</w:t>
      </w:r>
      <w:r>
        <w:t>ổ</w:t>
      </w:r>
      <w:r>
        <w:t xml:space="preserve"> sung t</w:t>
      </w:r>
      <w:r>
        <w:t>ệ</w:t>
      </w:r>
      <w:r>
        <w:t>p; không t</w:t>
      </w:r>
      <w:r>
        <w:t>ạ</w:t>
      </w:r>
      <w:r>
        <w:t>o thêm ph</w:t>
      </w:r>
      <w:r>
        <w:t>ả</w:t>
      </w:r>
      <w:r>
        <w:t>n ánh ch</w:t>
      </w:r>
      <w:r>
        <w:t>ỉ</w:t>
      </w:r>
      <w:r>
        <w:t xml:space="preserve"> đ</w:t>
      </w:r>
      <w:r>
        <w:t>ể</w:t>
      </w:r>
      <w:r>
        <w:t xml:space="preserve"> g</w:t>
      </w:r>
      <w:r>
        <w:t>ử</w:t>
      </w:r>
      <w:r>
        <w:t>i l</w:t>
      </w:r>
      <w:r>
        <w:t>ạ</w:t>
      </w:r>
      <w:r>
        <w:t>i minh ch</w:t>
      </w:r>
      <w:r>
        <w:t>ứ</w:t>
      </w:r>
      <w:r>
        <w:t>ng.</w:t>
      </w:r>
    </w:p>
    <w:p w14:paraId="6053A223" w14:textId="77777777" w:rsidR="00DE2458" w:rsidRDefault="008B1F88">
      <w:pPr>
        <w:pStyle w:val="Heading3"/>
      </w:pPr>
      <w:bookmarkStart w:id="40" w:name="_Toc243254555"/>
      <w:r>
        <w:t>CC-03 · Tra c</w:t>
      </w:r>
      <w:r>
        <w:t>ứ</w:t>
      </w:r>
      <w:r>
        <w:t>u và theo dõi h</w:t>
      </w:r>
      <w:r>
        <w:t>ồ</w:t>
      </w:r>
      <w:r>
        <w:t xml:space="preserve"> sơ</w:t>
      </w:r>
      <w:bookmarkEnd w:id="40"/>
    </w:p>
    <w:p w14:paraId="037FFF4C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và tra c</w:t>
      </w:r>
      <w:r>
        <w:rPr>
          <w:b/>
          <w:color w:val="1D4ED8"/>
        </w:rPr>
        <w:t>ứ</w:t>
      </w:r>
      <w:r>
        <w:rPr>
          <w:b/>
          <w:color w:val="1D4ED8"/>
        </w:rPr>
        <w:t>u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›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>, ho</w:t>
      </w:r>
      <w:r>
        <w:t>ặ</w:t>
      </w:r>
      <w:r>
        <w:t xml:space="preserve">c </w:t>
      </w:r>
      <w:r>
        <w:rPr>
          <w:b/>
          <w:color w:val="1D4ED8"/>
        </w:rPr>
        <w:t>/phan-anh?tab=tra-cuu</w:t>
      </w:r>
      <w:r>
        <w:t xml:space="preserve"> ·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dùng:</w:t>
      </w:r>
      <w:r>
        <w:t xml:space="preserve"> ngư</w:t>
      </w:r>
      <w:r>
        <w:t>ờ</w:t>
      </w:r>
      <w:r>
        <w:t>i có hai mã biên nh</w:t>
      </w:r>
      <w:r>
        <w:t>ậ</w:t>
      </w:r>
      <w:r>
        <w:t>n.</w:t>
      </w:r>
    </w:p>
    <w:p w14:paraId="6071AD45" w14:textId="77777777" w:rsidR="00DE2458" w:rsidRDefault="008B1F88">
      <w:r>
        <w:t>Trên đi</w:t>
      </w:r>
      <w:r>
        <w:t>ệ</w:t>
      </w:r>
      <w:r>
        <w:t>n tho</w:t>
      </w:r>
      <w:r>
        <w:t>ạ</w:t>
      </w:r>
      <w:r>
        <w:t>i, tên tab rút g</w:t>
      </w:r>
      <w:r>
        <w:t>ọ</w:t>
      </w:r>
      <w:r>
        <w:t xml:space="preserve">n thành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>. K</w:t>
      </w:r>
      <w:r>
        <w:t>ế</w:t>
      </w:r>
      <w:r>
        <w:t>t qu</w:t>
      </w:r>
      <w:r>
        <w:t>ả</w:t>
      </w:r>
      <w:r>
        <w:t xml:space="preserve"> tra c</w:t>
      </w:r>
      <w:r>
        <w:t>ứ</w:t>
      </w:r>
      <w:r>
        <w:t>u cho bi</w:t>
      </w:r>
      <w:r>
        <w:t>ế</w:t>
      </w:r>
      <w:r>
        <w:t>t tình tr</w:t>
      </w:r>
      <w:r>
        <w:t>ạ</w:t>
      </w:r>
      <w:r>
        <w:t>ng hi</w:t>
      </w:r>
      <w:r>
        <w:t>ệ</w:t>
      </w:r>
      <w:r>
        <w:t>n t</w:t>
      </w:r>
      <w:r>
        <w:t>ạ</w:t>
      </w:r>
      <w:r>
        <w:t>i, đơn v</w:t>
      </w:r>
      <w:r>
        <w:t>ị</w:t>
      </w:r>
      <w:r>
        <w:t xml:space="preserve"> x</w:t>
      </w:r>
      <w:r>
        <w:t>ử</w:t>
      </w:r>
      <w:r>
        <w:t xml:space="preserve"> lý, th</w:t>
      </w:r>
      <w:r>
        <w:t>ờ</w:t>
      </w:r>
      <w:r>
        <w:t>i h</w:t>
      </w:r>
      <w:r>
        <w:t>ạ</w:t>
      </w:r>
      <w:r>
        <w:t>n, trao đ</w:t>
      </w:r>
      <w:r>
        <w:t>ổ</w:t>
      </w:r>
      <w:r>
        <w:t>i, t</w:t>
      </w:r>
      <w:r>
        <w:t>ệ</w:t>
      </w:r>
      <w:r>
        <w:t>p minh ch</w:t>
      </w:r>
      <w:r>
        <w:t>ứ</w:t>
      </w:r>
      <w:r>
        <w:t>ng và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sơ.</w:t>
      </w:r>
    </w:p>
    <w:p w14:paraId="041125C8" w14:textId="77777777" w:rsidR="00DE2458" w:rsidRDefault="008B1F8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0B9033E" wp14:editId="54BE2362">
            <wp:extent cx="2754000" cy="595993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3-dien-thoai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595993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20E32AD9" w14:textId="77777777" w:rsidR="00DE2458" w:rsidRDefault="008B1F88">
      <w:pPr>
        <w:pStyle w:val="Caption"/>
      </w:pPr>
      <w:r>
        <w:rPr>
          <w:b/>
        </w:rPr>
        <w:t xml:space="preserve">Hình 66. </w:t>
      </w:r>
      <w:r>
        <w:t>Nh</w:t>
      </w:r>
      <w:r>
        <w:t>ậ</w:t>
      </w:r>
      <w:r>
        <w:t>p mã tra c</w:t>
      </w:r>
      <w:r>
        <w:t>ứ</w:t>
      </w:r>
      <w:r>
        <w:t>u trên đi</w:t>
      </w:r>
      <w:r>
        <w:t>ệ</w:t>
      </w:r>
      <w:r>
        <w:t>n tho</w:t>
      </w:r>
      <w:r>
        <w:t>ạ</w:t>
      </w:r>
      <w:r>
        <w:t>i 390 × 844</w:t>
      </w:r>
    </w:p>
    <w:p w14:paraId="45EF7B5B" w14:textId="77777777" w:rsidR="00DE2458" w:rsidRDefault="008B1F88" w:rsidP="008B1F88">
      <w:pPr>
        <w:pStyle w:val="ListNumber"/>
        <w:numPr>
          <w:ilvl w:val="0"/>
          <w:numId w:val="127"/>
        </w:numPr>
      </w:pPr>
      <w:r>
        <w:rPr>
          <w:b/>
        </w:rPr>
        <w:t>Tab tra c</w:t>
      </w:r>
      <w:r>
        <w:rPr>
          <w:b/>
        </w:rPr>
        <w:t>ứ</w:t>
      </w:r>
      <w:r>
        <w:rPr>
          <w:b/>
        </w:rPr>
        <w:t>u</w:t>
      </w:r>
      <w:r>
        <w:t xml:space="preserve"> — trên đi</w:t>
      </w:r>
      <w:r>
        <w:t>ệ</w:t>
      </w:r>
      <w:r>
        <w:t>n tho</w:t>
      </w:r>
      <w:r>
        <w:t>ạ</w:t>
      </w:r>
      <w:r>
        <w:t>i, ch</w:t>
      </w:r>
      <w:r>
        <w:t>ọ</w:t>
      </w:r>
      <w:r>
        <w:t xml:space="preserve">n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>.</w:t>
      </w:r>
    </w:p>
    <w:p w14:paraId="0F5C3890" w14:textId="77777777" w:rsidR="00DE2458" w:rsidRDefault="008B1F88" w:rsidP="008B1F88">
      <w:pPr>
        <w:pStyle w:val="ListNumber"/>
        <w:numPr>
          <w:ilvl w:val="0"/>
          <w:numId w:val="127"/>
        </w:numPr>
      </w:pPr>
      <w:r>
        <w:rPr>
          <w:b/>
        </w:rPr>
        <w:t>Hai mã biên nh</w:t>
      </w:r>
      <w:r>
        <w:rPr>
          <w:b/>
        </w:rPr>
        <w:t>ậ</w:t>
      </w:r>
      <w:r>
        <w:rPr>
          <w:b/>
        </w:rPr>
        <w:t>n</w:t>
      </w:r>
      <w:r>
        <w:t xml:space="preserve"> — nh</w:t>
      </w:r>
      <w:r>
        <w:t>ậ</w:t>
      </w:r>
      <w:r>
        <w:t xml:space="preserve">p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và </w:t>
      </w:r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 xml:space="preserve"> đã lưu.</w:t>
      </w:r>
    </w:p>
    <w:p w14:paraId="5FF2B25E" w14:textId="77777777" w:rsidR="00DE2458" w:rsidRDefault="008B1F88" w:rsidP="008B1F88">
      <w:pPr>
        <w:pStyle w:val="ListNumber"/>
        <w:numPr>
          <w:ilvl w:val="0"/>
          <w:numId w:val="127"/>
        </w:numPr>
      </w:pPr>
      <w:r>
        <w:rPr>
          <w:b/>
        </w:rPr>
        <w:t>Tra c</w:t>
      </w:r>
      <w:r>
        <w:rPr>
          <w:b/>
        </w:rPr>
        <w:t>ứ</w:t>
      </w:r>
      <w:r>
        <w:rPr>
          <w:b/>
        </w:rPr>
        <w:t>u h</w:t>
      </w:r>
      <w:r>
        <w:rPr>
          <w:b/>
        </w:rPr>
        <w:t>ồ</w:t>
      </w:r>
      <w:r>
        <w:rPr>
          <w:b/>
        </w:rPr>
        <w:t xml:space="preserve"> sơ</w:t>
      </w:r>
      <w:r>
        <w:t xml:space="preserve"> — b</w:t>
      </w:r>
      <w:r>
        <w:t>ấ</w:t>
      </w:r>
      <w:r>
        <w:t xml:space="preserve">m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đúng ph</w:t>
      </w:r>
      <w:r>
        <w:t>ả</w:t>
      </w:r>
      <w:r>
        <w:t>n ánh.</w:t>
      </w:r>
    </w:p>
    <w:p w14:paraId="7CB1B9FA" w14:textId="77777777" w:rsidR="00DE2458" w:rsidRDefault="008B1F88">
      <w:pPr>
        <w:pStyle w:val="Heading4"/>
      </w:pPr>
      <w:r>
        <w:t>M</w:t>
      </w:r>
      <w:r>
        <w:t>ở</w:t>
      </w:r>
      <w:r>
        <w:t xml:space="preserve"> h</w:t>
      </w:r>
      <w:r>
        <w:t>ồ</w:t>
      </w:r>
      <w:r>
        <w:t xml:space="preserve"> sơ đã g</w:t>
      </w:r>
      <w:r>
        <w:t>ử</w:t>
      </w:r>
      <w:r>
        <w:t>i</w:t>
      </w:r>
    </w:p>
    <w:p w14:paraId="4938B95C" w14:textId="77777777" w:rsidR="00DE2458" w:rsidRDefault="008B1F88" w:rsidP="008B1F88">
      <w:pPr>
        <w:pStyle w:val="ListNumber"/>
        <w:numPr>
          <w:ilvl w:val="0"/>
          <w:numId w:val="128"/>
        </w:numPr>
      </w:pPr>
      <w:r>
        <w:t>Ch</w:t>
      </w:r>
      <w:r>
        <w:t>ọ</w:t>
      </w:r>
      <w:r>
        <w:t xml:space="preserve">n tab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trên máy tính ho</w:t>
      </w:r>
      <w:r>
        <w:t>ặ</w:t>
      </w:r>
      <w:r>
        <w:t xml:space="preserve">c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 xml:space="preserve"> trên đi</w:t>
      </w:r>
      <w:r>
        <w:t>ệ</w:t>
      </w:r>
      <w:r>
        <w:t>n tho</w:t>
      </w:r>
      <w:r>
        <w:t>ạ</w:t>
      </w:r>
      <w:r>
        <w:t>i.</w:t>
      </w:r>
    </w:p>
    <w:p w14:paraId="202BDCE9" w14:textId="77777777" w:rsidR="00DE2458" w:rsidRDefault="008B1F88" w:rsidP="008B1F88">
      <w:pPr>
        <w:pStyle w:val="ListNumber"/>
        <w:numPr>
          <w:ilvl w:val="0"/>
          <w:numId w:val="128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và </w:t>
      </w:r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 xml:space="preserve"> t</w:t>
      </w:r>
      <w:r>
        <w:t>ừ</w:t>
      </w:r>
      <w:r>
        <w:t xml:space="preserve"> biên nh</w:t>
      </w:r>
      <w:r>
        <w:t>ậ</w:t>
      </w:r>
      <w:r>
        <w:t>n,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>.</w:t>
      </w:r>
    </w:p>
    <w:p w14:paraId="4DC68BFE" w14:textId="77777777" w:rsidR="00DE2458" w:rsidRDefault="008B1F88" w:rsidP="008B1F88">
      <w:pPr>
        <w:pStyle w:val="ListNumber"/>
        <w:numPr>
          <w:ilvl w:val="0"/>
          <w:numId w:val="128"/>
        </w:numPr>
      </w:pPr>
      <w:r>
        <w:t>Đ</w:t>
      </w:r>
      <w:r>
        <w:t>ọ</w:t>
      </w:r>
      <w:r>
        <w:t>c nhãn tr</w:t>
      </w:r>
      <w:r>
        <w:t>ạ</w:t>
      </w:r>
      <w:r>
        <w:t>ng thái, thanh bư</w:t>
      </w:r>
      <w:r>
        <w:t>ớ</w:t>
      </w:r>
      <w:r>
        <w:t xml:space="preserve">c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›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› </w:t>
      </w:r>
      <w:r>
        <w:rPr>
          <w:b/>
          <w:color w:val="1D4ED8"/>
        </w:rPr>
        <w:t>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› </w:t>
      </w:r>
      <w:r>
        <w:rPr>
          <w:b/>
          <w:color w:val="1D4ED8"/>
        </w:rPr>
        <w:t>Hoàn t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(không có </w:t>
      </w:r>
      <w:r>
        <w:t>ở</w:t>
      </w:r>
      <w:r>
        <w:t xml:space="preserve"> h</w:t>
      </w:r>
      <w:r>
        <w:t>ồ</w:t>
      </w:r>
      <w:r>
        <w:t xml:space="preserve"> sơ không ti</w:t>
      </w:r>
      <w:r>
        <w:t>ế</w:t>
      </w:r>
      <w:r>
        <w:t>p nh</w:t>
      </w:r>
      <w:r>
        <w:t>ậ</w:t>
      </w:r>
      <w:r>
        <w:t xml:space="preserve">n),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th</w:t>
      </w:r>
      <w:r>
        <w:t>ờ</w:t>
      </w:r>
      <w:r>
        <w:t>i đi</w:t>
      </w:r>
      <w:r>
        <w:t>ể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 xml:space="preserve"> và h</w:t>
      </w:r>
      <w:r>
        <w:t>ạ</w:t>
      </w:r>
      <w:r>
        <w:t>n đang áp d</w:t>
      </w:r>
      <w:r>
        <w:t>ụ</w:t>
      </w:r>
      <w:r>
        <w:t>ng. Khi chưa phân công, tên đơn v</w:t>
      </w:r>
      <w:r>
        <w:t>ị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</w:t>
      </w:r>
      <w:r>
        <w:rPr>
          <w:b/>
          <w:color w:val="1D4ED8"/>
        </w:rPr>
        <w:t>Đang phân công</w:t>
      </w:r>
      <w:r>
        <w:t>.</w:t>
      </w:r>
    </w:p>
    <w:p w14:paraId="54F575B3" w14:textId="77777777" w:rsidR="00DE2458" w:rsidRDefault="008B1F88" w:rsidP="008B1F88">
      <w:pPr>
        <w:pStyle w:val="ListNumber"/>
        <w:numPr>
          <w:ilvl w:val="0"/>
          <w:numId w:val="128"/>
        </w:numPr>
      </w:pPr>
      <w:r>
        <w:t>Đ</w:t>
      </w:r>
      <w:r>
        <w:t>ọ</w:t>
      </w:r>
      <w:r>
        <w:t xml:space="preserve">c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,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Quá trình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và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Lý do 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n</w:t>
      </w:r>
      <w:r>
        <w:t>ế</w:t>
      </w:r>
      <w:r>
        <w:t>u có.</w:t>
      </w:r>
    </w:p>
    <w:p w14:paraId="67B1397A" w14:textId="77777777" w:rsidR="00DE2458" w:rsidRDefault="008B1F88" w:rsidP="008B1F88">
      <w:pPr>
        <w:pStyle w:val="ListNumber"/>
        <w:numPr>
          <w:ilvl w:val="0"/>
          <w:numId w:val="12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thông tin m</w:t>
      </w:r>
      <w:r>
        <w:t>ớ</w:t>
      </w:r>
      <w:r>
        <w:t>i; b</w:t>
      </w:r>
      <w:r>
        <w:t>ấ</w:t>
      </w:r>
      <w:r>
        <w:t xml:space="preserve">m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khác</w:t>
      </w:r>
      <w:r>
        <w:t xml:space="preserve"> đ</w:t>
      </w:r>
      <w:r>
        <w:t>ể</w:t>
      </w:r>
      <w:r>
        <w:t xml:space="preserve"> nh</w:t>
      </w:r>
      <w:r>
        <w:t>ậ</w:t>
      </w:r>
      <w:r>
        <w:t>p mã khác.</w:t>
      </w:r>
    </w:p>
    <w:p w14:paraId="14F6FB47" w14:textId="77777777" w:rsidR="00DE2458" w:rsidRDefault="008B1F88">
      <w:r>
        <w:lastRenderedPageBreak/>
        <w:t>M</w:t>
      </w:r>
      <w:r>
        <w:t>ở</w:t>
      </w:r>
      <w:r>
        <w:t xml:space="preserve"> đư</w:t>
      </w:r>
      <w:r>
        <w:t>ờ</w:t>
      </w:r>
      <w:r>
        <w:t>ng d</w:t>
      </w:r>
      <w:r>
        <w:t>ẫ</w:t>
      </w:r>
      <w:r>
        <w:t>n tra c</w:t>
      </w:r>
      <w:r>
        <w:t>ứ</w:t>
      </w:r>
      <w:r>
        <w:t>u ghi trong t</w:t>
      </w:r>
      <w:r>
        <w:t>ệ</w:t>
      </w:r>
      <w:r>
        <w:t>p biên nh</w:t>
      </w:r>
      <w:r>
        <w:t>ậ</w:t>
      </w:r>
      <w:r>
        <w:t>n t</w:t>
      </w:r>
      <w:r>
        <w:t>ả</w:t>
      </w:r>
      <w:r>
        <w:t>i v</w:t>
      </w:r>
      <w:r>
        <w:t>ề</w:t>
      </w:r>
      <w:r>
        <w:t xml:space="preserve"> ho</w:t>
      </w:r>
      <w:r>
        <w:t>ặ</w:t>
      </w:r>
      <w:r>
        <w:t xml:space="preserve">c trong thư báo thì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đư</w:t>
      </w:r>
      <w:r>
        <w:t>ợ</w:t>
      </w:r>
      <w:r>
        <w:t>c đi</w:t>
      </w:r>
      <w:r>
        <w:t>ề</w:t>
      </w:r>
      <w:r>
        <w:t>n s</w:t>
      </w:r>
      <w:r>
        <w:t>ẵ</w:t>
      </w:r>
      <w:r>
        <w:t>n,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 xml:space="preserve">p </w:t>
      </w:r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. Mã b</w:t>
      </w:r>
      <w:r>
        <w:t>ả</w:t>
      </w:r>
      <w:r>
        <w:t>o m</w:t>
      </w:r>
      <w:r>
        <w:t>ậ</w:t>
      </w:r>
      <w:r>
        <w:t>t nh</w:t>
      </w:r>
      <w:r>
        <w:t>ậ</w:t>
      </w:r>
      <w:r>
        <w:t>p ch</w:t>
      </w:r>
      <w:r>
        <w:t>ữ</w:t>
      </w:r>
      <w:r>
        <w:t xml:space="preserve"> thư</w:t>
      </w:r>
      <w:r>
        <w:t>ờ</w:t>
      </w:r>
      <w:r>
        <w:t>ng ho</w:t>
      </w:r>
      <w:r>
        <w:t>ặ</w:t>
      </w:r>
      <w:r>
        <w:t>c b</w:t>
      </w:r>
      <w:r>
        <w:t>ỏ</w:t>
      </w:r>
      <w:r>
        <w:t xml:space="preserve"> d</w:t>
      </w:r>
      <w:r>
        <w:t>ấ</w:t>
      </w:r>
      <w:r>
        <w:t>u g</w:t>
      </w:r>
      <w:r>
        <w:t>ạ</w:t>
      </w:r>
      <w:r>
        <w:t>ch n</w:t>
      </w:r>
      <w:r>
        <w:t>ố</w:t>
      </w:r>
      <w:r>
        <w:t>i v</w:t>
      </w:r>
      <w:r>
        <w:t>ẫ</w:t>
      </w:r>
      <w:r>
        <w:t>n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n.</w:t>
      </w:r>
    </w:p>
    <w:p w14:paraId="6212933B" w14:textId="77777777" w:rsidR="00DE2458" w:rsidRDefault="008B1F88">
      <w:r>
        <w:t>N</w:t>
      </w:r>
      <w:r>
        <w:t>ế</w:t>
      </w:r>
      <w:r>
        <w:t>u hi</w:t>
      </w:r>
      <w:r>
        <w:t>ệ</w:t>
      </w:r>
      <w:r>
        <w:t xml:space="preserve">n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 ho</w:t>
      </w:r>
      <w:r>
        <w:rPr>
          <w:b/>
          <w:color w:val="1D4ED8"/>
        </w:rPr>
        <w:t>ặ</w:t>
      </w:r>
      <w:r>
        <w:rPr>
          <w:b/>
          <w:color w:val="1D4ED8"/>
        </w:rPr>
        <w:t>c 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 không đúng</w:t>
      </w:r>
      <w:r>
        <w:t>, ki</w:t>
      </w:r>
      <w:r>
        <w:t>ể</w:t>
      </w:r>
      <w:r>
        <w:t>m tra l</w:t>
      </w:r>
      <w:r>
        <w:t>ạ</w:t>
      </w:r>
      <w:r>
        <w:t>i c</w:t>
      </w:r>
      <w:r>
        <w:t>ả</w:t>
      </w:r>
      <w:r>
        <w:t xml:space="preserve"> hai mã theo biên nh</w:t>
      </w:r>
      <w:r>
        <w:t>ậ</w:t>
      </w:r>
      <w:r>
        <w:t>n. Không dùng riêng mã ph</w:t>
      </w:r>
      <w:r>
        <w:t>ả</w:t>
      </w:r>
      <w:r>
        <w:t>n ánh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sơ. T</w:t>
      </w:r>
      <w:r>
        <w:t>ừ</w:t>
      </w:r>
      <w:r>
        <w:t xml:space="preserve"> cùng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m</w:t>
      </w:r>
      <w:r>
        <w:t>ạ</w:t>
      </w:r>
      <w:r>
        <w:t>ng, m</w:t>
      </w:r>
      <w:r>
        <w:t>ỗ</w:t>
      </w:r>
      <w:r>
        <w:t>i h</w:t>
      </w:r>
      <w:r>
        <w:t>ồ</w:t>
      </w:r>
      <w:r>
        <w:t xml:space="preserve"> sơ tra c</w:t>
      </w:r>
      <w:r>
        <w:t>ứ</w:t>
      </w:r>
      <w:r>
        <w:t>u đư</w:t>
      </w:r>
      <w:r>
        <w:t>ợ</w:t>
      </w:r>
      <w:r>
        <w:t>c t</w:t>
      </w:r>
      <w:r>
        <w:t>ố</w:t>
      </w:r>
      <w:r>
        <w:t>i đa 10 l</w:t>
      </w:r>
      <w:r>
        <w:t>ầ</w:t>
      </w:r>
      <w:r>
        <w:t>n trong 15 phút, k</w:t>
      </w:r>
      <w:r>
        <w:t>ể</w:t>
      </w:r>
      <w:r>
        <w:t xml:space="preserve"> c</w:t>
      </w:r>
      <w:r>
        <w:t>ả</w:t>
      </w:r>
      <w:r>
        <w:t xml:space="preserve"> khi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</w:t>
      </w:r>
      <w:r>
        <w:rPr>
          <w:b/>
          <w:color w:val="1D4ED8"/>
        </w:rPr>
        <w:t>ạ</w:t>
      </w:r>
      <w:r>
        <w:rPr>
          <w:b/>
          <w:color w:val="1D4ED8"/>
        </w:rPr>
        <w:t>i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>; vư</w:t>
      </w:r>
      <w:r>
        <w:t>ợ</w:t>
      </w:r>
      <w:r>
        <w:t>t quá, ch</w:t>
      </w:r>
      <w:r>
        <w:t>ờ</w:t>
      </w:r>
      <w:r>
        <w:t xml:space="preserve"> r</w:t>
      </w:r>
      <w:r>
        <w:t>ồ</w:t>
      </w:r>
      <w:r>
        <w:t>i th</w:t>
      </w:r>
      <w:r>
        <w:t>ử</w:t>
      </w:r>
      <w:r>
        <w:t xml:space="preserve"> l</w:t>
      </w:r>
      <w:r>
        <w:t>ạ</w:t>
      </w:r>
      <w:r>
        <w:t>i. B</w:t>
      </w:r>
      <w:r>
        <w:t>ả</w:t>
      </w:r>
      <w:r>
        <w:t>ng tr</w:t>
      </w:r>
      <w:r>
        <w:t>ạ</w:t>
      </w:r>
      <w:r>
        <w:t>ng thái đ</w:t>
      </w:r>
      <w:r>
        <w:t>ầ</w:t>
      </w:r>
      <w:r>
        <w:t>y đ</w:t>
      </w:r>
      <w:r>
        <w:t>ủ</w:t>
      </w:r>
      <w:r>
        <w:t xml:space="preserve"> và quy trình x</w:t>
      </w:r>
      <w:r>
        <w:t>ử</w:t>
      </w:r>
      <w:r>
        <w:t xml:space="preserve"> lý c</w:t>
      </w:r>
      <w:r>
        <w:t>ủ</w:t>
      </w:r>
      <w:r>
        <w:t>a cán b</w:t>
      </w:r>
      <w:r>
        <w:t>ộ</w:t>
      </w:r>
      <w:r>
        <w:t xml:space="preserve"> xem ND-01, m</w:t>
      </w:r>
      <w:r>
        <w:t>ụ</w:t>
      </w:r>
      <w:r>
        <w:t>c 2.4.</w:t>
      </w:r>
    </w:p>
    <w:p w14:paraId="7DA7205D" w14:textId="77777777" w:rsidR="00DE2458" w:rsidRDefault="008B1F88">
      <w:r>
        <w:t>H</w:t>
      </w:r>
      <w:r>
        <w:t>ạ</w:t>
      </w:r>
      <w:r>
        <w:t>n hi</w:t>
      </w:r>
      <w:r>
        <w:t>ể</w:t>
      </w:r>
      <w:r>
        <w:t>n th</w:t>
      </w:r>
      <w:r>
        <w:t>ị</w:t>
      </w:r>
      <w:r>
        <w:t xml:space="preserve"> thay đ</w:t>
      </w:r>
      <w:r>
        <w:t>ổ</w:t>
      </w:r>
      <w:r>
        <w:t>i theo giai đo</w:t>
      </w:r>
      <w:r>
        <w:t>ạ</w:t>
      </w:r>
      <w:r>
        <w:t xml:space="preserve">n: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ph</w:t>
      </w:r>
      <w:r>
        <w:rPr>
          <w:b/>
          <w:color w:val="1D4ED8"/>
        </w:rPr>
        <w:t>ả</w:t>
      </w:r>
      <w:r>
        <w:rPr>
          <w:b/>
          <w:color w:val="1D4ED8"/>
        </w:rPr>
        <w:t>n h</w:t>
      </w:r>
      <w:r>
        <w:rPr>
          <w:b/>
          <w:color w:val="1D4ED8"/>
        </w:rPr>
        <w:t>ồ</w:t>
      </w:r>
      <w:r>
        <w:rPr>
          <w:b/>
          <w:color w:val="1D4ED8"/>
        </w:rPr>
        <w:t>i l</w:t>
      </w:r>
      <w:r>
        <w:rPr>
          <w:b/>
          <w:color w:val="1D4ED8"/>
        </w:rPr>
        <w:t>ầ</w:t>
      </w:r>
      <w:r>
        <w:rPr>
          <w:b/>
          <w:color w:val="1D4ED8"/>
        </w:rPr>
        <w:t>n đ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 xml:space="preserve"> khi h</w:t>
      </w:r>
      <w:r>
        <w:t>ồ</w:t>
      </w:r>
      <w:r>
        <w:t xml:space="preserve"> sơ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Đã phân công</w:t>
      </w:r>
      <w:r>
        <w:t xml:space="preserve"> và chưa có ph</w:t>
      </w:r>
      <w:r>
        <w:t>ả</w:t>
      </w:r>
      <w:r>
        <w:t>n h</w:t>
      </w:r>
      <w:r>
        <w:t>ồ</w:t>
      </w:r>
      <w:r>
        <w:t>i đ</w:t>
      </w:r>
      <w:r>
        <w:t>ầ</w:t>
      </w:r>
      <w:r>
        <w:t xml:space="preserve">u tiên;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 thông tin</w:t>
      </w:r>
      <w:r>
        <w:t xml:space="preserve"> khi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;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</w:t>
      </w:r>
      <w:r>
        <w:t>ở</w:t>
      </w:r>
      <w:r>
        <w:t xml:space="preserve"> các giai đo</w:t>
      </w:r>
      <w:r>
        <w:t>ạ</w:t>
      </w:r>
      <w:r>
        <w:t>n x</w:t>
      </w:r>
      <w:r>
        <w:t>ử</w:t>
      </w:r>
      <w:r>
        <w:t xml:space="preserve"> lý còn l</w:t>
      </w:r>
      <w:r>
        <w:t>ạ</w:t>
      </w:r>
      <w:r>
        <w:t>i. Khi h</w:t>
      </w:r>
      <w:r>
        <w:t>ồ</w:t>
      </w:r>
      <w:r>
        <w:t xml:space="preserve"> sơ k</w:t>
      </w:r>
      <w:r>
        <w:t>ế</w:t>
      </w:r>
      <w:r>
        <w:t>t thúc, ô này ghi th</w:t>
      </w:r>
      <w:r>
        <w:t>ờ</w:t>
      </w:r>
      <w:r>
        <w:t>i đi</w:t>
      </w:r>
      <w:r>
        <w:t>ể</w:t>
      </w:r>
      <w:r>
        <w:t xml:space="preserve">m </w:t>
      </w:r>
      <w:r>
        <w:rPr>
          <w:b/>
          <w:color w:val="1D4ED8"/>
        </w:rPr>
        <w:t>Hoàn thành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thúc</w:t>
      </w:r>
      <w:r>
        <w:t xml:space="preserve"> (đóng do quá h</w:t>
      </w:r>
      <w:r>
        <w:t>ạ</w:t>
      </w:r>
      <w:r>
        <w:t>n b</w:t>
      </w:r>
      <w:r>
        <w:t>ổ</w:t>
      </w:r>
      <w:r>
        <w:t xml:space="preserve"> sung) ho</w:t>
      </w:r>
      <w:r>
        <w:t>ặ</w:t>
      </w:r>
      <w:r>
        <w:t xml:space="preserve">c </w:t>
      </w:r>
      <w:r>
        <w:rPr>
          <w:b/>
          <w:color w:val="1D4ED8"/>
        </w:rPr>
        <w:t>Ngày 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0F917923" w14:textId="77777777" w:rsidR="00DE2458" w:rsidRDefault="008B1F88">
      <w:pPr>
        <w:pStyle w:val="Heading4"/>
      </w:pPr>
      <w:r>
        <w:t>G</w:t>
      </w:r>
      <w:r>
        <w:t>ử</w:t>
      </w:r>
      <w:r>
        <w:t>i thông tin và t</w:t>
      </w:r>
      <w:r>
        <w:t>ệ</w:t>
      </w:r>
      <w:r>
        <w:t>p b</w:t>
      </w:r>
      <w:r>
        <w:t>ổ</w:t>
      </w:r>
      <w:r>
        <w:t xml:space="preserve"> sung</w:t>
      </w:r>
    </w:p>
    <w:p w14:paraId="5AE0F62D" w14:textId="77777777" w:rsidR="00DE2458" w:rsidRDefault="008B1F88" w:rsidP="008B1F88">
      <w:pPr>
        <w:pStyle w:val="ListNumber"/>
        <w:numPr>
          <w:ilvl w:val="0"/>
          <w:numId w:val="129"/>
        </w:numPr>
      </w:pPr>
      <w:r>
        <w:t>N</w:t>
      </w:r>
      <w:r>
        <w:t>ế</w:t>
      </w:r>
      <w:r>
        <w:t>u h</w:t>
      </w:r>
      <w:r>
        <w:t>ồ</w:t>
      </w:r>
      <w:r>
        <w:t xml:space="preserve"> sơ đang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đ</w:t>
      </w:r>
      <w:r>
        <w:t>ọ</w:t>
      </w:r>
      <w:r>
        <w:t xml:space="preserve">c thông báo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 thông tin</w:t>
      </w:r>
      <w:r>
        <w:t>, h</w:t>
      </w:r>
      <w:r>
        <w:t>ạ</w:t>
      </w:r>
      <w:r>
        <w:t>n b</w:t>
      </w:r>
      <w:r>
        <w:t>ổ</w:t>
      </w:r>
      <w:r>
        <w:t xml:space="preserve"> sung và n</w:t>
      </w:r>
      <w:r>
        <w:t>ộ</w:t>
      </w:r>
      <w:r>
        <w:t>i dung đ</w:t>
      </w:r>
      <w:r>
        <w:t>ề</w:t>
      </w:r>
      <w:r>
        <w:t xml:space="preserve"> ngh</w:t>
      </w:r>
      <w:r>
        <w:t>ị</w:t>
      </w:r>
      <w:r>
        <w:t xml:space="preserve"> trong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>.</w:t>
      </w:r>
    </w:p>
    <w:p w14:paraId="0350FA9D" w14:textId="77777777" w:rsidR="00DE2458" w:rsidRDefault="008B1F88" w:rsidP="008B1F88">
      <w:pPr>
        <w:pStyle w:val="ListNumber"/>
        <w:numPr>
          <w:ilvl w:val="0"/>
          <w:numId w:val="129"/>
        </w:numPr>
      </w:pPr>
      <w:r>
        <w:t xml:space="preserve">Trong ô </w:t>
      </w:r>
      <w:r>
        <w:rPr>
          <w:b/>
          <w:color w:val="1D4ED8"/>
        </w:rPr>
        <w:t>Thông tin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 cho 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nh</w:t>
      </w:r>
      <w:r>
        <w:t>ậ</w:t>
      </w:r>
      <w:r>
        <w:t>p t</w:t>
      </w:r>
      <w:r>
        <w:t>ừ</w:t>
      </w:r>
      <w:r>
        <w:t xml:space="preserve"> 3 đ</w:t>
      </w:r>
      <w:r>
        <w:t>ế</w:t>
      </w:r>
      <w:r>
        <w:t>n 3.000 ký t</w:t>
      </w:r>
      <w:r>
        <w:t>ự</w:t>
      </w:r>
      <w:r>
        <w:t xml:space="preserve">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.</w:t>
      </w:r>
    </w:p>
    <w:p w14:paraId="54AAF97A" w14:textId="77777777" w:rsidR="00DE2458" w:rsidRDefault="008B1F88" w:rsidP="008B1F88">
      <w:pPr>
        <w:pStyle w:val="ListNumber"/>
        <w:numPr>
          <w:ilvl w:val="0"/>
          <w:numId w:val="129"/>
        </w:numPr>
      </w:pPr>
      <w:r>
        <w:t>N</w:t>
      </w:r>
      <w:r>
        <w:t>ế</w:t>
      </w:r>
      <w:r>
        <w:t>u c</w:t>
      </w:r>
      <w:r>
        <w:t>ầ</w:t>
      </w:r>
      <w:r>
        <w:t>n thêm minh ch</w:t>
      </w:r>
      <w:r>
        <w:t>ứ</w:t>
      </w:r>
      <w:r>
        <w:t>ng, t</w:t>
      </w:r>
      <w:r>
        <w:t>ạ</w:t>
      </w:r>
      <w:r>
        <w:t xml:space="preserve">i </w:t>
      </w:r>
      <w:r>
        <w:rPr>
          <w:b/>
          <w:color w:val="1D4ED8"/>
        </w:rPr>
        <w:t>T</w:t>
      </w:r>
      <w:r>
        <w:rPr>
          <w:b/>
          <w:color w:val="1D4ED8"/>
        </w:rPr>
        <w:t>ệ</w:t>
      </w:r>
      <w:r>
        <w:rPr>
          <w:b/>
          <w:color w:val="1D4ED8"/>
        </w:rPr>
        <w:t>p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>, ch</w:t>
      </w:r>
      <w:r>
        <w:t>ọ</w:t>
      </w:r>
      <w:r>
        <w:t>n các t</w:t>
      </w:r>
      <w:r>
        <w:t>ệ</w:t>
      </w:r>
      <w:r>
        <w:t>p h</w:t>
      </w:r>
      <w:r>
        <w:t>ợ</w:t>
      </w:r>
      <w:r>
        <w:t>p l</w:t>
      </w:r>
      <w:r>
        <w:t>ệ</w:t>
      </w:r>
      <w:r>
        <w:t xml:space="preserve">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>.</w:t>
      </w:r>
    </w:p>
    <w:p w14:paraId="3E31B01D" w14:textId="77777777" w:rsidR="00DE2458" w:rsidRDefault="008B1F88" w:rsidP="008B1F88">
      <w:pPr>
        <w:pStyle w:val="ListNumber"/>
        <w:numPr>
          <w:ilvl w:val="0"/>
          <w:numId w:val="129"/>
        </w:numPr>
      </w:pPr>
      <w:r>
        <w:t>Ki</w:t>
      </w:r>
      <w:r>
        <w:t>ể</w:t>
      </w:r>
      <w:r>
        <w:t>m tra n</w:t>
      </w:r>
      <w:r>
        <w:t>ộ</w:t>
      </w:r>
      <w:r>
        <w:t>i dung và t</w:t>
      </w:r>
      <w:r>
        <w:t>ệ</w:t>
      </w:r>
      <w:r>
        <w:t>p đã xu</w:t>
      </w:r>
      <w:r>
        <w:t>ấ</w:t>
      </w:r>
      <w:r>
        <w:t>t hi</w:t>
      </w:r>
      <w:r>
        <w:t>ệ</w:t>
      </w:r>
      <w:r>
        <w:t>n. B</w:t>
      </w:r>
      <w:r>
        <w:t>ấ</w:t>
      </w:r>
      <w:r>
        <w:t>m tên t</w:t>
      </w:r>
      <w:r>
        <w:t>ệ</w:t>
      </w:r>
      <w:r>
        <w:t>p trong danh sách đ</w:t>
      </w:r>
      <w:r>
        <w:t>ể</w:t>
      </w:r>
      <w:r>
        <w:t xml:space="preserve"> t</w:t>
      </w:r>
      <w:r>
        <w:t>ả</w:t>
      </w:r>
      <w:r>
        <w:t>i v</w:t>
      </w:r>
      <w:r>
        <w:t>ề</w:t>
      </w:r>
      <w:r>
        <w:t xml:space="preserve"> khi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DE2458" w14:paraId="56BD875B" w14:textId="77777777">
        <w:trPr>
          <w:tblHeader/>
          <w:jc w:val="center"/>
        </w:trPr>
        <w:tc>
          <w:tcPr>
            <w:tcW w:w="260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1D82" w14:textId="77777777" w:rsidR="00DE2458" w:rsidRDefault="008B1F88">
            <w:pPr>
              <w:spacing w:after="0"/>
            </w:pPr>
            <w:r>
              <w:rPr>
                <w:b/>
              </w:rPr>
              <w:t>Thao tác</w:t>
            </w:r>
          </w:p>
        </w:tc>
        <w:tc>
          <w:tcPr>
            <w:tcW w:w="703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B6F4" w14:textId="77777777" w:rsidR="00DE2458" w:rsidRDefault="008B1F88">
            <w:pPr>
              <w:spacing w:after="0"/>
            </w:pPr>
            <w:r>
              <w:rPr>
                <w:b/>
              </w:rPr>
              <w:t>Khi đư</w:t>
            </w:r>
            <w:r>
              <w:rPr>
                <w:b/>
              </w:rPr>
              <w:t>ợ</w:t>
            </w:r>
            <w:r>
              <w:rPr>
                <w:b/>
              </w:rPr>
              <w:t>c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DE2458" w14:paraId="2A694AF6" w14:textId="77777777">
        <w:trPr>
          <w:cantSplit/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8A4C" w14:textId="77777777" w:rsidR="00DE2458" w:rsidRDefault="008B1F88">
            <w:pPr>
              <w:spacing w:after="0" w:line="276" w:lineRule="auto"/>
            </w:pPr>
            <w:r>
              <w:t>G</w:t>
            </w:r>
            <w:r>
              <w:t>ử</w:t>
            </w:r>
            <w:r>
              <w:t>i n</w:t>
            </w:r>
            <w:r>
              <w:t>ộ</w:t>
            </w:r>
            <w:r>
              <w:t>i dung t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Trao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5017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đang </w:t>
            </w: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,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.</w:t>
            </w:r>
          </w:p>
        </w:tc>
      </w:tr>
      <w:tr w:rsidR="00DE2458" w14:paraId="58E909F0" w14:textId="77777777">
        <w:trPr>
          <w:cantSplit/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9995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ổ</w:t>
            </w:r>
            <w:r>
              <w:t xml:space="preserve"> sung t</w:t>
            </w:r>
            <w:r>
              <w:t>ệ</w:t>
            </w:r>
            <w:r>
              <w:t>p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B748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đang </w:t>
            </w: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Đã phân công</w:t>
            </w:r>
            <w:r>
              <w:t xml:space="preserve">, </w:t>
            </w: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,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, và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</w:t>
            </w:r>
            <w:r>
              <w:t>ệ</w:t>
            </w:r>
            <w:r>
              <w:t>p chưa đ</w:t>
            </w:r>
            <w:r>
              <w:t>ủ</w:t>
            </w:r>
            <w:r>
              <w:t xml:space="preserve"> 5.</w:t>
            </w:r>
          </w:p>
        </w:tc>
      </w:tr>
      <w:tr w:rsidR="00DE2458" w14:paraId="145B059B" w14:textId="77777777">
        <w:trPr>
          <w:cantSplit/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32A5" w14:textId="77777777" w:rsidR="00DE2458" w:rsidRDefault="008B1F88">
            <w:pPr>
              <w:spacing w:after="0" w:line="276" w:lineRule="auto"/>
            </w:pPr>
            <w:r>
              <w:t>Đánh giá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EAD0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</w:t>
            </w:r>
            <w:r>
              <w:rPr>
                <w:b/>
                <w:color w:val="1D4ED8"/>
              </w:rPr>
              <w:t>Đã có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Đã đóng</w:t>
            </w:r>
            <w:r>
              <w:t xml:space="preserve"> do đã x</w:t>
            </w:r>
            <w:r>
              <w:t>ử</w:t>
            </w:r>
            <w:r>
              <w:t xml:space="preserve"> lý xong; chưa đánh giá và không có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đang ch</w:t>
            </w:r>
            <w:r>
              <w:t>ờ</w:t>
            </w:r>
            <w:r>
              <w:t>.</w:t>
            </w:r>
          </w:p>
        </w:tc>
      </w:tr>
      <w:tr w:rsidR="00DE2458" w14:paraId="787A53BF" w14:textId="77777777">
        <w:trPr>
          <w:cantSplit/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CF33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7A5F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</w:t>
            </w:r>
            <w:r>
              <w:rPr>
                <w:b/>
                <w:color w:val="1D4ED8"/>
              </w:rPr>
              <w:t>Đã có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t xml:space="preserve">, </w:t>
            </w:r>
            <w:r>
              <w:rPr>
                <w:b/>
                <w:color w:val="1D4ED8"/>
              </w:rPr>
              <w:t>Đã đóng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Không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  <w:r>
              <w:t>; còn trong h</w:t>
            </w:r>
            <w:r>
              <w:t>ạ</w:t>
            </w:r>
            <w:r>
              <w:t>n 30 ngày, chưa đ</w:t>
            </w:r>
            <w:r>
              <w:t>ủ</w:t>
            </w:r>
            <w:r>
              <w:t xml:space="preserve"> 3 l</w:t>
            </w:r>
            <w:r>
              <w:t>ầ</w:t>
            </w:r>
            <w:r>
              <w:t>n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và không có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đang ch</w:t>
            </w:r>
            <w:r>
              <w:t>ờ</w:t>
            </w:r>
            <w:r>
              <w:t>.</w:t>
            </w:r>
          </w:p>
        </w:tc>
      </w:tr>
    </w:tbl>
    <w:p w14:paraId="07EBB0F0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FC229C6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EFA60D" w14:textId="77777777" w:rsidR="00DE2458" w:rsidRDefault="008B1F88">
            <w:pPr>
              <w:spacing w:after="40"/>
            </w:pPr>
            <w:r>
              <w:t>G</w:t>
            </w:r>
            <w:r>
              <w:t>ử</w:t>
            </w:r>
            <w:r>
              <w:t>i n</w:t>
            </w:r>
            <w:r>
              <w:t>ộ</w:t>
            </w:r>
            <w:r>
              <w:t>i dung b</w:t>
            </w:r>
            <w:r>
              <w:t>ổ</w:t>
            </w:r>
            <w:r>
              <w:t xml:space="preserve"> sung khi đang ch</w:t>
            </w:r>
            <w:r>
              <w:t>ờ</w:t>
            </w:r>
            <w:r>
              <w:t xml:space="preserve"> s</w:t>
            </w:r>
            <w:r>
              <w:t>ẽ</w:t>
            </w:r>
            <w:r>
              <w:t xml:space="preserve"> đưa h</w:t>
            </w:r>
            <w:r>
              <w:t>ồ</w:t>
            </w:r>
            <w:r>
              <w:t xml:space="preserve"> sơ v</w:t>
            </w:r>
            <w:r>
              <w:t>ề</w:t>
            </w:r>
            <w:r>
              <w:t xml:space="preserve"> </w:t>
            </w: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>;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c</w:t>
            </w:r>
            <w:r>
              <w:t>ộ</w:t>
            </w:r>
            <w:r>
              <w:t>ng thêm th</w:t>
            </w:r>
            <w:r>
              <w:t>ờ</w:t>
            </w:r>
            <w:r>
              <w:t>i gian đã ch</w:t>
            </w:r>
            <w:r>
              <w:t>ờ</w:t>
            </w:r>
            <w:r>
              <w:t xml:space="preserve"> ngư</w:t>
            </w:r>
            <w:r>
              <w:t>ờ</w:t>
            </w:r>
            <w:r>
              <w:t>i dân. Ch</w:t>
            </w:r>
            <w:r>
              <w:t>ỉ</w:t>
            </w:r>
            <w:r>
              <w:t xml:space="preserve"> g</w:t>
            </w:r>
            <w:r>
              <w:t>ử</w:t>
            </w:r>
            <w:r>
              <w:t>i t</w:t>
            </w:r>
            <w:r>
              <w:t>ệ</w:t>
            </w:r>
            <w:r>
              <w:t>p không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tr</w:t>
            </w:r>
            <w:r>
              <w:t>ạ</w:t>
            </w:r>
            <w:r>
              <w:t>ng thái này. C</w:t>
            </w:r>
            <w:r>
              <w:t>ầ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n</w:t>
            </w:r>
            <w:r>
              <w:t>ộ</w:t>
            </w:r>
            <w:r>
              <w:t>i dung yêu c</w:t>
            </w:r>
            <w:r>
              <w:t>ầ</w:t>
            </w:r>
            <w:r>
              <w:t>u trong ph</w:t>
            </w:r>
            <w:r>
              <w:t>ầ</w:t>
            </w:r>
            <w:r>
              <w:t xml:space="preserve">n </w:t>
            </w:r>
            <w:r>
              <w:rPr>
                <w:b/>
                <w:color w:val="1D4ED8"/>
              </w:rPr>
              <w:t>Trao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  <w:r>
              <w:t>.</w:t>
            </w:r>
          </w:p>
        </w:tc>
      </w:tr>
    </w:tbl>
    <w:p w14:paraId="16C95DE2" w14:textId="77777777" w:rsidR="00DE2458" w:rsidRDefault="00DE2458">
      <w:pPr>
        <w:spacing w:after="80" w:line="144" w:lineRule="auto"/>
      </w:pPr>
    </w:p>
    <w:p w14:paraId="46236F7B" w14:textId="77777777" w:rsidR="00DE2458" w:rsidRDefault="008B1F88">
      <w:pPr>
        <w:pStyle w:val="Heading4"/>
      </w:pPr>
      <w:r>
        <w:t>Đánh giá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</w:t>
      </w:r>
    </w:p>
    <w:p w14:paraId="5878AD5B" w14:textId="77777777" w:rsidR="00DE2458" w:rsidRDefault="008B1F88" w:rsidP="008B1F88">
      <w:pPr>
        <w:pStyle w:val="ListNumber"/>
        <w:numPr>
          <w:ilvl w:val="0"/>
          <w:numId w:val="130"/>
        </w:numPr>
      </w:pPr>
      <w:r>
        <w:t>Khi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color w:val="1D4ED8"/>
        </w:rPr>
        <w:t>Đánh giá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ch</w:t>
      </w:r>
      <w:r>
        <w:t>ọ</w:t>
      </w:r>
      <w:r>
        <w:t>n t</w:t>
      </w:r>
      <w:r>
        <w:t>ừ</w:t>
      </w:r>
      <w:r>
        <w:t xml:space="preserve"> 1 đ</w:t>
      </w:r>
      <w:r>
        <w:t>ế</w:t>
      </w:r>
      <w:r>
        <w:t xml:space="preserve">n 5 sao, tương </w:t>
      </w:r>
      <w:r>
        <w:t>ứ</w:t>
      </w:r>
      <w:r>
        <w:t>ng t</w:t>
      </w:r>
      <w:r>
        <w:t>ừ</w:t>
      </w:r>
      <w:r>
        <w:t xml:space="preserve"> </w:t>
      </w:r>
      <w:r>
        <w:rPr>
          <w:b/>
          <w:color w:val="1D4ED8"/>
        </w:rPr>
        <w:t>R</w:t>
      </w:r>
      <w:r>
        <w:rPr>
          <w:b/>
          <w:color w:val="1D4ED8"/>
        </w:rPr>
        <w:t>ấ</w:t>
      </w:r>
      <w:r>
        <w:rPr>
          <w:b/>
          <w:color w:val="1D4ED8"/>
        </w:rPr>
        <w:t>t không hài lòng</w:t>
      </w:r>
      <w:r>
        <w:t xml:space="preserve"> đ</w:t>
      </w:r>
      <w:r>
        <w:t>ế</w:t>
      </w:r>
      <w:r>
        <w:t xml:space="preserve">n </w:t>
      </w:r>
      <w:r>
        <w:rPr>
          <w:b/>
          <w:color w:val="1D4ED8"/>
        </w:rPr>
        <w:t>R</w:t>
      </w:r>
      <w:r>
        <w:rPr>
          <w:b/>
          <w:color w:val="1D4ED8"/>
        </w:rPr>
        <w:t>ấ</w:t>
      </w:r>
      <w:r>
        <w:rPr>
          <w:b/>
          <w:color w:val="1D4ED8"/>
        </w:rPr>
        <w:t>t hài lòng</w:t>
      </w:r>
      <w:r>
        <w:t>.</w:t>
      </w:r>
    </w:p>
    <w:p w14:paraId="289F5693" w14:textId="77777777" w:rsidR="00DE2458" w:rsidRDefault="008B1F88" w:rsidP="008B1F88">
      <w:pPr>
        <w:pStyle w:val="ListNumber"/>
        <w:numPr>
          <w:ilvl w:val="0"/>
          <w:numId w:val="130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n xét (không b</w:t>
      </w:r>
      <w:r>
        <w:rPr>
          <w:b/>
          <w:color w:val="1D4ED8"/>
        </w:rPr>
        <w:t>ắ</w:t>
      </w:r>
      <w:r>
        <w:rPr>
          <w:b/>
          <w:color w:val="1D4ED8"/>
        </w:rPr>
        <w:t>t bu</w:t>
      </w:r>
      <w:r>
        <w:rPr>
          <w:b/>
          <w:color w:val="1D4ED8"/>
        </w:rPr>
        <w:t>ộ</w:t>
      </w:r>
      <w:r>
        <w:rPr>
          <w:b/>
          <w:color w:val="1D4ED8"/>
        </w:rPr>
        <w:t>c)</w:t>
      </w:r>
      <w:r>
        <w:t xml:space="preserve"> n</w:t>
      </w:r>
      <w:r>
        <w:t>ế</w:t>
      </w:r>
      <w:r>
        <w:t>u có, t</w:t>
      </w:r>
      <w:r>
        <w:t>ố</w:t>
      </w:r>
      <w:r>
        <w:t>i đa 1.000 ký t</w:t>
      </w:r>
      <w:r>
        <w:t>ự</w:t>
      </w:r>
      <w:r>
        <w:t>;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đánh giá</w:t>
      </w:r>
      <w:r>
        <w:t>.</w:t>
      </w:r>
    </w:p>
    <w:p w14:paraId="03C90911" w14:textId="77777777" w:rsidR="00DE2458" w:rsidRDefault="008B1F88" w:rsidP="008B1F88">
      <w:pPr>
        <w:pStyle w:val="ListNumber"/>
        <w:numPr>
          <w:ilvl w:val="0"/>
          <w:numId w:val="130"/>
        </w:numPr>
      </w:pPr>
      <w:r>
        <w:t>Ki</w:t>
      </w:r>
      <w:r>
        <w:t>ể</w:t>
      </w:r>
      <w:r>
        <w:t>m tra ph</w:t>
      </w:r>
      <w:r>
        <w:t>ầ</w:t>
      </w:r>
      <w:r>
        <w:t xml:space="preserve">n </w:t>
      </w:r>
      <w:r>
        <w:rPr>
          <w:b/>
          <w:color w:val="1D4ED8"/>
        </w:rPr>
        <w:t>Đánh giá c</w:t>
      </w:r>
      <w:r>
        <w:rPr>
          <w:b/>
          <w:color w:val="1D4ED8"/>
        </w:rPr>
        <w:t>ủ</w:t>
      </w:r>
      <w:r>
        <w:rPr>
          <w:b/>
          <w:color w:val="1D4ED8"/>
        </w:rPr>
        <w:t>a b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 sau khi g</w:t>
      </w:r>
      <w:r>
        <w:t>ử</w:t>
      </w:r>
      <w:r>
        <w:t>i.</w:t>
      </w:r>
    </w:p>
    <w:p w14:paraId="526D857A" w14:textId="77777777" w:rsidR="00DE2458" w:rsidRDefault="008B1F88">
      <w:r>
        <w:lastRenderedPageBreak/>
        <w:t>Đánh giá đã g</w:t>
      </w:r>
      <w:r>
        <w:t>ử</w:t>
      </w:r>
      <w:r>
        <w:t>i không s</w:t>
      </w:r>
      <w:r>
        <w:t>ử</w:t>
      </w:r>
      <w:r>
        <w:t>a ho</w:t>
      </w:r>
      <w:r>
        <w:t>ặ</w:t>
      </w:r>
      <w:r>
        <w:t>c g</w:t>
      </w:r>
      <w:r>
        <w:t>ử</w:t>
      </w:r>
      <w:r>
        <w:t>i l</w:t>
      </w:r>
      <w:r>
        <w:t>ạ</w:t>
      </w:r>
      <w:r>
        <w:t>i trong l</w:t>
      </w:r>
      <w:r>
        <w:t>ầ</w:t>
      </w:r>
      <w:r>
        <w:t>n x</w:t>
      </w:r>
      <w:r>
        <w:t>ử</w:t>
      </w:r>
      <w:r>
        <w:t xml:space="preserve"> lý hi</w:t>
      </w:r>
      <w:r>
        <w:t>ệ</w:t>
      </w:r>
      <w:r>
        <w:t>n t</w:t>
      </w:r>
      <w:r>
        <w:t>ạ</w:t>
      </w:r>
      <w:r>
        <w:t>i. N</w:t>
      </w:r>
      <w:r>
        <w:t>ế</w:t>
      </w:r>
      <w:r>
        <w:t>u h</w:t>
      </w:r>
      <w:r>
        <w:t>ồ</w:t>
      </w:r>
      <w:r>
        <w:t xml:space="preserve"> sơ đang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g</w:t>
      </w:r>
      <w:r>
        <w:t>ử</w:t>
      </w:r>
      <w:r>
        <w:t>i đánh giá đ</w:t>
      </w:r>
      <w:r>
        <w:t>ồ</w:t>
      </w:r>
      <w:r>
        <w:t>ng th</w:t>
      </w:r>
      <w:r>
        <w:t>ờ</w:t>
      </w:r>
      <w:r>
        <w:t>i chuy</w:t>
      </w:r>
      <w:r>
        <w:t>ể</w:t>
      </w:r>
      <w:r>
        <w:t>n h</w:t>
      </w:r>
      <w:r>
        <w:t>ồ</w:t>
      </w:r>
      <w:r>
        <w:t xml:space="preserve"> sơ sang </w:t>
      </w:r>
      <w:r>
        <w:rPr>
          <w:b/>
          <w:color w:val="1D4ED8"/>
        </w:rPr>
        <w:t>Đã đóng</w:t>
      </w:r>
      <w:r>
        <w:t>. H</w:t>
      </w:r>
      <w:r>
        <w:t>ồ</w:t>
      </w:r>
      <w:r>
        <w:t xml:space="preserve"> sơ k</w:t>
      </w:r>
      <w:r>
        <w:t>ế</w:t>
      </w:r>
      <w:r>
        <w:t>t thúc do không b</w:t>
      </w:r>
      <w:r>
        <w:t>ổ</w:t>
      </w:r>
      <w:r>
        <w:t xml:space="preserve"> sung thông tin không có đánh giá k</w:t>
      </w:r>
      <w:r>
        <w:t>ế</w:t>
      </w:r>
      <w:r>
        <w:t>t qu</w:t>
      </w:r>
      <w:r>
        <w:t>ả</w:t>
      </w:r>
      <w:r>
        <w:t xml:space="preserve"> chuyên môn.</w:t>
      </w:r>
    </w:p>
    <w:p w14:paraId="4EA66AEB" w14:textId="77777777" w:rsidR="00DE2458" w:rsidRDefault="008B1F88">
      <w:pPr>
        <w:pStyle w:val="Heading4"/>
      </w:pPr>
      <w:r>
        <w:t>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 k</w:t>
      </w:r>
      <w:r>
        <w:t>ế</w:t>
      </w:r>
      <w:r>
        <w:t>t qu</w:t>
      </w:r>
      <w:r>
        <w:t>ả</w:t>
      </w:r>
    </w:p>
    <w:p w14:paraId="61608BCA" w14:textId="77777777" w:rsidR="00DE2458" w:rsidRDefault="008B1F88" w:rsidP="008B1F88">
      <w:pPr>
        <w:pStyle w:val="ListNumber"/>
        <w:numPr>
          <w:ilvl w:val="0"/>
          <w:numId w:val="131"/>
        </w:numPr>
      </w:pPr>
      <w:r>
        <w:t>Khi còn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4FDFBD17" w14:textId="77777777" w:rsidR="00DE2458" w:rsidRDefault="008B1F88" w:rsidP="008B1F88">
      <w:pPr>
        <w:pStyle w:val="ListNumber"/>
        <w:numPr>
          <w:ilvl w:val="0"/>
          <w:numId w:val="131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 xml:space="preserve"> t</w:t>
      </w:r>
      <w:r>
        <w:t>ừ</w:t>
      </w:r>
      <w:r>
        <w:t xml:space="preserve"> 10 đ</w:t>
      </w:r>
      <w:r>
        <w:t>ế</w:t>
      </w:r>
      <w:r>
        <w:t>n 2.000 ký t</w:t>
      </w:r>
      <w:r>
        <w:t>ự</w:t>
      </w:r>
      <w:r>
        <w:t>, nêu rõ n</w:t>
      </w:r>
      <w:r>
        <w:t>ộ</w:t>
      </w:r>
      <w:r>
        <w:t>i dung c</w:t>
      </w:r>
      <w:r>
        <w:t>ầ</w:t>
      </w:r>
      <w:r>
        <w:t>n xem xét;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t>.</w:t>
      </w:r>
    </w:p>
    <w:p w14:paraId="55660D18" w14:textId="77777777" w:rsidR="00DE2458" w:rsidRDefault="008B1F88" w:rsidP="008B1F88">
      <w:pPr>
        <w:pStyle w:val="ListNumber"/>
        <w:numPr>
          <w:ilvl w:val="0"/>
          <w:numId w:val="131"/>
        </w:numPr>
      </w:pPr>
      <w:r>
        <w:t xml:space="preserve">Theo dõi thông báo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 đang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, sau đó là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 đã đư</w:t>
      </w:r>
      <w:r>
        <w:rPr>
          <w:b/>
          <w:color w:val="1D4ED8"/>
        </w:rPr>
        <w:t>ợ</w:t>
      </w:r>
      <w:r>
        <w:rPr>
          <w:b/>
          <w:color w:val="1D4ED8"/>
        </w:rPr>
        <w:t>c ch</w:t>
      </w:r>
      <w:r>
        <w:rPr>
          <w:b/>
          <w:color w:val="1D4ED8"/>
        </w:rPr>
        <w:t>ấ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 không đư</w:t>
      </w:r>
      <w:r>
        <w:rPr>
          <w:b/>
          <w:color w:val="1D4ED8"/>
        </w:rPr>
        <w:t>ợ</w:t>
      </w:r>
      <w:r>
        <w:rPr>
          <w:b/>
          <w:color w:val="1D4ED8"/>
        </w:rPr>
        <w:t>c ch</w:t>
      </w:r>
      <w:r>
        <w:rPr>
          <w:b/>
          <w:color w:val="1D4ED8"/>
        </w:rPr>
        <w:t>ấ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cùng ghi chú c</w:t>
      </w:r>
      <w:r>
        <w:t>ủ</w:t>
      </w:r>
      <w:r>
        <w:t>a ngư</w:t>
      </w:r>
      <w:r>
        <w:t>ờ</w:t>
      </w:r>
      <w:r>
        <w:t>i xem xét.</w:t>
      </w:r>
    </w:p>
    <w:p w14:paraId="47114795" w14:textId="77777777" w:rsidR="00DE2458" w:rsidRDefault="008B1F88">
      <w:r>
        <w:t>M</w:t>
      </w:r>
      <w:r>
        <w:t>ỗ</w:t>
      </w:r>
      <w:r>
        <w:t>i h</w:t>
      </w:r>
      <w:r>
        <w:t>ồ</w:t>
      </w:r>
      <w:r>
        <w:t xml:space="preserve"> sơ đư</w:t>
      </w:r>
      <w:r>
        <w:t>ợ</w:t>
      </w:r>
      <w:r>
        <w:t>c đ</w:t>
      </w:r>
      <w:r>
        <w:t>ề</w:t>
      </w:r>
      <w:r>
        <w:t xml:space="preserve"> ngh</w:t>
      </w:r>
      <w:r>
        <w:t>ị</w:t>
      </w:r>
      <w:r>
        <w:t xml:space="preserve"> t</w:t>
      </w:r>
      <w:r>
        <w:t>ố</w:t>
      </w:r>
      <w:r>
        <w:t>i đa 3 l</w:t>
      </w:r>
      <w:r>
        <w:t>ầ</w:t>
      </w:r>
      <w:r>
        <w:t>n. H</w:t>
      </w:r>
      <w:r>
        <w:t>ạ</w:t>
      </w:r>
      <w:r>
        <w:t>n 30 ngày tính t</w:t>
      </w:r>
      <w:r>
        <w:t>ừ</w:t>
      </w:r>
      <w:r>
        <w:t xml:space="preserve"> lúc h</w:t>
      </w:r>
      <w:r>
        <w:t>ồ</w:t>
      </w:r>
      <w:r>
        <w:t xml:space="preserve"> sơ đư</w:t>
      </w:r>
      <w:r>
        <w:t>ợ</w:t>
      </w:r>
      <w:r>
        <w:t>c đóng ho</w:t>
      </w:r>
      <w:r>
        <w:t>ặ</w:t>
      </w:r>
      <w:r>
        <w:t>c có quy</w:t>
      </w:r>
      <w:r>
        <w:t>ế</w:t>
      </w:r>
      <w:r>
        <w:t>t đ</w:t>
      </w:r>
      <w:r>
        <w:t>ị</w:t>
      </w:r>
      <w:r>
        <w:t>nh không ti</w:t>
      </w:r>
      <w:r>
        <w:t>ế</w:t>
      </w:r>
      <w:r>
        <w:t>p nh</w:t>
      </w:r>
      <w:r>
        <w:t>ậ</w:t>
      </w:r>
      <w:r>
        <w:t>n; n</w:t>
      </w:r>
      <w:r>
        <w:t>ế</w:t>
      </w:r>
      <w:r>
        <w:t>u h</w:t>
      </w:r>
      <w:r>
        <w:t>ồ</w:t>
      </w:r>
      <w:r>
        <w:t xml:space="preserve"> sơ m</w:t>
      </w:r>
      <w:r>
        <w:t>ớ</w:t>
      </w:r>
      <w:r>
        <w:t xml:space="preserve">i </w:t>
      </w:r>
      <w:r>
        <w:t>ở</w:t>
      </w:r>
      <w:r>
        <w:t xml:space="preserve">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thì tính t</w:t>
      </w:r>
      <w:r>
        <w:t>ừ</w:t>
      </w:r>
      <w:r>
        <w:t xml:space="preserve"> lúc có k</w:t>
      </w:r>
      <w:r>
        <w:t>ế</w:t>
      </w:r>
      <w:r>
        <w:t>t qu</w:t>
      </w:r>
      <w:r>
        <w:t>ả</w:t>
      </w:r>
      <w:r>
        <w:t>. G</w:t>
      </w:r>
      <w:r>
        <w:t>ử</w:t>
      </w:r>
      <w:r>
        <w:t>i đ</w:t>
      </w:r>
      <w:r>
        <w:t>ề</w:t>
      </w:r>
      <w:r>
        <w:t xml:space="preserve"> ngh</w:t>
      </w:r>
      <w:r>
        <w:t>ị</w:t>
      </w:r>
      <w:r>
        <w:t xml:space="preserve"> chưa làm h</w:t>
      </w:r>
      <w:r>
        <w:t>ồ</w:t>
      </w:r>
      <w:r>
        <w:t xml:space="preserve"> sơ chuy</w:t>
      </w:r>
      <w:r>
        <w:t>ể</w:t>
      </w:r>
      <w:r>
        <w:t xml:space="preserve">n ngay sang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; c</w:t>
      </w:r>
      <w:r>
        <w:t>ầ</w:t>
      </w:r>
      <w:r>
        <w:t>n trư</w:t>
      </w:r>
      <w:r>
        <w:t>ở</w:t>
      </w:r>
      <w:r>
        <w:t>ng phòng, lãnh đ</w:t>
      </w:r>
      <w:r>
        <w:t>ạ</w:t>
      </w:r>
      <w:r>
        <w:t>o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viên ch</w:t>
      </w:r>
      <w:r>
        <w:t>ấ</w:t>
      </w:r>
      <w:r>
        <w:t>p nh</w:t>
      </w:r>
      <w:r>
        <w:t>ậ</w:t>
      </w:r>
      <w:r>
        <w:t>n (ND-01). Khi đang ch</w:t>
      </w:r>
      <w:r>
        <w:t>ờ</w:t>
      </w:r>
      <w:r>
        <w:t xml:space="preserve"> quy</w:t>
      </w:r>
      <w:r>
        <w:t>ế</w:t>
      </w:r>
      <w:r>
        <w:t>t đ</w:t>
      </w:r>
      <w:r>
        <w:t>ị</w:t>
      </w:r>
      <w:r>
        <w:t>nh, không g</w:t>
      </w:r>
      <w:r>
        <w:t>ử</w:t>
      </w:r>
      <w:r>
        <w:t>i thêm đ</w:t>
      </w:r>
      <w:r>
        <w:t>ề</w:t>
      </w:r>
      <w:r>
        <w:t xml:space="preserve"> ngh</w:t>
      </w:r>
      <w:r>
        <w:t>ị</w:t>
      </w:r>
      <w:r>
        <w:t xml:space="preserve"> ho</w:t>
      </w:r>
      <w:r>
        <w:t>ặ</w:t>
      </w:r>
      <w:r>
        <w:t>c đánh giá k</w:t>
      </w:r>
      <w:r>
        <w:t>ế</w:t>
      </w:r>
      <w:r>
        <w:t>t qu</w:t>
      </w:r>
      <w:r>
        <w:t>ả</w:t>
      </w:r>
      <w:r>
        <w:t>.</w:t>
      </w:r>
    </w:p>
    <w:p w14:paraId="7CF3EE40" w14:textId="77777777" w:rsidR="00DE2458" w:rsidRDefault="008B1F88">
      <w:pPr>
        <w:pStyle w:val="Heading3"/>
      </w:pPr>
      <w:bookmarkStart w:id="41" w:name="_Toc243254556"/>
      <w:r>
        <w:t>CC-04 ·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n ánh đã công khai</w:t>
      </w:r>
      <w:bookmarkEnd w:id="41"/>
    </w:p>
    <w:p w14:paraId="35080643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và tra c</w:t>
      </w:r>
      <w:r>
        <w:rPr>
          <w:b/>
          <w:color w:val="1D4ED8"/>
        </w:rPr>
        <w:t>ứ</w:t>
      </w:r>
      <w:r>
        <w:rPr>
          <w:b/>
          <w:color w:val="1D4ED8"/>
        </w:rPr>
        <w:t>u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›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đã công khai</w:t>
      </w:r>
      <w:r>
        <w:t>, ho</w:t>
      </w:r>
      <w:r>
        <w:t>ặ</w:t>
      </w:r>
      <w:r>
        <w:t xml:space="preserve">c </w:t>
      </w:r>
      <w:r>
        <w:rPr>
          <w:b/>
          <w:color w:val="1D4ED8"/>
        </w:rPr>
        <w:t>/phan-anh?tab=cong-khai</w:t>
      </w:r>
      <w:r>
        <w:t xml:space="preserve"> ·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dùng:</w:t>
      </w:r>
      <w:r>
        <w:t xml:space="preserve"> m</w:t>
      </w:r>
      <w:r>
        <w:t>ọ</w:t>
      </w:r>
      <w:r>
        <w:t>i ngư</w:t>
      </w:r>
      <w:r>
        <w:t>ờ</w:t>
      </w:r>
      <w:r>
        <w:t>i.</w:t>
      </w:r>
    </w:p>
    <w:p w14:paraId="0FE4F94E" w14:textId="77777777" w:rsidR="00DE2458" w:rsidRDefault="008B1F88">
      <w:r>
        <w:t>Xem các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đã đư</w:t>
      </w:r>
      <w:r>
        <w:t>ợ</w:t>
      </w:r>
      <w:r>
        <w:t>c lãnh đ</w:t>
      </w:r>
      <w:r>
        <w:t>ạ</w:t>
      </w:r>
      <w:r>
        <w:t>o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viên công khai (ND-01), không c</w:t>
      </w:r>
      <w:r>
        <w:t>ầ</w:t>
      </w:r>
      <w:r>
        <w:t>n mã b</w:t>
      </w:r>
      <w:r>
        <w:t>ả</w:t>
      </w:r>
      <w:r>
        <w:t>o m</w:t>
      </w:r>
      <w:r>
        <w:t>ậ</w:t>
      </w:r>
      <w:r>
        <w:t>t. Trên đi</w:t>
      </w:r>
      <w:r>
        <w:t>ệ</w:t>
      </w:r>
      <w:r>
        <w:t>n tho</w:t>
      </w:r>
      <w:r>
        <w:t>ạ</w:t>
      </w:r>
      <w:r>
        <w:t xml:space="preserve">i, tên tab là </w:t>
      </w:r>
      <w:r>
        <w:rPr>
          <w:b/>
          <w:color w:val="1D4ED8"/>
        </w:rPr>
        <w:t>Đã công khai</w:t>
      </w:r>
      <w:r>
        <w:t>.</w:t>
      </w:r>
    </w:p>
    <w:p w14:paraId="5E3CEB51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D6059D8" wp14:editId="14638059">
            <wp:extent cx="6120000" cy="3825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621C754A" w14:textId="77777777" w:rsidR="00DE2458" w:rsidRDefault="008B1F88">
      <w:pPr>
        <w:pStyle w:val="Caption"/>
      </w:pPr>
      <w:r>
        <w:rPr>
          <w:b/>
        </w:rPr>
        <w:t xml:space="preserve">Hình 67. </w:t>
      </w:r>
      <w:r>
        <w:t>Danh sách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n ánh đã công khai</w:t>
      </w:r>
    </w:p>
    <w:p w14:paraId="78CC832D" w14:textId="77777777" w:rsidR="00DE2458" w:rsidRDefault="008B1F88" w:rsidP="008B1F88">
      <w:pPr>
        <w:pStyle w:val="ListNumber"/>
        <w:numPr>
          <w:ilvl w:val="0"/>
          <w:numId w:val="132"/>
        </w:numPr>
      </w:pPr>
      <w:r>
        <w:rPr>
          <w:b/>
        </w:rPr>
        <w:t>Ch</w:t>
      </w:r>
      <w:r>
        <w:rPr>
          <w:b/>
        </w:rPr>
        <w:t>ọ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công khai</w:t>
      </w:r>
      <w:r>
        <w:t xml:space="preserve"> — m</w:t>
      </w:r>
      <w:r>
        <w:t>ở</w:t>
      </w:r>
      <w:r>
        <w:t xml:space="preserve"> tab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đã công khai</w:t>
      </w:r>
      <w:r>
        <w:t>; trên đi</w:t>
      </w:r>
      <w:r>
        <w:t>ệ</w:t>
      </w:r>
      <w:r>
        <w:t>n tho</w:t>
      </w:r>
      <w:r>
        <w:t>ạ</w:t>
      </w:r>
      <w:r>
        <w:t xml:space="preserve">i là </w:t>
      </w:r>
      <w:r>
        <w:rPr>
          <w:b/>
          <w:color w:val="1D4ED8"/>
        </w:rPr>
        <w:t>Đã công khai</w:t>
      </w:r>
      <w:r>
        <w:t>.</w:t>
      </w:r>
    </w:p>
    <w:p w14:paraId="58D159BF" w14:textId="77777777" w:rsidR="00DE2458" w:rsidRDefault="008B1F88" w:rsidP="008B1F88">
      <w:pPr>
        <w:pStyle w:val="ListNumber"/>
        <w:numPr>
          <w:ilvl w:val="0"/>
          <w:numId w:val="132"/>
        </w:numPr>
      </w:pPr>
      <w:r>
        <w:rPr>
          <w:b/>
        </w:rPr>
        <w:t>Th</w:t>
      </w:r>
      <w:r>
        <w:rPr>
          <w:b/>
        </w:rPr>
        <w:t>ẻ</w:t>
      </w:r>
      <w:r>
        <w:rPr>
          <w:b/>
        </w:rPr>
        <w:t xml:space="preserve"> ph</w:t>
      </w:r>
      <w:r>
        <w:rPr>
          <w:b/>
        </w:rPr>
        <w:t>ả</w:t>
      </w:r>
      <w:r>
        <w:rPr>
          <w:b/>
        </w:rPr>
        <w:t>n ánh</w:t>
      </w:r>
      <w:r>
        <w:t xml:space="preserve"> — đ</w:t>
      </w:r>
      <w:r>
        <w:t>ọ</w:t>
      </w:r>
      <w:r>
        <w:t>c lĩnh v</w:t>
      </w:r>
      <w:r>
        <w:t>ự</w:t>
      </w:r>
      <w:r>
        <w:t>c, đơn v</w:t>
      </w:r>
      <w:r>
        <w:t>ị</w:t>
      </w:r>
      <w:r>
        <w:t>, tiêu đ</w:t>
      </w:r>
      <w:r>
        <w:t>ề</w:t>
      </w:r>
      <w:r>
        <w:t>, n</w:t>
      </w:r>
      <w:r>
        <w:t>ộ</w:t>
      </w:r>
      <w:r>
        <w:t>i dung tóm t</w:t>
      </w:r>
      <w:r>
        <w:t>ắ</w:t>
      </w:r>
      <w:r>
        <w:t>t, mã ph</w:t>
      </w:r>
      <w:r>
        <w:t>ả</w:t>
      </w:r>
      <w:r>
        <w:t>n ánh và ngày công khai; b</w:t>
      </w:r>
      <w:r>
        <w:t>ấ</w:t>
      </w:r>
      <w:r>
        <w:t>m th</w:t>
      </w:r>
      <w:r>
        <w:t>ẻ</w:t>
      </w:r>
      <w:r>
        <w:t xml:space="preserve"> đ</w:t>
      </w:r>
      <w:r>
        <w:t>ể</w:t>
      </w:r>
      <w:r>
        <w:t xml:space="preserve"> xem chi ti</w:t>
      </w:r>
      <w:r>
        <w:t>ế</w:t>
      </w:r>
      <w:r>
        <w:t>t.</w:t>
      </w:r>
    </w:p>
    <w:p w14:paraId="726CCCB9" w14:textId="77777777" w:rsidR="00DE2458" w:rsidRDefault="008B1F88">
      <w:pPr>
        <w:pStyle w:val="Heading4"/>
      </w:pPr>
      <w:r>
        <w:lastRenderedPageBreak/>
        <w:t>M</w:t>
      </w:r>
      <w:r>
        <w:t>ở</w:t>
      </w:r>
      <w:r>
        <w:t xml:space="preserve">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công khai</w:t>
      </w:r>
    </w:p>
    <w:p w14:paraId="52F6DB54" w14:textId="77777777" w:rsidR="00DE2458" w:rsidRDefault="008B1F88" w:rsidP="008B1F88">
      <w:pPr>
        <w:pStyle w:val="ListNumber"/>
        <w:numPr>
          <w:ilvl w:val="0"/>
          <w:numId w:val="133"/>
        </w:numPr>
      </w:pPr>
      <w:r>
        <w:t>Ch</w:t>
      </w:r>
      <w:r>
        <w:t>ọ</w:t>
      </w:r>
      <w:r>
        <w:t xml:space="preserve">n tab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đã công khai</w:t>
      </w:r>
      <w:r>
        <w:t>; ho</w:t>
      </w:r>
      <w:r>
        <w:t>ặ</w:t>
      </w:r>
      <w:r>
        <w:t>c t</w:t>
      </w:r>
      <w:r>
        <w:t>ừ</w:t>
      </w:r>
      <w:r>
        <w:t xml:space="preserve"> kh</w:t>
      </w:r>
      <w:r>
        <w:t>ố</w:t>
      </w:r>
      <w:r>
        <w:t>i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n ánh trên trang ch</w:t>
      </w:r>
      <w:r>
        <w:t>ủ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Xem 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>.</w:t>
      </w:r>
    </w:p>
    <w:p w14:paraId="634904BF" w14:textId="77777777" w:rsidR="00DE2458" w:rsidRDefault="008B1F88" w:rsidP="008B1F88">
      <w:pPr>
        <w:pStyle w:val="ListNumber"/>
        <w:numPr>
          <w:ilvl w:val="0"/>
          <w:numId w:val="133"/>
        </w:numPr>
      </w:pPr>
      <w:r>
        <w:t>B</w:t>
      </w:r>
      <w:r>
        <w:t>ấ</w:t>
      </w:r>
      <w:r>
        <w:t>m th</w:t>
      </w:r>
      <w:r>
        <w:t>ẻ</w:t>
      </w:r>
      <w:r>
        <w:t xml:space="preserve"> ph</w:t>
      </w:r>
      <w:r>
        <w:t>ả</w:t>
      </w:r>
      <w:r>
        <w:t>n ánh c</w:t>
      </w:r>
      <w:r>
        <w:t>ầ</w:t>
      </w:r>
      <w:r>
        <w:t>n đ</w:t>
      </w:r>
      <w:r>
        <w:t>ọ</w:t>
      </w:r>
      <w:r>
        <w:t>c.</w:t>
      </w:r>
    </w:p>
    <w:p w14:paraId="03480E6C" w14:textId="77777777" w:rsidR="00DE2458" w:rsidRDefault="008B1F88" w:rsidP="008B1F88">
      <w:pPr>
        <w:pStyle w:val="ListNumber"/>
        <w:numPr>
          <w:ilvl w:val="0"/>
          <w:numId w:val="133"/>
        </w:numPr>
      </w:pPr>
      <w:r>
        <w:t>Xem thông tin đơn v</w:t>
      </w:r>
      <w:r>
        <w:t>ị</w:t>
      </w:r>
      <w:r>
        <w:t xml:space="preserve"> và th</w:t>
      </w:r>
      <w:r>
        <w:t>ờ</w:t>
      </w:r>
      <w:r>
        <w:t>i đi</w:t>
      </w:r>
      <w:r>
        <w:t>ể</w:t>
      </w:r>
      <w:r>
        <w:t xml:space="preserve">m,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,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 công khai</w:t>
      </w:r>
      <w:r>
        <w:t xml:space="preserve"> n</w:t>
      </w:r>
      <w:r>
        <w:t>ế</w:t>
      </w:r>
      <w:r>
        <w:t xml:space="preserve">u có, cùng </w:t>
      </w:r>
      <w:r>
        <w:rPr>
          <w:b/>
          <w:color w:val="1D4ED8"/>
        </w:rPr>
        <w:t>Quá trình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.</w:t>
      </w:r>
    </w:p>
    <w:p w14:paraId="7E5E0273" w14:textId="77777777" w:rsidR="00DE2458" w:rsidRDefault="008B1F88" w:rsidP="008B1F88">
      <w:pPr>
        <w:pStyle w:val="ListNumber"/>
        <w:numPr>
          <w:ilvl w:val="0"/>
          <w:numId w:val="13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Xem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khác</w:t>
      </w:r>
      <w:r>
        <w:t xml:space="preserve"> đ</w:t>
      </w:r>
      <w:r>
        <w:t>ể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danh sách.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đã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 xml:space="preserve"> m</w:t>
      </w:r>
      <w:r>
        <w:t>ở</w:t>
      </w:r>
      <w:r>
        <w:t xml:space="preserve"> ph</w:t>
      </w:r>
      <w:r>
        <w:t>ầ</w:t>
      </w:r>
      <w:r>
        <w:t>n tra c</w:t>
      </w:r>
      <w:r>
        <w:t>ứ</w:t>
      </w:r>
      <w:r>
        <w:t>u riêng b</w:t>
      </w:r>
      <w:r>
        <w:t>ằ</w:t>
      </w:r>
      <w:r>
        <w:t xml:space="preserve">ng hai mã;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m</w:t>
      </w:r>
      <w:r>
        <w:t>ở</w:t>
      </w:r>
      <w:r>
        <w:t xml:space="preserve"> bi</w:t>
      </w:r>
      <w:r>
        <w:t>ể</w:t>
      </w:r>
      <w:r>
        <w:t>u m</w:t>
      </w:r>
      <w:r>
        <w:t>ẫ</w:t>
      </w:r>
      <w:r>
        <w:t>u m</w:t>
      </w:r>
      <w:r>
        <w:t>ớ</w:t>
      </w:r>
      <w:r>
        <w:t>i.</w:t>
      </w:r>
    </w:p>
    <w:p w14:paraId="7790DEFA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83F97BF" wp14:editId="4AAD43D1">
            <wp:extent cx="6120000" cy="3825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4-chi-tie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0BC70EA4" w14:textId="77777777" w:rsidR="00DE2458" w:rsidRDefault="008B1F88">
      <w:pPr>
        <w:pStyle w:val="Caption"/>
      </w:pPr>
      <w:r>
        <w:rPr>
          <w:b/>
        </w:rPr>
        <w:t xml:space="preserve">Hình 68. </w:t>
      </w:r>
      <w:r>
        <w:t>Chi ti</w:t>
      </w:r>
      <w:r>
        <w:t>ế</w:t>
      </w:r>
      <w:r>
        <w:t>t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n ánh công khai</w:t>
      </w:r>
    </w:p>
    <w:p w14:paraId="6E8959C1" w14:textId="77777777" w:rsidR="00DE2458" w:rsidRDefault="008B1F88" w:rsidP="008B1F88">
      <w:pPr>
        <w:pStyle w:val="ListNumber"/>
        <w:numPr>
          <w:ilvl w:val="0"/>
          <w:numId w:val="134"/>
        </w:numPr>
      </w:pPr>
      <w:r>
        <w:rPr>
          <w:b/>
        </w:rPr>
        <w:t>Thông tin h</w:t>
      </w:r>
      <w:r>
        <w:rPr>
          <w:b/>
        </w:rPr>
        <w:t>ồ</w:t>
      </w:r>
      <w:r>
        <w:rPr>
          <w:b/>
        </w:rPr>
        <w:t xml:space="preserve"> sơ</w:t>
      </w:r>
      <w:r>
        <w:t xml:space="preserve"> — tình tr</w:t>
      </w:r>
      <w:r>
        <w:t>ạ</w:t>
      </w:r>
      <w:r>
        <w:t>ng, lĩnh v</w:t>
      </w:r>
      <w:r>
        <w:t>ự</w:t>
      </w:r>
      <w:r>
        <w:t>c, mã ph</w:t>
      </w:r>
      <w:r>
        <w:t>ả</w:t>
      </w:r>
      <w:r>
        <w:t>n ánh, tiêu đ</w:t>
      </w:r>
      <w:r>
        <w:t>ề</w:t>
      </w:r>
      <w:r>
        <w:t>, đơn v</w:t>
      </w:r>
      <w:r>
        <w:t>ị</w:t>
      </w:r>
      <w:r>
        <w:t xml:space="preserve"> x</w:t>
      </w:r>
      <w:r>
        <w:t>ử</w:t>
      </w:r>
      <w:r>
        <w:t xml:space="preserve"> lý và các th</w:t>
      </w:r>
      <w:r>
        <w:t>ờ</w:t>
      </w:r>
      <w:r>
        <w:t>i đi</w:t>
      </w:r>
      <w:r>
        <w:t>ể</w:t>
      </w:r>
      <w:r>
        <w:t>m ti</w:t>
      </w:r>
      <w:r>
        <w:t>ế</w:t>
      </w:r>
      <w:r>
        <w:t>p nh</w:t>
      </w:r>
      <w:r>
        <w:t>ậ</w:t>
      </w:r>
      <w:r>
        <w:t>n, hoàn thành, công khai.</w:t>
      </w:r>
    </w:p>
    <w:p w14:paraId="26453973" w14:textId="77777777" w:rsidR="00DE2458" w:rsidRDefault="008B1F88" w:rsidP="008B1F88">
      <w:pPr>
        <w:pStyle w:val="ListNumber"/>
        <w:numPr>
          <w:ilvl w:val="0"/>
          <w:numId w:val="134"/>
        </w:numPr>
      </w:pPr>
      <w:r>
        <w:rPr>
          <w:b/>
        </w:rPr>
        <w:t>Quá trình x</w:t>
      </w:r>
      <w:r>
        <w:rPr>
          <w:b/>
        </w:rPr>
        <w:t>ử</w:t>
      </w:r>
      <w:r>
        <w:rPr>
          <w:b/>
        </w:rPr>
        <w:t xml:space="preserve"> lý</w:t>
      </w:r>
      <w:r>
        <w:t xml:space="preserve"> — các m</w:t>
      </w:r>
      <w:r>
        <w:t>ố</w:t>
      </w:r>
      <w:r>
        <w:t>c theo th</w:t>
      </w:r>
      <w:r>
        <w:t>ờ</w:t>
      </w:r>
      <w:r>
        <w:t>i gian, t</w:t>
      </w:r>
      <w:r>
        <w:t>ừ</w:t>
      </w:r>
      <w:r>
        <w:t xml:space="preserve"> ti</w:t>
      </w:r>
      <w:r>
        <w:t>ế</w:t>
      </w:r>
      <w:r>
        <w:t>p nh</w:t>
      </w:r>
      <w:r>
        <w:t>ậ</w:t>
      </w:r>
      <w:r>
        <w:t>n, phân công, x</w:t>
      </w:r>
      <w:r>
        <w:t>ử</w:t>
      </w:r>
      <w:r>
        <w:t xml:space="preserve"> lý đ</w:t>
      </w:r>
      <w:r>
        <w:t>ế</w:t>
      </w:r>
      <w:r>
        <w:t>n công khai và đánh giá.</w:t>
      </w:r>
    </w:p>
    <w:p w14:paraId="48B9BFD4" w14:textId="77777777" w:rsidR="00DE2458" w:rsidRDefault="008B1F88" w:rsidP="008B1F88">
      <w:pPr>
        <w:pStyle w:val="ListNumber"/>
        <w:numPr>
          <w:ilvl w:val="0"/>
          <w:numId w:val="134"/>
        </w:numPr>
      </w:pPr>
      <w:r>
        <w:rPr>
          <w:b/>
        </w:rPr>
        <w:t>N</w:t>
      </w:r>
      <w:r>
        <w:rPr>
          <w:b/>
        </w:rPr>
        <w:t>ộ</w:t>
      </w:r>
      <w:r>
        <w:rPr>
          <w:b/>
        </w:rPr>
        <w:t>i dung và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t xml:space="preserve"> — s</w:t>
      </w:r>
      <w:r>
        <w:t>ự</w:t>
      </w:r>
      <w:r>
        <w:t xml:space="preserve"> vi</w:t>
      </w:r>
      <w:r>
        <w:t>ệ</w:t>
      </w:r>
      <w:r>
        <w:t>c đư</w:t>
      </w:r>
      <w:r>
        <w:t>ợ</w:t>
      </w:r>
      <w:r>
        <w:t>c ph</w:t>
      </w:r>
      <w:r>
        <w:t>ả</w:t>
      </w:r>
      <w:r>
        <w:t>n ánh và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đã công b</w:t>
      </w:r>
      <w:r>
        <w:t>ố</w:t>
      </w:r>
      <w:r>
        <w:t>.</w:t>
      </w:r>
    </w:p>
    <w:p w14:paraId="1900F3B2" w14:textId="77777777" w:rsidR="00DE2458" w:rsidRDefault="008B1F88" w:rsidP="008B1F88">
      <w:pPr>
        <w:pStyle w:val="ListNumber"/>
        <w:numPr>
          <w:ilvl w:val="0"/>
          <w:numId w:val="134"/>
        </w:numPr>
      </w:pPr>
      <w:r>
        <w:rPr>
          <w:b/>
        </w:rPr>
        <w:t>Trao đ</w:t>
      </w:r>
      <w:r>
        <w:rPr>
          <w:b/>
        </w:rPr>
        <w:t>ổ</w:t>
      </w:r>
      <w:r>
        <w:rPr>
          <w:b/>
        </w:rPr>
        <w:t>i công khai</w:t>
      </w:r>
      <w:r>
        <w:t xml:space="preserve"> — các trao đ</w:t>
      </w:r>
      <w:r>
        <w:t>ổ</w:t>
      </w:r>
      <w:r>
        <w:t>i đư</w:t>
      </w:r>
      <w:r>
        <w:t>ợ</w:t>
      </w:r>
      <w:r>
        <w:t>c phép hi</w:t>
      </w:r>
      <w:r>
        <w:t>ể</w:t>
      </w:r>
      <w:r>
        <w:t>n th</w:t>
      </w:r>
      <w:r>
        <w:t>ị</w:t>
      </w:r>
      <w:r>
        <w:t>; kh</w:t>
      </w:r>
      <w:r>
        <w:t>ố</w:t>
      </w:r>
      <w:r>
        <w:t>i này ch</w:t>
      </w:r>
      <w:r>
        <w:t>ỉ</w:t>
      </w:r>
      <w:r>
        <w:t xml:space="preserve"> có khi h</w:t>
      </w:r>
      <w:r>
        <w:t>ồ</w:t>
      </w:r>
      <w:r>
        <w:t xml:space="preserve"> sơ có n</w:t>
      </w:r>
      <w:r>
        <w:t>ộ</w:t>
      </w:r>
      <w:r>
        <w:t xml:space="preserve">i dung tương </w:t>
      </w:r>
      <w:r>
        <w:t>ứ</w:t>
      </w:r>
      <w:r>
        <w:t>ng.</w:t>
      </w:r>
    </w:p>
    <w:p w14:paraId="5491B8AC" w14:textId="77777777" w:rsidR="00DE2458" w:rsidRDefault="008B1F88">
      <w:r>
        <w:t>Danh sách hi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đa 24 k</w:t>
      </w:r>
      <w:r>
        <w:t>ế</w:t>
      </w:r>
      <w:r>
        <w:t>t qu</w:t>
      </w:r>
      <w:r>
        <w:t>ả</w:t>
      </w:r>
      <w:r>
        <w:t xml:space="preserve"> công khai m</w:t>
      </w:r>
      <w:r>
        <w:t>ớ</w:t>
      </w:r>
      <w:r>
        <w:t>i nh</w:t>
      </w:r>
      <w:r>
        <w:t>ấ</w:t>
      </w:r>
      <w:r>
        <w:t>t, chưa có ô tìm ki</w:t>
      </w:r>
      <w:r>
        <w:t>ế</w:t>
      </w:r>
      <w:r>
        <w:t>m ho</w:t>
      </w:r>
      <w:r>
        <w:t>ặ</w:t>
      </w:r>
      <w:r>
        <w:t>c phân trang. Ch</w:t>
      </w:r>
      <w:r>
        <w:t>ỉ</w:t>
      </w:r>
      <w:r>
        <w:t xml:space="preserve"> h</w:t>
      </w:r>
      <w:r>
        <w:t>ồ</w:t>
      </w:r>
      <w:r>
        <w:t xml:space="preserve"> sơ đã có k</w:t>
      </w:r>
      <w:r>
        <w:t>ế</w:t>
      </w:r>
      <w:r>
        <w:t>t qu</w:t>
      </w:r>
      <w:r>
        <w:t>ả</w:t>
      </w:r>
      <w:r>
        <w:t xml:space="preserve"> chuyên môn đư</w:t>
      </w:r>
      <w:r>
        <w:t>ợ</w:t>
      </w:r>
      <w:r>
        <w:t>c duy</w:t>
      </w:r>
      <w:r>
        <w:t>ệ</w:t>
      </w:r>
      <w:r>
        <w:t>t và đang công khai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n. Trang công khai không hi</w:t>
      </w:r>
      <w:r>
        <w:t>ể</w:t>
      </w:r>
      <w:r>
        <w:t>n th</w:t>
      </w:r>
      <w:r>
        <w:t>ị</w:t>
      </w:r>
      <w:r>
        <w:t xml:space="preserve"> thông tin liên h</w:t>
      </w:r>
      <w:r>
        <w:t>ệ</w:t>
      </w:r>
      <w:r>
        <w:t>, đ</w:t>
      </w:r>
      <w:r>
        <w:t>ị</w:t>
      </w:r>
      <w:r>
        <w:t>a đi</w:t>
      </w:r>
      <w:r>
        <w:t>ể</w:t>
      </w:r>
      <w:r>
        <w:t>m và t</w:t>
      </w:r>
      <w:r>
        <w:t>ệ</w:t>
      </w:r>
      <w:r>
        <w:t>p minh ch</w:t>
      </w:r>
      <w:r>
        <w:t>ứ</w:t>
      </w:r>
      <w:r>
        <w:t>ng c</w:t>
      </w:r>
      <w:r>
        <w:t>ủ</w:t>
      </w:r>
      <w:r>
        <w:t>a ngư</w:t>
      </w:r>
      <w:r>
        <w:t>ờ</w:t>
      </w:r>
      <w:r>
        <w:t>i g</w:t>
      </w:r>
      <w:r>
        <w:t>ử</w:t>
      </w:r>
      <w:r>
        <w:t>i;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</w:t>
      </w:r>
      <w:r>
        <w:t>ẩ</w:t>
      </w:r>
      <w:r>
        <w:t>n h</w:t>
      </w:r>
      <w:r>
        <w:t>ọ</w:t>
      </w:r>
      <w:r>
        <w:t xml:space="preserve"> tên,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email, đ</w:t>
      </w:r>
      <w:r>
        <w:t>ị</w:t>
      </w:r>
      <w:r>
        <w:t>a ch</w:t>
      </w:r>
      <w:r>
        <w:t>ỉ</w:t>
      </w:r>
      <w:r>
        <w:t xml:space="preserve"> c</w:t>
      </w:r>
      <w:r>
        <w:t>ủ</w:t>
      </w:r>
      <w:r>
        <w:t>a ngư</w:t>
      </w:r>
      <w:r>
        <w:t>ờ</w:t>
      </w:r>
      <w:r>
        <w:t>i g</w:t>
      </w:r>
      <w:r>
        <w:t>ử</w:t>
      </w:r>
      <w:r>
        <w:t>i 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trong n</w:t>
      </w:r>
      <w:r>
        <w:t>ộ</w:t>
      </w:r>
      <w:r>
        <w:t>i dung.</w:t>
      </w:r>
    </w:p>
    <w:p w14:paraId="7566837C" w14:textId="77777777" w:rsidR="00DE2458" w:rsidRDefault="008B1F88">
      <w:r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color w:val="1D4ED8"/>
        </w:rPr>
        <w:t>Không tìm th</w:t>
      </w:r>
      <w:r>
        <w:rPr>
          <w:b/>
          <w:color w:val="1D4ED8"/>
        </w:rPr>
        <w:t>ấ</w:t>
      </w:r>
      <w:r>
        <w:rPr>
          <w:b/>
          <w:color w:val="1D4ED8"/>
        </w:rPr>
        <w:t>y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, h</w:t>
      </w:r>
      <w:r>
        <w:t>ồ</w:t>
      </w:r>
      <w:r>
        <w:t xml:space="preserve"> sơ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đư</w:t>
      </w:r>
      <w:r>
        <w:t>ợ</w:t>
      </w:r>
      <w:r>
        <w:t>c g</w:t>
      </w:r>
      <w:r>
        <w:t>ỡ</w:t>
      </w:r>
      <w:r>
        <w:t xml:space="preserve"> kh</w:t>
      </w:r>
      <w:r>
        <w:t>ỏ</w:t>
      </w:r>
      <w:r>
        <w:t>i trang công khai; b</w:t>
      </w:r>
      <w:r>
        <w:t>ấ</w:t>
      </w:r>
      <w:r>
        <w:t xml:space="preserve">m </w:t>
      </w:r>
      <w:r>
        <w:rPr>
          <w:b/>
          <w:color w:val="1D4ED8"/>
        </w:rPr>
        <w:t>Xem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khác</w:t>
      </w:r>
      <w:r>
        <w:t>. Khi danh sách tr</w:t>
      </w:r>
      <w:r>
        <w:t>ố</w:t>
      </w:r>
      <w:r>
        <w:t xml:space="preserve">ng, màn hình báo </w:t>
      </w:r>
      <w:r>
        <w:rPr>
          <w:b/>
          <w:color w:val="1D4ED8"/>
        </w:rPr>
        <w:t>Chưa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đư</w:t>
      </w:r>
      <w:r>
        <w:rPr>
          <w:b/>
          <w:color w:val="1D4ED8"/>
        </w:rPr>
        <w:t>ợ</w:t>
      </w:r>
      <w:r>
        <w:rPr>
          <w:b/>
          <w:color w:val="1D4ED8"/>
        </w:rPr>
        <w:t>c công khai</w:t>
      </w:r>
      <w:r>
        <w:t>.</w:t>
      </w:r>
    </w:p>
    <w:p w14:paraId="78CF268D" w14:textId="77777777" w:rsidR="00DE2458" w:rsidRDefault="008B1F88">
      <w:pPr>
        <w:pStyle w:val="Heading3"/>
      </w:pPr>
      <w:bookmarkStart w:id="42" w:name="_Toc243254557"/>
      <w:r>
        <w:lastRenderedPageBreak/>
        <w:t>CC-05 · Văn b</w:t>
      </w:r>
      <w:r>
        <w:t>ả</w:t>
      </w:r>
      <w:r>
        <w:t>n công khai</w:t>
      </w:r>
      <w:bookmarkEnd w:id="42"/>
    </w:p>
    <w:p w14:paraId="3E06EED3" w14:textId="77777777" w:rsidR="00DE2458" w:rsidRDefault="008B1F88"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</w:t>
      </w:r>
      <w:r>
        <w:rPr>
          <w:b/>
          <w:color w:val="1D4ED8"/>
        </w:rPr>
        <w:t>Trang ch</w:t>
      </w:r>
      <w:r>
        <w:rPr>
          <w:b/>
          <w:color w:val="1D4ED8"/>
        </w:rPr>
        <w:t>ủ</w:t>
      </w:r>
      <w:r>
        <w:t xml:space="preserve"> › kh</w:t>
      </w:r>
      <w:r>
        <w:t>ố</w:t>
      </w:r>
      <w:r>
        <w:t>i văn b</w:t>
      </w:r>
      <w:r>
        <w:t>ả</w:t>
      </w:r>
      <w:r>
        <w:t>n công khai, m</w:t>
      </w:r>
      <w:r>
        <w:t>ặ</w:t>
      </w:r>
      <w:r>
        <w:t>c đ</w:t>
      </w:r>
      <w:r>
        <w:t>ị</w:t>
      </w:r>
      <w:r>
        <w:t xml:space="preserve">nh có tên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m</w:t>
      </w:r>
      <w:r>
        <w:rPr>
          <w:b/>
          <w:color w:val="1D4ED8"/>
        </w:rPr>
        <w:t>ớ</w:t>
      </w:r>
      <w:r>
        <w:rPr>
          <w:b/>
          <w:color w:val="1D4ED8"/>
        </w:rPr>
        <w:t>i công b</w:t>
      </w:r>
      <w:r>
        <w:rPr>
          <w:b/>
          <w:color w:val="1D4ED8"/>
        </w:rPr>
        <w:t>ố</w:t>
      </w:r>
      <w:r>
        <w:t xml:space="preserve"> · </w:t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dùng:</w:t>
      </w:r>
      <w:r>
        <w:t xml:space="preserve"> m</w:t>
      </w:r>
      <w:r>
        <w:t>ọ</w:t>
      </w:r>
      <w:r>
        <w:t>i ngư</w:t>
      </w:r>
      <w:r>
        <w:t>ờ</w:t>
      </w:r>
      <w:r>
        <w:t>i.</w:t>
      </w:r>
    </w:p>
    <w:p w14:paraId="2B04FB61" w14:textId="77777777" w:rsidR="00DE2458" w:rsidRDefault="008B1F88">
      <w:r>
        <w:t>Kh</w:t>
      </w:r>
      <w:r>
        <w:t>ố</w:t>
      </w:r>
      <w:r>
        <w:t>i văn b</w:t>
      </w:r>
      <w:r>
        <w:t>ả</w:t>
      </w:r>
      <w:r>
        <w:t>n n</w:t>
      </w:r>
      <w:r>
        <w:t>ằ</w:t>
      </w:r>
      <w:r>
        <w:t>m trong b</w:t>
      </w:r>
      <w:r>
        <w:t>ố</w:t>
      </w:r>
      <w:r>
        <w:t xml:space="preserve"> c</w:t>
      </w:r>
      <w:r>
        <w:t>ụ</w:t>
      </w:r>
      <w:r>
        <w:t>c trang ch</w:t>
      </w:r>
      <w:r>
        <w:t>ủ</w:t>
      </w:r>
      <w:r>
        <w:t>; tiêu đ</w:t>
      </w:r>
      <w:r>
        <w:t>ề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đ</w:t>
      </w:r>
      <w:r>
        <w:t>ị</w:t>
      </w:r>
      <w:r>
        <w:t>a phương đ</w:t>
      </w:r>
      <w:r>
        <w:t>ổ</w:t>
      </w:r>
      <w:r>
        <w:t>i. Ch</w:t>
      </w:r>
      <w:r>
        <w:t>ỉ</w:t>
      </w:r>
      <w:r>
        <w:t xml:space="preserve"> các b</w:t>
      </w:r>
      <w:r>
        <w:t>ả</w:t>
      </w:r>
      <w:r>
        <w:t>n văn b</w:t>
      </w:r>
      <w:r>
        <w:t>ả</w:t>
      </w:r>
      <w:r>
        <w:t>n đã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trong b</w:t>
      </w:r>
      <w:r>
        <w:t>ố</w:t>
      </w:r>
      <w:r>
        <w:t xml:space="preserve"> c</w:t>
      </w:r>
      <w:r>
        <w:t>ụ</w:t>
      </w:r>
      <w:r>
        <w:t>c đang công b</w:t>
      </w:r>
      <w:r>
        <w:t>ố</w:t>
      </w:r>
      <w:r>
        <w:t xml:space="preserve"> và chưa thu h</w:t>
      </w:r>
      <w:r>
        <w:t>ồ</w:t>
      </w:r>
      <w:r>
        <w:t>i m</w:t>
      </w:r>
      <w:r>
        <w:t>ớ</w:t>
      </w:r>
      <w:r>
        <w:t>i có th</w:t>
      </w:r>
      <w:r>
        <w:t>ể</w:t>
      </w:r>
      <w:r>
        <w:t xml:space="preserve"> t</w:t>
      </w:r>
      <w:r>
        <w:t>ả</w:t>
      </w:r>
      <w:r>
        <w:t>i t</w:t>
      </w:r>
      <w:r>
        <w:t>ừ</w:t>
      </w:r>
      <w:r>
        <w:t xml:space="preserve"> c</w:t>
      </w:r>
      <w:r>
        <w:t>ổ</w:t>
      </w:r>
      <w:r>
        <w:t>ng công khai.</w:t>
      </w:r>
    </w:p>
    <w:p w14:paraId="792C9333" w14:textId="77777777" w:rsidR="00DE2458" w:rsidRDefault="008B1F8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40F8310" wp14:editId="1223EA5C">
            <wp:extent cx="6120000" cy="2942308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-05-van-ban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2308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 w14:paraId="3E17F8FF" w14:textId="77777777" w:rsidR="00DE2458" w:rsidRDefault="008B1F88">
      <w:pPr>
        <w:pStyle w:val="Caption"/>
      </w:pPr>
      <w:r>
        <w:rPr>
          <w:b/>
        </w:rPr>
        <w:t xml:space="preserve">Hình 69. </w:t>
      </w:r>
      <w:r>
        <w:t>Kh</w:t>
      </w:r>
      <w:r>
        <w:t>ố</w:t>
      </w:r>
      <w:r>
        <w:t>i văn b</w:t>
      </w:r>
      <w:r>
        <w:t>ả</w:t>
      </w:r>
      <w:r>
        <w:t>n công khai trên trang ch</w:t>
      </w:r>
      <w:r>
        <w:t>ủ</w:t>
      </w:r>
    </w:p>
    <w:p w14:paraId="38B83703" w14:textId="77777777" w:rsidR="00DE2458" w:rsidRDefault="008B1F88" w:rsidP="008B1F88">
      <w:pPr>
        <w:pStyle w:val="ListNumber"/>
        <w:numPr>
          <w:ilvl w:val="0"/>
          <w:numId w:val="135"/>
        </w:numPr>
      </w:pPr>
      <w:r>
        <w:rPr>
          <w:b/>
        </w:rPr>
        <w:t>Văn b</w:t>
      </w:r>
      <w:r>
        <w:rPr>
          <w:b/>
        </w:rPr>
        <w:t>ả</w:t>
      </w:r>
      <w:r>
        <w:rPr>
          <w:b/>
        </w:rPr>
        <w:t>n đư</w:t>
      </w:r>
      <w:r>
        <w:rPr>
          <w:b/>
        </w:rPr>
        <w:t>ợ</w:t>
      </w:r>
      <w:r>
        <w:rPr>
          <w:b/>
        </w:rPr>
        <w:t>c công b</w:t>
      </w:r>
      <w:r>
        <w:rPr>
          <w:b/>
        </w:rPr>
        <w:t>ố</w:t>
      </w:r>
      <w:r>
        <w:t xml:space="preserve"> — mã công khai, ngày công b</w:t>
      </w:r>
      <w:r>
        <w:t>ố</w:t>
      </w:r>
      <w:r>
        <w:t>, tên và tóm t</w:t>
      </w:r>
      <w:r>
        <w:t>ắ</w:t>
      </w:r>
      <w:r>
        <w:t>t n</w:t>
      </w:r>
      <w:r>
        <w:t>ế</w:t>
      </w:r>
      <w:r>
        <w:t>u có.</w:t>
      </w:r>
    </w:p>
    <w:p w14:paraId="0E2348E8" w14:textId="77777777" w:rsidR="00DE2458" w:rsidRDefault="008B1F88" w:rsidP="008B1F88">
      <w:pPr>
        <w:pStyle w:val="ListNumber"/>
        <w:numPr>
          <w:ilvl w:val="0"/>
          <w:numId w:val="135"/>
        </w:numPr>
      </w:pPr>
      <w:r>
        <w:rPr>
          <w:b/>
        </w:rPr>
        <w:t>T</w:t>
      </w:r>
      <w:r>
        <w:rPr>
          <w:b/>
        </w:rPr>
        <w:t>ả</w:t>
      </w:r>
      <w:r>
        <w:rPr>
          <w:b/>
        </w:rPr>
        <w:t>i văn b</w:t>
      </w:r>
      <w:r>
        <w:rPr>
          <w:b/>
        </w:rPr>
        <w:t>ả</w:t>
      </w:r>
      <w:r>
        <w:rPr>
          <w:b/>
        </w:rPr>
        <w:t>n</w:t>
      </w:r>
      <w:r>
        <w:t xml:space="preserve"> — b</w:t>
      </w:r>
      <w:r>
        <w:t>ấ</w:t>
      </w:r>
      <w:r>
        <w:t>m dòng văn b</w:t>
      </w:r>
      <w:r>
        <w:t>ả</w:t>
      </w:r>
      <w:r>
        <w:t>n có bi</w:t>
      </w:r>
      <w:r>
        <w:t>ể</w:t>
      </w:r>
      <w:r>
        <w:t>u tư</w:t>
      </w:r>
      <w:r>
        <w:t>ợ</w:t>
      </w:r>
      <w:r>
        <w:t>ng t</w:t>
      </w:r>
      <w:r>
        <w:t>ả</w:t>
      </w:r>
      <w:r>
        <w:t>i đ</w:t>
      </w:r>
      <w:r>
        <w:t>ể</w:t>
      </w:r>
      <w:r>
        <w:t xml:space="preserve"> l</w:t>
      </w:r>
      <w:r>
        <w:t>ấ</w:t>
      </w:r>
      <w:r>
        <w:t>y b</w:t>
      </w:r>
      <w:r>
        <w:t>ả</w:t>
      </w:r>
      <w:r>
        <w:t>n công khai.</w:t>
      </w:r>
    </w:p>
    <w:p w14:paraId="7AB0A573" w14:textId="77777777" w:rsidR="00DE2458" w:rsidRDefault="008B1F88">
      <w:pPr>
        <w:pStyle w:val="Heading4"/>
      </w:pPr>
      <w:r>
        <w:t>Đ</w:t>
      </w:r>
      <w:r>
        <w:t>ọ</w:t>
      </w:r>
      <w:r>
        <w:t>c và t</w:t>
      </w:r>
      <w:r>
        <w:t>ả</w:t>
      </w:r>
      <w:r>
        <w:t>i văn b</w:t>
      </w:r>
      <w:r>
        <w:t>ả</w:t>
      </w:r>
      <w:r>
        <w:t>n</w:t>
      </w:r>
    </w:p>
    <w:p w14:paraId="65C81D51" w14:textId="77777777" w:rsidR="00DE2458" w:rsidRDefault="008B1F88" w:rsidP="008B1F88">
      <w:pPr>
        <w:pStyle w:val="ListNumber"/>
        <w:numPr>
          <w:ilvl w:val="0"/>
          <w:numId w:val="136"/>
        </w:numPr>
      </w:pPr>
      <w:r>
        <w:t>V</w:t>
      </w:r>
      <w:r>
        <w:t>ề</w:t>
      </w:r>
      <w:r>
        <w:t xml:space="preserve"> </w:t>
      </w:r>
      <w:r>
        <w:rPr>
          <w:b/>
          <w:color w:val="1D4ED8"/>
        </w:rPr>
        <w:t>Trang ch</w:t>
      </w:r>
      <w:r>
        <w:rPr>
          <w:b/>
          <w:color w:val="1D4ED8"/>
        </w:rPr>
        <w:t>ủ</w:t>
      </w:r>
      <w:r>
        <w:t>, cu</w:t>
      </w:r>
      <w:r>
        <w:t>ộ</w:t>
      </w:r>
      <w:r>
        <w:t>n đ</w:t>
      </w:r>
      <w:r>
        <w:t>ế</w:t>
      </w:r>
      <w:r>
        <w:t>n kh</w:t>
      </w:r>
      <w:r>
        <w:t>ố</w:t>
      </w:r>
      <w:r>
        <w:t>i văn b</w:t>
      </w:r>
      <w:r>
        <w:t>ả</w:t>
      </w:r>
      <w:r>
        <w:t>n công khai.</w:t>
      </w:r>
    </w:p>
    <w:p w14:paraId="4919A609" w14:textId="77777777" w:rsidR="00DE2458" w:rsidRDefault="008B1F88" w:rsidP="008B1F88">
      <w:pPr>
        <w:pStyle w:val="ListNumber"/>
        <w:numPr>
          <w:ilvl w:val="0"/>
          <w:numId w:val="136"/>
        </w:numPr>
      </w:pPr>
      <w:r>
        <w:t>Đ</w:t>
      </w:r>
      <w:r>
        <w:t>ọ</w:t>
      </w:r>
      <w:r>
        <w:t xml:space="preserve">c tên, mã, ngày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t xml:space="preserve"> và tóm t</w:t>
      </w:r>
      <w:r>
        <w:t>ắ</w:t>
      </w:r>
      <w:r>
        <w:t>t đ</w:t>
      </w:r>
      <w:r>
        <w:t>ể</w:t>
      </w:r>
      <w:r>
        <w:t xml:space="preserve"> xác đ</w:t>
      </w:r>
      <w:r>
        <w:t>ị</w:t>
      </w:r>
      <w:r>
        <w:t>nh văn b</w:t>
      </w:r>
      <w:r>
        <w:t>ả</w:t>
      </w:r>
      <w:r>
        <w:t>n c</w:t>
      </w:r>
      <w:r>
        <w:t>ầ</w:t>
      </w:r>
      <w:r>
        <w:t>n dùng.</w:t>
      </w:r>
    </w:p>
    <w:p w14:paraId="7803798A" w14:textId="77777777" w:rsidR="00DE2458" w:rsidRDefault="008B1F88" w:rsidP="008B1F88">
      <w:pPr>
        <w:pStyle w:val="ListNumber"/>
        <w:numPr>
          <w:ilvl w:val="0"/>
          <w:numId w:val="136"/>
        </w:numPr>
      </w:pPr>
      <w:r>
        <w:t>B</w:t>
      </w:r>
      <w:r>
        <w:t>ấ</w:t>
      </w:r>
      <w:r>
        <w:t>m dòng văn b</w:t>
      </w:r>
      <w:r>
        <w:t>ả</w:t>
      </w:r>
      <w:r>
        <w:t>n có bi</w:t>
      </w:r>
      <w:r>
        <w:t>ể</w:t>
      </w:r>
      <w:r>
        <w:t>u tư</w:t>
      </w:r>
      <w:r>
        <w:t>ợ</w:t>
      </w:r>
      <w:r>
        <w:t>ng t</w:t>
      </w:r>
      <w:r>
        <w:t>ả</w:t>
      </w:r>
      <w:r>
        <w:t>i, v</w:t>
      </w:r>
      <w:r>
        <w:t>ớ</w:t>
      </w:r>
      <w:r>
        <w:t xml:space="preserve">i chú thích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. Trình duy</w:t>
      </w:r>
      <w:r>
        <w:t>ệ</w:t>
      </w:r>
      <w:r>
        <w:t>t m</w:t>
      </w:r>
      <w:r>
        <w:t>ở</w:t>
      </w:r>
      <w:r>
        <w:t xml:space="preserve"> liên k</w:t>
      </w:r>
      <w:r>
        <w:t>ế</w:t>
      </w:r>
      <w:r>
        <w:t>t t</w:t>
      </w:r>
      <w:r>
        <w:t>ả</w:t>
      </w:r>
      <w:r>
        <w:t>i trong tab m</w:t>
      </w:r>
      <w:r>
        <w:t>ớ</w:t>
      </w:r>
      <w:r>
        <w:t>i; lưu ho</w:t>
      </w:r>
      <w:r>
        <w:t>ặ</w:t>
      </w:r>
      <w:r>
        <w:t>c m</w:t>
      </w:r>
      <w:r>
        <w:t>ở</w:t>
      </w:r>
      <w:r>
        <w:t xml:space="preserve"> t</w:t>
      </w:r>
      <w:r>
        <w:t>ệ</w:t>
      </w:r>
      <w:r>
        <w:t>p theo ch</w:t>
      </w:r>
      <w:r>
        <w:t>ứ</w:t>
      </w:r>
      <w:r>
        <w:t>c năng c</w:t>
      </w:r>
      <w:r>
        <w:t>ủ</w:t>
      </w:r>
      <w:r>
        <w:t>a trình duy</w:t>
      </w:r>
      <w:r>
        <w:t>ệ</w:t>
      </w:r>
      <w:r>
        <w:t>t. T</w:t>
      </w:r>
      <w:r>
        <w:t>ệ</w:t>
      </w:r>
      <w:r>
        <w:t>p t</w:t>
      </w:r>
      <w:r>
        <w:t>ả</w:t>
      </w:r>
      <w:r>
        <w:t>i v</w:t>
      </w:r>
      <w:r>
        <w:t>ề</w:t>
      </w:r>
      <w:r>
        <w:t xml:space="preserve"> đư</w:t>
      </w:r>
      <w:r>
        <w:t>ợ</w:t>
      </w:r>
      <w:r>
        <w:t>c đ</w:t>
      </w:r>
      <w:r>
        <w:t>ặ</w:t>
      </w:r>
      <w:r>
        <w:t>t tên theo mã công khai c</w:t>
      </w:r>
      <w:r>
        <w:t>ủ</w:t>
      </w:r>
      <w:r>
        <w:t>a văn b</w:t>
      </w:r>
      <w:r>
        <w:t>ả</w:t>
      </w:r>
      <w:r>
        <w:t>n.</w:t>
      </w:r>
    </w:p>
    <w:p w14:paraId="385A8DE8" w14:textId="77777777" w:rsidR="00DE2458" w:rsidRDefault="008B1F88">
      <w:r>
        <w:t>N</w:t>
      </w:r>
      <w:r>
        <w:t>ế</w:t>
      </w:r>
      <w:r>
        <w:t>u chưa có văn b</w:t>
      </w:r>
      <w:r>
        <w:t>ả</w:t>
      </w:r>
      <w:r>
        <w:t>n trong kh</w:t>
      </w:r>
      <w:r>
        <w:t>ố</w:t>
      </w:r>
      <w:r>
        <w:t>i,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</w:t>
      </w:r>
      <w:r>
        <w:rPr>
          <w:b/>
          <w:color w:val="1D4ED8"/>
        </w:rPr>
        <w:t>Chưa có văn b</w:t>
      </w:r>
      <w:r>
        <w:rPr>
          <w:b/>
          <w:color w:val="1D4ED8"/>
        </w:rPr>
        <w:t>ả</w:t>
      </w:r>
      <w:r>
        <w:rPr>
          <w:b/>
          <w:color w:val="1D4ED8"/>
        </w:rPr>
        <w:t>n đư</w:t>
      </w:r>
      <w:r>
        <w:rPr>
          <w:b/>
          <w:color w:val="1D4ED8"/>
        </w:rPr>
        <w:t>ợ</w:t>
      </w:r>
      <w:r>
        <w:rPr>
          <w:b/>
          <w:color w:val="1D4ED8"/>
        </w:rPr>
        <w:t>c công b</w:t>
      </w:r>
      <w:r>
        <w:rPr>
          <w:b/>
          <w:color w:val="1D4ED8"/>
        </w:rPr>
        <w:t>ố</w:t>
      </w:r>
      <w:r>
        <w:t>. Liên k</w:t>
      </w:r>
      <w:r>
        <w:t>ế</w:t>
      </w:r>
      <w:r>
        <w:t>t cũ có th</w:t>
      </w:r>
      <w:r>
        <w:t>ể</w:t>
      </w:r>
      <w:r>
        <w:t xml:space="preserve"> không t</w:t>
      </w:r>
      <w:r>
        <w:t>ả</w:t>
      </w:r>
      <w:r>
        <w:t>i đư</w:t>
      </w:r>
      <w:r>
        <w:t>ợ</w:t>
      </w:r>
      <w:r>
        <w:t>c sau khi văn b</w:t>
      </w:r>
      <w:r>
        <w:t>ả</w:t>
      </w:r>
      <w:r>
        <w:t>n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không còn thu</w:t>
      </w:r>
      <w:r>
        <w:t>ộ</w:t>
      </w:r>
      <w:r>
        <w:t>c b</w:t>
      </w:r>
      <w:r>
        <w:t>ố</w:t>
      </w:r>
      <w:r>
        <w:t xml:space="preserve"> c</w:t>
      </w:r>
      <w:r>
        <w:t>ụ</w:t>
      </w:r>
      <w:r>
        <w:t>c đang công b</w:t>
      </w:r>
      <w:r>
        <w:t>ố</w:t>
      </w:r>
      <w:r>
        <w:t>; v</w:t>
      </w:r>
      <w:r>
        <w:t>ề</w:t>
      </w:r>
      <w:r>
        <w:t xml:space="preserve"> trang ch</w:t>
      </w:r>
      <w:r>
        <w:t>ủ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danh sách hi</w:t>
      </w:r>
      <w:r>
        <w:t>ệ</w:t>
      </w:r>
      <w:r>
        <w:t>n t</w:t>
      </w:r>
      <w:r>
        <w:t>ạ</w:t>
      </w:r>
      <w:r>
        <w:t>i.</w:t>
      </w:r>
    </w:p>
    <w:p w14:paraId="0502D0FB" w14:textId="77777777" w:rsidR="00DE2458" w:rsidRDefault="008B1F88">
      <w:pPr>
        <w:pStyle w:val="Heading1"/>
        <w:pBdr>
          <w:bottom w:val="single" w:sz="12" w:space="8" w:color="1D4ED8"/>
        </w:pBdr>
      </w:pPr>
      <w:bookmarkStart w:id="43" w:name="_Toc243254558"/>
      <w:r>
        <w:lastRenderedPageBreak/>
        <w:t>Ph</w:t>
      </w:r>
      <w:r>
        <w:t>ầ</w:t>
      </w:r>
      <w:r>
        <w:t>n 3. Quy trình nghi</w:t>
      </w:r>
      <w:r>
        <w:t>ệ</w:t>
      </w:r>
      <w:r>
        <w:t>p v</w:t>
      </w:r>
      <w:r>
        <w:t>ụ</w:t>
      </w:r>
      <w:bookmarkEnd w:id="43"/>
    </w:p>
    <w:p w14:paraId="5817DC8A" w14:textId="77777777" w:rsidR="00DE2458" w:rsidRDefault="008B1F88">
      <w:r>
        <w:t>M</w:t>
      </w:r>
      <w:r>
        <w:t>ỗ</w:t>
      </w:r>
      <w:r>
        <w:t>i quy trình dư</w:t>
      </w:r>
      <w:r>
        <w:t>ớ</w:t>
      </w:r>
      <w:r>
        <w:t>i đây đi qua nhi</w:t>
      </w:r>
      <w:r>
        <w:t>ề</w:t>
      </w:r>
      <w:r>
        <w:t>u màn hình và nhi</w:t>
      </w:r>
      <w:r>
        <w:t>ề</w:t>
      </w:r>
      <w:r>
        <w:t>u ngư</w:t>
      </w:r>
      <w:r>
        <w:t>ờ</w:t>
      </w:r>
      <w:r>
        <w:t>i. Đ</w:t>
      </w:r>
      <w:r>
        <w:t>ầ</w:t>
      </w:r>
      <w:r>
        <w:t>u m</w:t>
      </w:r>
      <w:r>
        <w:t>ỗ</w:t>
      </w:r>
      <w:r>
        <w:t>i m</w:t>
      </w:r>
      <w:r>
        <w:t>ụ</w:t>
      </w:r>
      <w:r>
        <w:t>c có b</w:t>
      </w:r>
      <w:r>
        <w:t>ả</w:t>
      </w:r>
      <w:r>
        <w:t>ng tóm t</w:t>
      </w:r>
      <w:r>
        <w:t>ắ</w:t>
      </w:r>
      <w:r>
        <w:t>t các bư</w:t>
      </w:r>
      <w:r>
        <w:t>ớ</w:t>
      </w:r>
      <w:r>
        <w:t xml:space="preserve">c (ai làm, </w:t>
      </w:r>
      <w:r>
        <w:t>ở</w:t>
      </w:r>
      <w:r>
        <w:t xml:space="preserve"> màn hình nào, k</w:t>
      </w:r>
      <w:r>
        <w:t>ế</w:t>
      </w:r>
      <w:r>
        <w:t>t qu</w:t>
      </w:r>
      <w:r>
        <w:t>ả</w:t>
      </w:r>
      <w:r>
        <w:t>); các ti</w:t>
      </w:r>
      <w:r>
        <w:t>ể</w:t>
      </w:r>
      <w:r>
        <w:t>u m</w:t>
      </w:r>
      <w:r>
        <w:t>ụ</w:t>
      </w:r>
      <w:r>
        <w:t>c sau đó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>ng bư</w:t>
      </w:r>
      <w:r>
        <w:t>ớ</w:t>
      </w:r>
      <w:r>
        <w:t>c. Mã màn hình (DH-, CT-, DL-, ND-, HT-) d</w:t>
      </w:r>
      <w:r>
        <w:t>ẫ</w:t>
      </w:r>
      <w:r>
        <w:t>n t</w:t>
      </w:r>
      <w:r>
        <w:t>ớ</w:t>
      </w:r>
      <w:r>
        <w:t>i 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 xml:space="preserve">t </w:t>
      </w:r>
      <w:r>
        <w:t>ở</w:t>
      </w:r>
      <w:r>
        <w:t xml:space="preserve"> Ph</w:t>
      </w:r>
      <w:r>
        <w:t>ầ</w:t>
      </w:r>
      <w:r>
        <w:t>n 2.</w:t>
      </w:r>
    </w:p>
    <w:p w14:paraId="26746C2E" w14:textId="77777777" w:rsidR="00DE2458" w:rsidRDefault="008B1F88">
      <w:pPr>
        <w:pStyle w:val="Heading2"/>
      </w:pPr>
      <w:bookmarkStart w:id="44" w:name="_Toc243254559"/>
      <w:r>
        <w:t>3.1 Kh</w:t>
      </w:r>
      <w:r>
        <w:t>ở</w:t>
      </w:r>
      <w:r>
        <w:t>i t</w:t>
      </w:r>
      <w:r>
        <w:t>ạ</w:t>
      </w:r>
      <w:r>
        <w:t>o h</w:t>
      </w:r>
      <w:r>
        <w:t>ệ</w:t>
      </w:r>
      <w:r>
        <w:t xml:space="preserve"> th</w:t>
      </w:r>
      <w:r>
        <w:t>ố</w:t>
      </w:r>
      <w:r>
        <w:t>ng cho m</w:t>
      </w:r>
      <w:r>
        <w:t>ộ</w:t>
      </w:r>
      <w:r>
        <w:t>t đ</w:t>
      </w:r>
      <w:r>
        <w:t>ị</w:t>
      </w:r>
      <w:r>
        <w:t>a phương m</w:t>
      </w:r>
      <w:r>
        <w:t>ớ</w:t>
      </w:r>
      <w:r>
        <w:t>i</w:t>
      </w:r>
      <w:bookmarkEnd w:id="44"/>
    </w:p>
    <w:p w14:paraId="5B66F694" w14:textId="77777777" w:rsidR="00DE2458" w:rsidRDefault="008B1F88">
      <w:r>
        <w:t>Quy trình áp d</w:t>
      </w:r>
      <w:r>
        <w:t>ụ</w:t>
      </w:r>
      <w:r>
        <w:t>ng khi đưa h</w:t>
      </w:r>
      <w:r>
        <w:t>ệ</w:t>
      </w:r>
      <w:r>
        <w:t xml:space="preserve"> th</w:t>
      </w:r>
      <w:r>
        <w:t>ố</w:t>
      </w:r>
      <w:r>
        <w:t>ng vào s</w:t>
      </w:r>
      <w:r>
        <w:t>ử</w:t>
      </w:r>
      <w:r>
        <w:t xml:space="preserve"> d</w:t>
      </w:r>
      <w:r>
        <w:t>ụ</w:t>
      </w:r>
      <w:r>
        <w:t>ng l</w:t>
      </w:r>
      <w:r>
        <w:t>ầ</w:t>
      </w:r>
      <w:r>
        <w:t>n đ</w:t>
      </w:r>
      <w:r>
        <w:t>ầ</w:t>
      </w:r>
      <w:r>
        <w:t>u t</w:t>
      </w:r>
      <w:r>
        <w:t>ạ</w:t>
      </w:r>
      <w:r>
        <w:t>i m</w:t>
      </w:r>
      <w:r>
        <w:t>ộ</w:t>
      </w:r>
      <w:r>
        <w:t>t xã, phư</w:t>
      </w:r>
      <w:r>
        <w:t>ờ</w:t>
      </w:r>
      <w:r>
        <w:t>ng, đ</w:t>
      </w:r>
      <w:r>
        <w:t>ặ</w:t>
      </w:r>
      <w:r>
        <w:t>c khu (ho</w:t>
      </w:r>
      <w:r>
        <w:t>ặ</w:t>
      </w:r>
      <w:r>
        <w:t>c trư</w:t>
      </w:r>
      <w:r>
        <w:t>ờ</w:t>
      </w:r>
      <w:r>
        <w:t>ng h</w:t>
      </w:r>
      <w:r>
        <w:t>ọ</w:t>
      </w:r>
      <w:r>
        <w:t>c, cơ quan khác), trên máy ch</w:t>
      </w:r>
      <w:r>
        <w:t>ủ</w:t>
      </w:r>
      <w:r>
        <w:t xml:space="preserve"> m</w:t>
      </w:r>
      <w:r>
        <w:t>ớ</w:t>
      </w:r>
      <w:r>
        <w:t>i cài đ</w:t>
      </w:r>
      <w:r>
        <w:t>ặ</w:t>
      </w:r>
      <w:r>
        <w:t>t và chưa có d</w:t>
      </w:r>
      <w:r>
        <w:t>ữ</w:t>
      </w:r>
      <w:r>
        <w:t xml:space="preserve"> li</w:t>
      </w:r>
      <w:r>
        <w:t>ệ</w:t>
      </w:r>
      <w:r>
        <w:t>u. Khi hoàn t</w:t>
      </w:r>
      <w:r>
        <w:t>ấ</w:t>
      </w:r>
      <w:r>
        <w:t>t, h</w:t>
      </w:r>
      <w:r>
        <w:t>ệ</w:t>
      </w:r>
      <w:r>
        <w:t xml:space="preserve"> th</w:t>
      </w:r>
      <w:r>
        <w:t>ố</w:t>
      </w:r>
      <w:r>
        <w:t>ng mang tên đơn v</w:t>
      </w:r>
      <w:r>
        <w:t>ị</w:t>
      </w:r>
      <w:r>
        <w:t>; đã có cơ c</w:t>
      </w:r>
      <w:r>
        <w:t>ấ</w:t>
      </w:r>
      <w:r>
        <w:t>u phòng ban, b</w:t>
      </w:r>
      <w:r>
        <w:t>ộ</w:t>
      </w:r>
      <w:r>
        <w:t xml:space="preserve"> ch</w:t>
      </w:r>
      <w:r>
        <w:t>ỉ</w:t>
      </w:r>
      <w:r>
        <w:t xml:space="preserve"> tiêu c</w:t>
      </w:r>
      <w:r>
        <w:t>ủ</w:t>
      </w:r>
      <w:r>
        <w:t>a năm k</w:t>
      </w:r>
      <w:r>
        <w:t>ế</w:t>
      </w:r>
      <w:r>
        <w:t xml:space="preserve"> ho</w:t>
      </w:r>
      <w:r>
        <w:t>ạ</w:t>
      </w:r>
      <w:r>
        <w:t>ch đư</w:t>
      </w:r>
      <w:r>
        <w:t>ợ</w:t>
      </w:r>
      <w:r>
        <w:t>c gán phòng ch</w:t>
      </w:r>
      <w:r>
        <w:t>ủ</w:t>
      </w:r>
      <w:r>
        <w:t xml:space="preserve"> trì và các th</w:t>
      </w:r>
      <w:r>
        <w:t>ờ</w:t>
      </w:r>
      <w:r>
        <w:t>i h</w:t>
      </w:r>
      <w:r>
        <w:t>ạ</w:t>
      </w:r>
      <w:r>
        <w:t>n trách nhi</w:t>
      </w:r>
      <w:r>
        <w:t>ệ</w:t>
      </w:r>
      <w:r>
        <w:t>m; m</w:t>
      </w:r>
      <w:r>
        <w:t>ỗ</w:t>
      </w:r>
      <w:r>
        <w:t>i cán b</w:t>
      </w:r>
      <w:r>
        <w:t>ộ</w:t>
      </w:r>
      <w:r>
        <w:t xml:space="preserve"> có tài kho</w:t>
      </w:r>
      <w:r>
        <w:t>ả</w:t>
      </w:r>
      <w:r>
        <w:t>n đúng vai trò.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1911"/>
        <w:gridCol w:w="1710"/>
        <w:gridCol w:w="2532"/>
        <w:gridCol w:w="2793"/>
      </w:tblGrid>
      <w:tr w:rsidR="00DE2458" w14:paraId="3EAFC8B9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6BC0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191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725F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71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AD9D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53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0055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79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7B5F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0456D578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398B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8F9E" w14:textId="77777777" w:rsidR="00DE2458" w:rsidRDefault="008B1F88">
            <w:pPr>
              <w:spacing w:after="0" w:line="276" w:lineRule="auto"/>
            </w:pPr>
            <w:r>
              <w:t>Đơn v</w:t>
            </w:r>
            <w:r>
              <w:t>ị</w:t>
            </w:r>
            <w:r>
              <w:t xml:space="preserve"> cài đ</w:t>
            </w:r>
            <w:r>
              <w:t>ặ</w:t>
            </w:r>
            <w:r>
              <w:t>t,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7FA2" w14:textId="77777777" w:rsidR="00DE2458" w:rsidRDefault="008B1F88">
            <w:pPr>
              <w:spacing w:after="0" w:line="276" w:lineRule="auto"/>
            </w:pPr>
            <w:r>
              <w:t>DH-01, HT-01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3E84" w14:textId="77777777" w:rsidR="00DE2458" w:rsidRDefault="008B1F88">
            <w:pPr>
              <w:spacing w:after="0" w:line="276" w:lineRule="auto"/>
            </w:pPr>
            <w:r>
              <w:t>Bàn giao tài kho</w:t>
            </w:r>
            <w:r>
              <w:t>ả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đ</w:t>
            </w:r>
            <w:r>
              <w:t>ầ</w:t>
            </w:r>
            <w:r>
              <w:t>u tiên; đăng nh</w:t>
            </w:r>
            <w:r>
              <w:t>ậ</w:t>
            </w:r>
            <w:r>
              <w:t>p, m</w:t>
            </w:r>
            <w:r>
              <w:t>ở</w:t>
            </w:r>
            <w:r>
              <w:t xml:space="preserve"> trình thi</w:t>
            </w:r>
            <w:r>
              <w:t>ế</w:t>
            </w:r>
            <w:r>
              <w:t>t l</w:t>
            </w:r>
            <w:r>
              <w:t>ậ</w:t>
            </w:r>
            <w:r>
              <w:t>p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57E6" w14:textId="77777777" w:rsidR="00DE2458" w:rsidRDefault="008B1F88">
            <w:pPr>
              <w:spacing w:after="0" w:line="276" w:lineRule="auto"/>
            </w:pPr>
            <w:r>
              <w:t>DH-01 hi</w:t>
            </w:r>
            <w:r>
              <w:t>ệ</w:t>
            </w:r>
            <w:r>
              <w:t>n c</w:t>
            </w:r>
            <w:r>
              <w:t>ả</w:t>
            </w:r>
            <w:r>
              <w:t xml:space="preserve">nh báo </w:t>
            </w:r>
            <w:r>
              <w:rPr>
                <w:b/>
                <w:color w:val="1D4ED8"/>
              </w:rPr>
              <w:t>Chưa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thông tin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</w:p>
        </w:tc>
      </w:tr>
      <w:tr w:rsidR="00DE2458" w14:paraId="429D3292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17F1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26A1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E386" w14:textId="77777777" w:rsidR="00DE2458" w:rsidRDefault="008B1F88">
            <w:pPr>
              <w:spacing w:after="0" w:line="276" w:lineRule="auto"/>
            </w:pPr>
            <w:r>
              <w:t>HT-01,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8164" w14:textId="77777777" w:rsidR="00DE2458" w:rsidRDefault="008B1F88">
            <w:pPr>
              <w:spacing w:after="0" w:line="276" w:lineRule="auto"/>
            </w:pPr>
            <w:r>
              <w:t>Khai lo</w:t>
            </w:r>
            <w:r>
              <w:t>ạ</w:t>
            </w:r>
            <w:r>
              <w:t>i đơn v</w:t>
            </w:r>
            <w:r>
              <w:t>ị</w:t>
            </w:r>
            <w:r>
              <w:t>, tên đơn v</w:t>
            </w:r>
            <w:r>
              <w:t>ị</w:t>
            </w:r>
            <w:r>
              <w:t>, tên cơ quan, tên ng</w:t>
            </w:r>
            <w:r>
              <w:t>ắ</w:t>
            </w:r>
            <w:r>
              <w:t>n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C0F3" w14:textId="77777777" w:rsidR="00DE2458" w:rsidRDefault="008B1F88">
            <w:pPr>
              <w:spacing w:after="0" w:line="276" w:lineRule="auto"/>
            </w:pPr>
            <w:r>
              <w:t>Xác đ</w:t>
            </w:r>
            <w:r>
              <w:t>ị</w:t>
            </w:r>
            <w:r>
              <w:t xml:space="preserve">nh tên </w:t>
            </w:r>
            <w:r>
              <w:t>ứ</w:t>
            </w:r>
            <w:r>
              <w:t>ng d</w:t>
            </w:r>
            <w:r>
              <w:t>ụ</w:t>
            </w:r>
            <w:r>
              <w:t>ng, ví d</w:t>
            </w:r>
            <w:r>
              <w:t>ụ</w:t>
            </w:r>
            <w:r>
              <w:t xml:space="preserve"> "IOC Lái Thiêu"</w:t>
            </w:r>
          </w:p>
        </w:tc>
      </w:tr>
      <w:tr w:rsidR="00DE2458" w14:paraId="2ABE71D9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F477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4283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67CC" w14:textId="77777777" w:rsidR="00DE2458" w:rsidRDefault="008B1F88">
            <w:pPr>
              <w:spacing w:after="0" w:line="276" w:lineRule="auto"/>
            </w:pPr>
            <w:r>
              <w:t>HT-01,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Cơ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c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A62C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phòng ban theo m</w:t>
            </w:r>
            <w:r>
              <w:t>ẫ</w:t>
            </w:r>
            <w:r>
              <w:t>u, s</w:t>
            </w:r>
            <w:r>
              <w:t>ử</w:t>
            </w:r>
            <w:r>
              <w:t>a tên phòng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AE24" w14:textId="77777777" w:rsidR="00DE2458" w:rsidRDefault="008B1F88">
            <w:pPr>
              <w:spacing w:after="0" w:line="276" w:lineRule="auto"/>
            </w:pPr>
            <w:r>
              <w:t>Danh sách phòng ban s</w:t>
            </w:r>
            <w:r>
              <w:t>ẽ</w:t>
            </w:r>
            <w:r>
              <w:t xml:space="preserve"> t</w:t>
            </w:r>
            <w:r>
              <w:t>ạ</w:t>
            </w:r>
            <w:r>
              <w:t>o</w:t>
            </w:r>
          </w:p>
        </w:tc>
      </w:tr>
      <w:tr w:rsidR="00DE2458" w14:paraId="632F9CD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5258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E2DF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43E0" w14:textId="77777777" w:rsidR="00DE2458" w:rsidRDefault="008B1F88">
            <w:pPr>
              <w:spacing w:after="0" w:line="276" w:lineRule="auto"/>
            </w:pPr>
            <w:r>
              <w:t>HT-01,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D16D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năm và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m</w:t>
            </w:r>
            <w:r>
              <w:t>ẫ</w:t>
            </w:r>
            <w:r>
              <w:t>u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0F66" w14:textId="77777777" w:rsidR="00DE2458" w:rsidRDefault="008B1F88">
            <w:pPr>
              <w:spacing w:after="0" w:line="276" w:lineRule="auto"/>
            </w:pPr>
            <w:r>
              <w:t>Danh sách b</w:t>
            </w:r>
            <w:r>
              <w:t>ộ</w:t>
            </w:r>
            <w:r>
              <w:t xml:space="preserve"> s</w:t>
            </w:r>
            <w:r>
              <w:t>ẽ</w:t>
            </w:r>
            <w:r>
              <w:t xml:space="preserve"> n</w:t>
            </w:r>
            <w:r>
              <w:t>ạ</w:t>
            </w:r>
            <w:r>
              <w:t>p,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Không n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p</w:t>
            </w:r>
          </w:p>
        </w:tc>
      </w:tr>
      <w:tr w:rsidR="00DE2458" w14:paraId="17C589FA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97D6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C682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33ED" w14:textId="77777777" w:rsidR="00DE2458" w:rsidRDefault="008B1F88">
            <w:pPr>
              <w:spacing w:after="0" w:line="276" w:lineRule="auto"/>
            </w:pPr>
            <w:r>
              <w:t>HT-01,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0EF9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ặ</w:t>
            </w:r>
            <w:r>
              <w:t>t th</w:t>
            </w:r>
            <w:r>
              <w:t>ờ</w:t>
            </w:r>
            <w:r>
              <w:t>i h</w:t>
            </w:r>
            <w:r>
              <w:t>ạ</w:t>
            </w:r>
            <w:r>
              <w:t>n trách nhi</w:t>
            </w:r>
            <w:r>
              <w:t>ệ</w:t>
            </w:r>
            <w:r>
              <w:t>m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344E" w14:textId="77777777" w:rsidR="00DE2458" w:rsidRDefault="008B1F88">
            <w:pPr>
              <w:spacing w:after="0" w:line="276" w:lineRule="auto"/>
            </w:pPr>
            <w:r>
              <w:t>Giá tr</w:t>
            </w:r>
            <w:r>
              <w:t>ị</w:t>
            </w:r>
            <w:r>
              <w:t xml:space="preserve"> ch</w:t>
            </w:r>
            <w:r>
              <w:t>ờ</w:t>
            </w:r>
            <w:r>
              <w:t xml:space="preserve"> áp d</w:t>
            </w:r>
            <w:r>
              <w:t>ụ</w:t>
            </w:r>
            <w:r>
              <w:t>ng</w:t>
            </w:r>
          </w:p>
        </w:tc>
      </w:tr>
      <w:tr w:rsidR="00DE2458" w14:paraId="70DF59C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F631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7C63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997D" w14:textId="77777777" w:rsidR="00DE2458" w:rsidRDefault="008B1F88">
            <w:pPr>
              <w:spacing w:after="0" w:line="276" w:lineRule="auto"/>
            </w:pPr>
            <w:r>
              <w:t>HT-01,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Áp d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ng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1ABE" w14:textId="77777777" w:rsidR="00DE2458" w:rsidRDefault="008B1F88">
            <w:pPr>
              <w:spacing w:after="0" w:line="276" w:lineRule="auto"/>
            </w:pPr>
            <w:r>
              <w:t>Ki</w:t>
            </w:r>
            <w:r>
              <w:t>ể</w:t>
            </w:r>
            <w:r>
              <w:t>m tra tóm t</w:t>
            </w:r>
            <w:r>
              <w:t>ắ</w:t>
            </w:r>
            <w:r>
              <w:t>t,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Áp d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ng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A5B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  <w:r>
              <w:t>; phòng ban và 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t</w:t>
            </w:r>
            <w:r>
              <w:t>ạ</w:t>
            </w:r>
            <w:r>
              <w:t>o, ch</w:t>
            </w:r>
            <w:r>
              <w:t>ỉ</w:t>
            </w:r>
            <w:r>
              <w:t xml:space="preserve"> tiêu chưa giao ngư</w:t>
            </w:r>
            <w:r>
              <w:t>ờ</w:t>
            </w:r>
            <w:r>
              <w:t>i</w:t>
            </w:r>
          </w:p>
        </w:tc>
      </w:tr>
      <w:tr w:rsidR="00DE2458" w14:paraId="4C365DE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34E1" w14:textId="77777777" w:rsidR="00DE2458" w:rsidRDefault="008B1F88">
            <w:pPr>
              <w:spacing w:after="0" w:line="276" w:lineRule="auto"/>
            </w:pPr>
            <w:r>
              <w:t>7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67A5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D87F" w14:textId="77777777" w:rsidR="00DE2458" w:rsidRDefault="008B1F88">
            <w:pPr>
              <w:spacing w:after="0" w:line="276" w:lineRule="auto"/>
            </w:pPr>
            <w:r>
              <w:t>HT-02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326A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ổ</w:t>
            </w:r>
            <w:r>
              <w:t xml:space="preserve"> sung, s</w:t>
            </w:r>
            <w:r>
              <w:t>ử</w:t>
            </w:r>
            <w:r>
              <w:t>a phòng ban ngoài m</w:t>
            </w:r>
            <w:r>
              <w:t>ẫ</w:t>
            </w:r>
            <w:r>
              <w:t>u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E1C7" w14:textId="77777777" w:rsidR="00DE2458" w:rsidRDefault="008B1F88">
            <w:pPr>
              <w:spacing w:after="0" w:line="276" w:lineRule="auto"/>
            </w:pPr>
            <w:r>
              <w:t xml:space="preserve">Phòng ban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 xml:space="preserve">ng thái </w:t>
            </w:r>
            <w:r>
              <w:rPr>
                <w:b/>
                <w:color w:val="1D4ED8"/>
              </w:rPr>
              <w:t>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 đ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ng</w:t>
            </w:r>
          </w:p>
        </w:tc>
      </w:tr>
      <w:tr w:rsidR="00DE2458" w14:paraId="6B105565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E26C" w14:textId="77777777" w:rsidR="00DE2458" w:rsidRDefault="008B1F88">
            <w:pPr>
              <w:spacing w:after="0" w:line="276" w:lineRule="auto"/>
            </w:pPr>
            <w:r>
              <w:t>8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26F8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DADA" w14:textId="77777777" w:rsidR="00DE2458" w:rsidRDefault="008B1F88">
            <w:pPr>
              <w:spacing w:after="0" w:line="276" w:lineRule="auto"/>
            </w:pPr>
            <w:r>
              <w:t>HT-03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A01B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theo vai trò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0D85" w14:textId="77777777" w:rsidR="00DE2458" w:rsidRDefault="008B1F88">
            <w:pPr>
              <w:spacing w:after="0" w:line="276" w:lineRule="auto"/>
            </w:pPr>
            <w:r>
              <w:t>Tài kho</w:t>
            </w:r>
            <w:r>
              <w:t>ả</w:t>
            </w:r>
            <w:r>
              <w:t xml:space="preserve">n </w:t>
            </w:r>
            <w:r>
              <w:rPr>
                <w:b/>
                <w:color w:val="1D4ED8"/>
              </w:rPr>
              <w:t>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 đ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ng</w:t>
            </w:r>
            <w:r>
              <w:t xml:space="preserve">, </w:t>
            </w:r>
            <w:r>
              <w:rPr>
                <w:b/>
                <w:color w:val="1D4ED8"/>
              </w:rPr>
              <w:t>Chưa đăng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</w:p>
        </w:tc>
      </w:tr>
      <w:tr w:rsidR="00DE2458" w14:paraId="4C5FC9E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F8BA" w14:textId="77777777" w:rsidR="00DE2458" w:rsidRDefault="008B1F88">
            <w:pPr>
              <w:spacing w:after="0" w:line="276" w:lineRule="auto"/>
            </w:pPr>
            <w:r>
              <w:t>9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ED49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CAC9" w14:textId="77777777" w:rsidR="00DE2458" w:rsidRDefault="008B1F88">
            <w:pPr>
              <w:spacing w:after="0" w:line="276" w:lineRule="auto"/>
            </w:pPr>
            <w:r>
              <w:t>HT-04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3C83" w14:textId="77777777" w:rsidR="00DE2458" w:rsidRDefault="008B1F88">
            <w:pPr>
              <w:spacing w:after="0" w:line="276" w:lineRule="auto"/>
            </w:pPr>
            <w:r>
              <w:t xml:space="preserve">Rà soát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nh báo trư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c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Ngư</w:t>
            </w:r>
            <w:r>
              <w:rPr>
                <w:b/>
                <w:color w:val="1D4ED8"/>
              </w:rPr>
              <w:t>ỡ</w:t>
            </w:r>
            <w:r>
              <w:rPr>
                <w:b/>
                <w:color w:val="1D4ED8"/>
              </w:rPr>
              <w:t>ng có nguy cơ</w:t>
            </w:r>
            <w:r>
              <w:t>, h</w:t>
            </w:r>
            <w:r>
              <w:t>ạ</w:t>
            </w:r>
            <w:r>
              <w:t>n ph</w:t>
            </w:r>
            <w:r>
              <w:t>ả</w:t>
            </w:r>
            <w:r>
              <w:t>n ánh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4FF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lưu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</w:p>
        </w:tc>
      </w:tr>
      <w:tr w:rsidR="00DE2458" w14:paraId="077AFCAB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FFC8" w14:textId="77777777" w:rsidR="00DE2458" w:rsidRDefault="008B1F88">
            <w:pPr>
              <w:spacing w:after="0" w:line="276" w:lineRule="auto"/>
            </w:pPr>
            <w:r>
              <w:t>10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47DE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cán b</w:t>
            </w:r>
            <w:r>
              <w:t>ộ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C991" w14:textId="77777777" w:rsidR="00DE2458" w:rsidRDefault="008B1F88">
            <w:pPr>
              <w:spacing w:after="0" w:line="276" w:lineRule="auto"/>
            </w:pPr>
            <w:r>
              <w:t>HT-07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A92D" w14:textId="77777777" w:rsidR="00DE2458" w:rsidRDefault="008B1F88">
            <w:pPr>
              <w:spacing w:after="0" w:line="276" w:lineRule="auto"/>
            </w:pPr>
            <w:r>
              <w:t>Đăng nh</w:t>
            </w:r>
            <w:r>
              <w:t>ậ</w:t>
            </w:r>
            <w:r>
              <w:t>p l</w:t>
            </w:r>
            <w:r>
              <w:t>ầ</w:t>
            </w:r>
            <w:r>
              <w:t>n đ</w:t>
            </w:r>
            <w:r>
              <w:t>ầ</w:t>
            </w:r>
            <w:r>
              <w:t>u,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F398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Đăng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g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nh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</w:t>
            </w:r>
            <w:r>
              <w:t xml:space="preserve"> </w:t>
            </w:r>
            <w:r>
              <w:t>ở</w:t>
            </w:r>
            <w:r>
              <w:t xml:space="preserve"> HT-03 có th</w:t>
            </w:r>
            <w:r>
              <w:t>ờ</w:t>
            </w:r>
            <w:r>
              <w:t>i đi</w:t>
            </w:r>
            <w:r>
              <w:t>ể</w:t>
            </w:r>
            <w:r>
              <w:t>m</w:t>
            </w:r>
          </w:p>
        </w:tc>
      </w:tr>
      <w:tr w:rsidR="00DE2458" w14:paraId="0F41D20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D5B6" w14:textId="77777777" w:rsidR="00DE2458" w:rsidRDefault="008B1F88">
            <w:pPr>
              <w:spacing w:after="0" w:line="276" w:lineRule="auto"/>
            </w:pPr>
            <w:r>
              <w:lastRenderedPageBreak/>
              <w:t>11</w:t>
            </w:r>
          </w:p>
        </w:tc>
        <w:tc>
          <w:tcPr>
            <w:tcW w:w="19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5353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776F" w14:textId="77777777" w:rsidR="00DE2458" w:rsidRDefault="008B1F88">
            <w:pPr>
              <w:spacing w:after="0" w:line="276" w:lineRule="auto"/>
            </w:pPr>
            <w:r>
              <w:t>CT-01, CT-02</w:t>
            </w:r>
          </w:p>
        </w:tc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C6D3" w14:textId="77777777" w:rsidR="00DE2458" w:rsidRDefault="008B1F88">
            <w:pPr>
              <w:spacing w:after="0" w:line="276" w:lineRule="auto"/>
            </w:pPr>
            <w:r>
              <w:t>Nh</w:t>
            </w:r>
            <w:r>
              <w:t>ậ</w:t>
            </w:r>
            <w:r>
              <w:t>p m</w:t>
            </w:r>
            <w:r>
              <w:t>ứ</w:t>
            </w:r>
            <w:r>
              <w:t>c giao cho ch</w:t>
            </w:r>
            <w:r>
              <w:t>ỉ</w:t>
            </w:r>
            <w:r>
              <w:t xml:space="preserve"> tiêu m</w:t>
            </w:r>
            <w:r>
              <w:t>ẫ</w:t>
            </w:r>
            <w:r>
              <w:t>u chưa có s</w:t>
            </w:r>
            <w:r>
              <w:t>ố</w:t>
            </w:r>
          </w:p>
        </w:tc>
        <w:tc>
          <w:tcPr>
            <w:tcW w:w="27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5CE6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có </w:t>
            </w:r>
            <w:r>
              <w:rPr>
                <w:b/>
                <w:color w:val="1D4ED8"/>
              </w:rPr>
              <w:t>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</w:t>
            </w:r>
          </w:p>
        </w:tc>
      </w:tr>
    </w:tbl>
    <w:p w14:paraId="6B2219CC" w14:textId="77777777" w:rsidR="00DE2458" w:rsidRDefault="00DE2458">
      <w:pPr>
        <w:spacing w:after="80"/>
      </w:pPr>
    </w:p>
    <w:p w14:paraId="1644921C" w14:textId="77777777" w:rsidR="00DE2458" w:rsidRDefault="008B1F88">
      <w:pPr>
        <w:pStyle w:val="Heading4"/>
      </w:pPr>
      <w:r>
        <w:t>Bư</w:t>
      </w:r>
      <w:r>
        <w:t>ớ</w:t>
      </w:r>
      <w:r>
        <w:t>c 1. M</w:t>
      </w:r>
      <w:r>
        <w:t>ở</w:t>
      </w:r>
      <w:r>
        <w:t xml:space="preserve"> trình thi</w:t>
      </w:r>
      <w:r>
        <w:t>ế</w:t>
      </w:r>
      <w:r>
        <w:t>t l</w:t>
      </w:r>
      <w:r>
        <w:t>ậ</w:t>
      </w:r>
      <w:r>
        <w:t>p</w:t>
      </w:r>
    </w:p>
    <w:p w14:paraId="5FA5FE55" w14:textId="77777777" w:rsidR="00DE2458" w:rsidRDefault="008B1F88" w:rsidP="008B1F88">
      <w:pPr>
        <w:pStyle w:val="ListNumber"/>
        <w:numPr>
          <w:ilvl w:val="0"/>
          <w:numId w:val="137"/>
        </w:numPr>
      </w:pPr>
      <w:r>
        <w:t>Đơn v</w:t>
      </w:r>
      <w:r>
        <w:t>ị</w:t>
      </w:r>
      <w:r>
        <w:t xml:space="preserve"> cài đ</w:t>
      </w:r>
      <w:r>
        <w:t>ặ</w:t>
      </w:r>
      <w:r>
        <w:t>t t</w:t>
      </w:r>
      <w:r>
        <w:t>ạ</w:t>
      </w:r>
      <w:r>
        <w:t>o tài kho</w:t>
      </w:r>
      <w:r>
        <w:t>ả</w:t>
      </w:r>
      <w:r>
        <w:t xml:space="preserve">n </w:t>
      </w:r>
      <w:r>
        <w:rPr>
          <w:b/>
          <w:color w:val="1D4ED8"/>
        </w:rPr>
        <w:t>Qu</w:t>
      </w:r>
      <w:r>
        <w:rPr>
          <w:b/>
          <w:color w:val="1D4ED8"/>
        </w:rPr>
        <w:t>ả</w:t>
      </w:r>
      <w:r>
        <w:rPr>
          <w:b/>
          <w:color w:val="1D4ED8"/>
        </w:rPr>
        <w:t>n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 xml:space="preserve"> đ</w:t>
      </w:r>
      <w:r>
        <w:t>ầ</w:t>
      </w:r>
      <w:r>
        <w:t>u tiên khi cài máy ch</w:t>
      </w:r>
      <w:r>
        <w:t>ủ</w:t>
      </w:r>
      <w:r>
        <w:t xml:space="preserve"> và bàn giao tên đăng nh</w:t>
      </w:r>
      <w:r>
        <w:t>ậ</w:t>
      </w:r>
      <w:r>
        <w:t>p, m</w:t>
      </w:r>
      <w:r>
        <w:t>ậ</w:t>
      </w:r>
      <w:r>
        <w:t>t kh</w:t>
      </w:r>
      <w:r>
        <w:t>ẩ</w:t>
      </w:r>
      <w:r>
        <w:t>u. 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 cài chưa có phòng ban, ch</w:t>
      </w:r>
      <w:r>
        <w:t>ỉ</w:t>
      </w:r>
      <w:r>
        <w:t xml:space="preserve"> tiêu và không có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</w:t>
      </w:r>
    </w:p>
    <w:p w14:paraId="7E1AEBA0" w14:textId="77777777" w:rsidR="00DE2458" w:rsidRDefault="008B1F88" w:rsidP="008B1F88">
      <w:pPr>
        <w:pStyle w:val="ListNumber"/>
        <w:numPr>
          <w:ilvl w:val="0"/>
          <w:numId w:val="137"/>
        </w:numPr>
      </w:pPr>
      <w:r>
        <w:t>Đăng nh</w:t>
      </w:r>
      <w:r>
        <w:t>ậ</w:t>
      </w:r>
      <w:r>
        <w:t>p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(m</w:t>
      </w:r>
      <w:r>
        <w:t>ụ</w:t>
      </w:r>
      <w:r>
        <w:t>c 1.3). Đ</w:t>
      </w:r>
      <w:r>
        <w:t>ổ</w:t>
      </w:r>
      <w:r>
        <w:t>i ngay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bàn giao t</w:t>
      </w:r>
      <w:r>
        <w:t>ạ</w:t>
      </w:r>
      <w:r>
        <w:t xml:space="preserve">i </w:t>
      </w:r>
      <w:r>
        <w:rPr>
          <w:b/>
          <w:color w:val="1D4ED8"/>
        </w:rPr>
        <w:t>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cá nhân</w:t>
      </w:r>
      <w:r>
        <w:t xml:space="preserve"> (HT-07).</w:t>
      </w:r>
    </w:p>
    <w:p w14:paraId="69CE56C7" w14:textId="77777777" w:rsidR="00DE2458" w:rsidRDefault="008B1F88" w:rsidP="008B1F88">
      <w:pPr>
        <w:pStyle w:val="ListNumber"/>
        <w:numPr>
          <w:ilvl w:val="0"/>
          <w:numId w:val="137"/>
        </w:numPr>
      </w:pPr>
      <w:r>
        <w:t>Trên Trung tâm đi</w:t>
      </w:r>
      <w:r>
        <w:t>ề</w:t>
      </w:r>
      <w:r>
        <w:t>u hành (DH-01), b</w:t>
      </w:r>
      <w:r>
        <w:t>ấ</w:t>
      </w:r>
      <w:r>
        <w:t xml:space="preserve">m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trên c</w:t>
      </w:r>
      <w:r>
        <w:t>ả</w:t>
      </w:r>
      <w:r>
        <w:t xml:space="preserve">nh báo </w:t>
      </w:r>
      <w:r>
        <w:rPr>
          <w:b/>
          <w:color w:val="1D4ED8"/>
        </w:rPr>
        <w:t>Chưa 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thông tin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, ho</w:t>
      </w:r>
      <w:r>
        <w:t>ặ</w:t>
      </w:r>
      <w:r>
        <w:t>c ch</w:t>
      </w:r>
      <w:r>
        <w:t>ọ</w:t>
      </w:r>
      <w:r>
        <w:t xml:space="preserve">n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 trong nhóm menu </w:t>
      </w: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  <w:r>
        <w:t xml:space="preserve"> (HT-01).</w:t>
      </w:r>
    </w:p>
    <w:p w14:paraId="2BE401A9" w14:textId="77777777" w:rsidR="00DE2458" w:rsidRDefault="008B1F88" w:rsidP="008B1F88">
      <w:pPr>
        <w:pStyle w:val="ListNumber"/>
        <w:numPr>
          <w:ilvl w:val="0"/>
          <w:numId w:val="137"/>
        </w:numPr>
      </w:pPr>
      <w:r>
        <w:t>Trình thi</w:t>
      </w:r>
      <w:r>
        <w:t>ế</w:t>
      </w:r>
      <w:r>
        <w:t>t l</w:t>
      </w:r>
      <w:r>
        <w:t>ậ</w:t>
      </w:r>
      <w:r>
        <w:t>p g</w:t>
      </w:r>
      <w:r>
        <w:t>ồ</w:t>
      </w:r>
      <w:r>
        <w:t>m năm bư</w:t>
      </w:r>
      <w:r>
        <w:t>ớ</w:t>
      </w:r>
      <w:r>
        <w:t xml:space="preserve">c: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, </w:t>
      </w:r>
      <w:r>
        <w:rPr>
          <w:b/>
          <w:color w:val="1D4ED8"/>
        </w:rPr>
        <w:t>Cơ c</w:t>
      </w:r>
      <w:r>
        <w:rPr>
          <w:b/>
          <w:color w:val="1D4ED8"/>
        </w:rPr>
        <w:t>ấ</w:t>
      </w:r>
      <w:r>
        <w:rPr>
          <w:b/>
          <w:color w:val="1D4ED8"/>
        </w:rPr>
        <w:t>u t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ứ</w:t>
      </w:r>
      <w:r>
        <w:rPr>
          <w:b/>
          <w:color w:val="1D4ED8"/>
        </w:rPr>
        <w:t>c</w:t>
      </w:r>
      <w:r>
        <w:t xml:space="preserve">,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Áp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>. 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sang bư</w:t>
      </w:r>
      <w:r>
        <w:t>ớ</w:t>
      </w:r>
      <w:r>
        <w:t>c sau; b</w:t>
      </w:r>
      <w:r>
        <w:t>ấ</w:t>
      </w:r>
      <w:r>
        <w:t xml:space="preserve">m </w:t>
      </w:r>
      <w:r>
        <w:rPr>
          <w:b/>
          <w:color w:val="1D4ED8"/>
        </w:rPr>
        <w:t>Quay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>c b</w:t>
      </w:r>
      <w:r>
        <w:t>ấ</w:t>
      </w:r>
      <w:r>
        <w:t>m tên m</w:t>
      </w:r>
      <w:r>
        <w:t>ộ</w:t>
      </w:r>
      <w:r>
        <w:t>t bư</w:t>
      </w:r>
      <w:r>
        <w:t>ớ</w:t>
      </w:r>
      <w:r>
        <w:t>c đã qua đ</w:t>
      </w:r>
      <w:r>
        <w:t>ể</w:t>
      </w:r>
      <w:r>
        <w:t xml:space="preserve"> s</w:t>
      </w:r>
      <w:r>
        <w:t>ử</w:t>
      </w:r>
      <w: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B5E5D3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520836A" w14:textId="77777777" w:rsidR="00DE2458" w:rsidRDefault="008B1F88">
            <w:pPr>
              <w:spacing w:after="40"/>
            </w:pPr>
            <w:r>
              <w:t>Các l</w:t>
            </w:r>
            <w:r>
              <w:t>ự</w:t>
            </w:r>
            <w:r>
              <w:t>a ch</w:t>
            </w:r>
            <w:r>
              <w:t>ọ</w:t>
            </w:r>
            <w:r>
              <w:t>n trong trình thi</w:t>
            </w:r>
            <w:r>
              <w:t>ế</w:t>
            </w:r>
            <w:r>
              <w:t>t l</w:t>
            </w:r>
            <w:r>
              <w:t>ậ</w:t>
            </w:r>
            <w:r>
              <w:t>p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ghi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khi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Áp d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ng 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  <w:r>
              <w:t xml:space="preserve">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cu</w:t>
            </w:r>
            <w:r>
              <w:t>ố</w:t>
            </w:r>
            <w:r>
              <w:t>i. N</w:t>
            </w:r>
            <w:r>
              <w:t>ế</w:t>
            </w:r>
            <w:r>
              <w:t>u r</w:t>
            </w:r>
            <w:r>
              <w:t>ờ</w:t>
            </w:r>
            <w:r>
              <w:t>i trang gi</w:t>
            </w:r>
            <w:r>
              <w:t>ữ</w:t>
            </w:r>
            <w:r>
              <w:t>a ch</w:t>
            </w:r>
            <w:r>
              <w:t>ừ</w:t>
            </w:r>
            <w:r>
              <w:t>ng thì ph</w:t>
            </w:r>
            <w:r>
              <w:t>ả</w:t>
            </w:r>
            <w:r>
              <w:t>i ch</w:t>
            </w:r>
            <w:r>
              <w:t>ọ</w:t>
            </w:r>
            <w:r>
              <w:t>n l</w:t>
            </w:r>
            <w:r>
              <w:t>ạ</w:t>
            </w:r>
            <w:r>
              <w:t>i; riêng thông tin đơn v</w:t>
            </w:r>
            <w:r>
              <w:t>ị</w:t>
            </w:r>
            <w:r>
              <w:t xml:space="preserve"> có th</w:t>
            </w:r>
            <w:r>
              <w:t>ể</w:t>
            </w:r>
            <w:r>
              <w:t xml:space="preserve"> lưu trư</w:t>
            </w:r>
            <w:r>
              <w:t>ớ</w:t>
            </w:r>
            <w:r>
              <w:t>c b</w:t>
            </w:r>
            <w:r>
              <w:t>ằ</w:t>
            </w:r>
            <w:r>
              <w:t xml:space="preserve">ng nút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lưu thông tin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  <w:r>
              <w:t>.</w:t>
            </w:r>
          </w:p>
        </w:tc>
      </w:tr>
    </w:tbl>
    <w:p w14:paraId="5E2BBDEE" w14:textId="77777777" w:rsidR="00DE2458" w:rsidRDefault="00DE2458">
      <w:pPr>
        <w:spacing w:after="80" w:line="144" w:lineRule="auto"/>
      </w:pPr>
    </w:p>
    <w:p w14:paraId="4F224C52" w14:textId="77777777" w:rsidR="00DE2458" w:rsidRDefault="008B1F88">
      <w:pPr>
        <w:pStyle w:val="Heading4"/>
      </w:pPr>
      <w:r>
        <w:t>Bư</w:t>
      </w:r>
      <w:r>
        <w:t>ớ</w:t>
      </w:r>
      <w:r>
        <w:t>c 2. Khai thông tin đơn v</w:t>
      </w:r>
      <w:r>
        <w:t>ị</w:t>
      </w:r>
    </w:p>
    <w:p w14:paraId="71D6BF1A" w14:textId="77777777" w:rsidR="00DE2458" w:rsidRDefault="008B1F88" w:rsidP="008B1F88">
      <w:pPr>
        <w:pStyle w:val="ListNumber"/>
        <w:numPr>
          <w:ilvl w:val="0"/>
          <w:numId w:val="138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đơn v</w:t>
      </w:r>
      <w:r>
        <w:rPr>
          <w:b/>
          <w:color w:val="1D4ED8"/>
        </w:rPr>
        <w:t>ị</w:t>
      </w:r>
      <w:r>
        <w:t xml:space="preserve">: </w:t>
      </w:r>
      <w:r>
        <w:rPr>
          <w:b/>
          <w:color w:val="1D4ED8"/>
        </w:rPr>
        <w:t>Xã</w:t>
      </w:r>
      <w:r>
        <w:t xml:space="preserve">, </w:t>
      </w:r>
      <w:r>
        <w:rPr>
          <w:b/>
          <w:color w:val="1D4ED8"/>
        </w:rPr>
        <w:t>Phư</w:t>
      </w:r>
      <w:r>
        <w:rPr>
          <w:b/>
          <w:color w:val="1D4ED8"/>
        </w:rPr>
        <w:t>ờ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ặ</w:t>
      </w:r>
      <w:r>
        <w:rPr>
          <w:b/>
          <w:color w:val="1D4ED8"/>
        </w:rPr>
        <w:t>c khu</w:t>
      </w:r>
      <w:r>
        <w:t xml:space="preserve">, </w:t>
      </w:r>
      <w:r>
        <w:rPr>
          <w:b/>
          <w:color w:val="1D4ED8"/>
        </w:rPr>
        <w:t>Trư</w:t>
      </w:r>
      <w:r>
        <w:rPr>
          <w:b/>
          <w:color w:val="1D4ED8"/>
        </w:rPr>
        <w:t>ờ</w:t>
      </w:r>
      <w:r>
        <w:rPr>
          <w:b/>
          <w:color w:val="1D4ED8"/>
        </w:rPr>
        <w:t>ng h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Cơ quan, 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khác</w:t>
      </w:r>
      <w:r>
        <w:t>. Lo</w:t>
      </w:r>
      <w:r>
        <w:t>ạ</w:t>
      </w:r>
      <w:r>
        <w:t>i đơn v</w:t>
      </w:r>
      <w:r>
        <w:t>ị</w:t>
      </w:r>
      <w:r>
        <w:t xml:space="preserve"> quy</w:t>
      </w:r>
      <w:r>
        <w:t>ế</w:t>
      </w:r>
      <w:r>
        <w:t>t đ</w:t>
      </w:r>
      <w:r>
        <w:t>ị</w:t>
      </w:r>
      <w:r>
        <w:t>nh m</w:t>
      </w:r>
      <w:r>
        <w:t>ẫ</w:t>
      </w:r>
      <w:r>
        <w:t>u cơ c</w:t>
      </w:r>
      <w:r>
        <w:t>ấ</w:t>
      </w:r>
      <w:r>
        <w:t>u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ở</w:t>
      </w:r>
      <w:r>
        <w:t xml:space="preserve"> bư</w:t>
      </w:r>
      <w:r>
        <w:t>ớ</w:t>
      </w:r>
      <w:r>
        <w:t>c 3; đ</w:t>
      </w:r>
      <w:r>
        <w:t>ổ</w:t>
      </w:r>
      <w:r>
        <w:t>i lo</w:t>
      </w:r>
      <w:r>
        <w:t>ạ</w:t>
      </w:r>
      <w:r>
        <w:t>i đơn v</w:t>
      </w:r>
      <w:r>
        <w:t>ị</w:t>
      </w:r>
      <w:r>
        <w:t xml:space="preserve"> thì danh sách phòng ban đư</w:t>
      </w:r>
      <w:r>
        <w:t>ợ</w:t>
      </w:r>
      <w:r>
        <w:t>c n</w:t>
      </w:r>
      <w:r>
        <w:t>ạ</w:t>
      </w:r>
      <w:r>
        <w:t>p l</w:t>
      </w:r>
      <w:r>
        <w:t>ạ</w:t>
      </w:r>
      <w:r>
        <w:t>i theo m</w:t>
      </w:r>
      <w:r>
        <w:t>ẫ</w:t>
      </w:r>
      <w:r>
        <w:t>u m</w:t>
      </w:r>
      <w:r>
        <w:t>ớ</w:t>
      </w:r>
      <w:r>
        <w:t>i.</w:t>
      </w:r>
    </w:p>
    <w:p w14:paraId="566E3610" w14:textId="77777777" w:rsidR="00DE2458" w:rsidRDefault="008B1F88" w:rsidP="008B1F88">
      <w:pPr>
        <w:pStyle w:val="ListNumber"/>
        <w:numPr>
          <w:ilvl w:val="0"/>
          <w:numId w:val="138"/>
        </w:numPr>
      </w:pPr>
      <w:r>
        <w:t>Nh</w:t>
      </w:r>
      <w:r>
        <w:t>ậ</w:t>
      </w:r>
      <w:r>
        <w:t>p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 xml:space="preserve">c </w:t>
      </w:r>
      <w:r>
        <w:rPr>
          <w:b/>
          <w:color w:val="1D4ED8"/>
        </w:rPr>
        <w:t>Tên đơn v</w:t>
      </w:r>
      <w:r>
        <w:rPr>
          <w:b/>
          <w:color w:val="1D4ED8"/>
        </w:rPr>
        <w:t>ị</w:t>
      </w:r>
      <w:r>
        <w:t xml:space="preserve">, </w:t>
      </w:r>
      <w:r>
        <w:rPr>
          <w:b/>
          <w:color w:val="1D4ED8"/>
        </w:rPr>
        <w:t>Tên cơ quan</w:t>
      </w:r>
      <w:r>
        <w:t xml:space="preserve">,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>. Dòng g</w:t>
      </w:r>
      <w:r>
        <w:t>ợ</w:t>
      </w:r>
      <w:r>
        <w:t>i ý dư</w:t>
      </w:r>
      <w:r>
        <w:t>ớ</w:t>
      </w:r>
      <w:r>
        <w:t xml:space="preserve">i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cho bi</w:t>
      </w:r>
      <w:r>
        <w:t>ế</w:t>
      </w:r>
      <w:r>
        <w:t xml:space="preserve">t tên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.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còn dùng đ</w:t>
      </w:r>
      <w:r>
        <w:t>ể</w:t>
      </w:r>
      <w:r>
        <w:t xml:space="preserve"> nh</w:t>
      </w:r>
      <w:r>
        <w:t>ậ</w:t>
      </w:r>
      <w:r>
        <w:t>n ra ph</w:t>
      </w:r>
      <w:r>
        <w:t>ầ</w:t>
      </w:r>
      <w:r>
        <w:t>n c</w:t>
      </w:r>
      <w:r>
        <w:t>ủ</w:t>
      </w:r>
      <w:r>
        <w:t>a đ</w:t>
      </w:r>
      <w:r>
        <w:t>ị</w:t>
      </w:r>
      <w:r>
        <w:t>a phương trong văn b</w:t>
      </w:r>
      <w:r>
        <w:t>ả</w:t>
      </w:r>
      <w:r>
        <w:t>n giao ch</w:t>
      </w:r>
      <w:r>
        <w:t>ỉ</w:t>
      </w:r>
      <w:r>
        <w:t xml:space="preserve"> tiêu cho nhi</w:t>
      </w:r>
      <w:r>
        <w:t>ề</w:t>
      </w:r>
      <w:r>
        <w:t>u xã, phư</w:t>
      </w:r>
      <w:r>
        <w:t>ờ</w:t>
      </w:r>
      <w:r>
        <w:t>ng, nên nh</w:t>
      </w:r>
      <w:r>
        <w:t>ậ</w:t>
      </w:r>
      <w:r>
        <w:t>p đúng đ</w:t>
      </w:r>
      <w:r>
        <w:t>ị</w:t>
      </w:r>
      <w:r>
        <w:t>a danh như trên văn b</w:t>
      </w:r>
      <w:r>
        <w:t>ả</w:t>
      </w:r>
      <w:r>
        <w:t>n c</w:t>
      </w:r>
      <w:r>
        <w:t>ấ</w:t>
      </w:r>
      <w:r>
        <w:t>p trên (xem khung c</w:t>
      </w:r>
      <w:r>
        <w:t>ả</w:t>
      </w:r>
      <w:r>
        <w:t>nh báo t</w:t>
      </w:r>
      <w:r>
        <w:t>ạ</w:t>
      </w:r>
      <w:r>
        <w:t>i HT-01).</w:t>
      </w:r>
    </w:p>
    <w:p w14:paraId="5D1CFA1F" w14:textId="77777777" w:rsidR="00DE2458" w:rsidRDefault="008B1F88" w:rsidP="008B1F88">
      <w:pPr>
        <w:pStyle w:val="ListNumber"/>
        <w:numPr>
          <w:ilvl w:val="0"/>
          <w:numId w:val="138"/>
        </w:numPr>
      </w:pPr>
      <w:r>
        <w:t>Nh</w:t>
      </w:r>
      <w:r>
        <w:t>ậ</w:t>
      </w:r>
      <w:r>
        <w:t>p các trư</w:t>
      </w:r>
      <w:r>
        <w:t>ờ</w:t>
      </w:r>
      <w:r>
        <w:t>ng không b</w:t>
      </w:r>
      <w:r>
        <w:t>ắ</w:t>
      </w:r>
      <w:r>
        <w:t>t bu</w:t>
      </w:r>
      <w:r>
        <w:t>ộ</w:t>
      </w:r>
      <w:r>
        <w:t>c n</w:t>
      </w:r>
      <w:r>
        <w:t>ế</w:t>
      </w:r>
      <w:r>
        <w:t>u có (</w:t>
      </w:r>
      <w:r>
        <w:rPr>
          <w:b/>
          <w:color w:val="1D4ED8"/>
        </w:rPr>
        <w:t>T</w:t>
      </w:r>
      <w:r>
        <w:rPr>
          <w:b/>
          <w:color w:val="1D4ED8"/>
        </w:rPr>
        <w:t>ỉ</w:t>
      </w:r>
      <w:r>
        <w:rPr>
          <w:b/>
          <w:color w:val="1D4ED8"/>
        </w:rPr>
        <w:t>nh / Thành ph</w:t>
      </w:r>
      <w:r>
        <w:rPr>
          <w:b/>
          <w:color w:val="1D4ED8"/>
        </w:rPr>
        <w:t>ố</w:t>
      </w:r>
      <w:r>
        <w:t xml:space="preserve">, </w:t>
      </w:r>
      <w:r>
        <w:rPr>
          <w:b/>
          <w:color w:val="1D4ED8"/>
        </w:rPr>
        <w:t>Mã 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hành chính</w:t>
      </w:r>
      <w:r>
        <w:t>, đ</w:t>
      </w:r>
      <w:r>
        <w:t>ị</w:t>
      </w:r>
      <w:r>
        <w:t>a ch</w:t>
      </w:r>
      <w:r>
        <w:t>ỉ</w:t>
      </w:r>
      <w:r>
        <w:t>, thông tin liên h</w:t>
      </w:r>
      <w:r>
        <w:t>ệ</w:t>
      </w:r>
      <w:r>
        <w:t xml:space="preserve">, </w:t>
      </w:r>
      <w:r>
        <w:rPr>
          <w:b/>
          <w:color w:val="1D4ED8"/>
        </w:rPr>
        <w:t>Màu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>…). Chi ti</w:t>
      </w:r>
      <w:r>
        <w:t>ế</w:t>
      </w:r>
      <w:r>
        <w:t>t t</w:t>
      </w:r>
      <w:r>
        <w:t>ừ</w:t>
      </w:r>
      <w:r>
        <w:t>ng trư</w:t>
      </w:r>
      <w:r>
        <w:t>ờ</w:t>
      </w:r>
      <w:r>
        <w:t>ng xem Ph</w:t>
      </w:r>
      <w:r>
        <w:t>ầ</w:t>
      </w:r>
      <w:r>
        <w:t>n 2, màn hình HT-01.</w:t>
      </w:r>
    </w:p>
    <w:p w14:paraId="3BB47032" w14:textId="77777777" w:rsidR="00DE2458" w:rsidRDefault="008B1F88" w:rsidP="008B1F88">
      <w:pPr>
        <w:pStyle w:val="ListNumber"/>
        <w:numPr>
          <w:ilvl w:val="0"/>
          <w:numId w:val="13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 Đ</w:t>
      </w:r>
      <w:r>
        <w:t>ể</w:t>
      </w:r>
      <w:r>
        <w:t xml:space="preserve"> lưu riêng ph</w:t>
      </w:r>
      <w:r>
        <w:t>ầ</w:t>
      </w:r>
      <w:r>
        <w:t>n này,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lưu thông tin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;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lưu thông tin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, nhưng c</w:t>
      </w:r>
      <w:r>
        <w:t>ả</w:t>
      </w:r>
      <w:r>
        <w:t xml:space="preserve">nh báo </w:t>
      </w:r>
      <w:r>
        <w:t>ở</w:t>
      </w:r>
      <w:r>
        <w:t xml:space="preserve"> DH-01 ch</w:t>
      </w:r>
      <w:r>
        <w:t>ỉ</w:t>
      </w:r>
      <w:r>
        <w:t xml:space="preserve"> m</w:t>
      </w:r>
      <w:r>
        <w:t>ấ</w:t>
      </w:r>
      <w:r>
        <w:t>t sau khi áp d</w:t>
      </w:r>
      <w:r>
        <w:t>ụ</w:t>
      </w:r>
      <w:r>
        <w:t>ng thi</w:t>
      </w:r>
      <w:r>
        <w:t>ế</w:t>
      </w:r>
      <w:r>
        <w:t>t l</w:t>
      </w:r>
      <w:r>
        <w:t>ậ</w:t>
      </w:r>
      <w:r>
        <w:t>p.</w:t>
      </w:r>
    </w:p>
    <w:p w14:paraId="14410E73" w14:textId="77777777" w:rsidR="00DE2458" w:rsidRDefault="008B1F88">
      <w:pPr>
        <w:pStyle w:val="Heading4"/>
      </w:pPr>
      <w:r>
        <w:t>Bư</w:t>
      </w:r>
      <w:r>
        <w:t>ớ</w:t>
      </w:r>
      <w:r>
        <w:t>c 3. Ch</w:t>
      </w:r>
      <w:r>
        <w:t>ọ</w:t>
      </w:r>
      <w:r>
        <w:t>n cơ c</w:t>
      </w:r>
      <w:r>
        <w:t>ấ</w:t>
      </w:r>
      <w:r>
        <w:t>u t</w:t>
      </w:r>
      <w:r>
        <w:t>ổ</w:t>
      </w:r>
      <w:r>
        <w:t xml:space="preserve"> ch</w:t>
      </w:r>
      <w:r>
        <w:t>ứ</w:t>
      </w:r>
      <w:r>
        <w:t>c</w:t>
      </w:r>
    </w:p>
    <w:p w14:paraId="1ED414EA" w14:textId="77777777" w:rsidR="00DE2458" w:rsidRDefault="008B1F88" w:rsidP="008B1F88">
      <w:pPr>
        <w:pStyle w:val="ListNumber"/>
        <w:numPr>
          <w:ilvl w:val="0"/>
          <w:numId w:val="139"/>
        </w:numPr>
      </w:pPr>
      <w:r>
        <w:t>B</w:t>
      </w:r>
      <w:r>
        <w:t>ả</w:t>
      </w:r>
      <w:r>
        <w:t>ng phòng ban hi</w:t>
      </w:r>
      <w:r>
        <w:t>ệ</w:t>
      </w:r>
      <w:r>
        <w:t>n theo m</w:t>
      </w:r>
      <w:r>
        <w:t>ẫ</w:t>
      </w:r>
      <w:r>
        <w:t>u c</w:t>
      </w:r>
      <w:r>
        <w:t>ủ</w:t>
      </w:r>
      <w:r>
        <w:t>a lo</w:t>
      </w:r>
      <w:r>
        <w:t>ạ</w:t>
      </w:r>
      <w:r>
        <w:t>i đơn v</w:t>
      </w:r>
      <w:r>
        <w:t>ị</w:t>
      </w:r>
      <w:r>
        <w:t>. V</w:t>
      </w:r>
      <w:r>
        <w:t>ớ</w:t>
      </w:r>
      <w:r>
        <w:t>i xã, phư</w:t>
      </w:r>
      <w:r>
        <w:t>ờ</w:t>
      </w:r>
      <w:r>
        <w:t>ng, đ</w:t>
      </w:r>
      <w:r>
        <w:t>ặ</w:t>
      </w:r>
      <w:r>
        <w:t>c khu, các phòng thu</w:t>
      </w:r>
      <w:r>
        <w:t>ộ</w:t>
      </w:r>
      <w:r>
        <w:t>c b</w:t>
      </w:r>
      <w:r>
        <w:t>ộ</w:t>
      </w:r>
      <w:r>
        <w:t xml:space="preserve"> máy UBND đư</w:t>
      </w:r>
      <w:r>
        <w:t>ợ</w:t>
      </w:r>
      <w:r>
        <w:t>c ch</w:t>
      </w:r>
      <w:r>
        <w:t>ọ</w:t>
      </w:r>
      <w:r>
        <w:t>n s</w:t>
      </w:r>
      <w:r>
        <w:t>ẵ</w:t>
      </w:r>
      <w:r>
        <w:t>n: Văn phòng HĐND và UBND; Phòng Kinh t</w:t>
      </w:r>
      <w:r>
        <w:t>ế</w:t>
      </w:r>
      <w:r>
        <w:t xml:space="preserve"> (</w:t>
      </w:r>
      <w:r>
        <w:t>ở</w:t>
      </w:r>
      <w:r>
        <w:t xml:space="preserve"> phư</w:t>
      </w:r>
      <w:r>
        <w:t>ờ</w:t>
      </w:r>
      <w:r>
        <w:t>ng là Phòng Kinh t</w:t>
      </w:r>
      <w:r>
        <w:t>ế</w:t>
      </w:r>
      <w:r>
        <w:t>, H</w:t>
      </w:r>
      <w:r>
        <w:t>ạ</w:t>
      </w:r>
      <w:r>
        <w:t xml:space="preserve"> t</w:t>
      </w:r>
      <w:r>
        <w:t>ầ</w:t>
      </w:r>
      <w:r>
        <w:t>ng và Đô th</w:t>
      </w:r>
      <w:r>
        <w:t>ị</w:t>
      </w:r>
      <w:r>
        <w:t>); Phòng Văn hóa – Xã h</w:t>
      </w:r>
      <w:r>
        <w:t>ộ</w:t>
      </w:r>
      <w:r>
        <w:t>i; Trung tâm Ph</w:t>
      </w:r>
      <w:r>
        <w:t>ụ</w:t>
      </w:r>
      <w:r>
        <w:t>c v</w:t>
      </w:r>
      <w:r>
        <w:t>ụ</w:t>
      </w:r>
      <w:r>
        <w:t xml:space="preserve"> hành chính công.</w:t>
      </w:r>
    </w:p>
    <w:p w14:paraId="49332541" w14:textId="77777777" w:rsidR="00DE2458" w:rsidRDefault="008B1F88" w:rsidP="008B1F88">
      <w:pPr>
        <w:pStyle w:val="ListNumber"/>
        <w:numPr>
          <w:ilvl w:val="0"/>
          <w:numId w:val="139"/>
        </w:numPr>
      </w:pPr>
      <w:r>
        <w:t>Các đơn v</w:t>
      </w:r>
      <w:r>
        <w:t>ị</w:t>
      </w:r>
      <w:r>
        <w:t xml:space="preserve"> ph</w:t>
      </w:r>
      <w:r>
        <w:t>ố</w:t>
      </w:r>
      <w:r>
        <w:t>i h</w:t>
      </w:r>
      <w:r>
        <w:t>ợ</w:t>
      </w:r>
      <w:r>
        <w:t xml:space="preserve">p mang nhãn </w:t>
      </w:r>
      <w:r>
        <w:rPr>
          <w:b/>
          <w:color w:val="1D4ED8"/>
        </w:rPr>
        <w:t>Tu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ọ</w:t>
      </w:r>
      <w:r>
        <w:rPr>
          <w:b/>
          <w:color w:val="1D4ED8"/>
        </w:rPr>
        <w:t>n</w:t>
      </w:r>
      <w:r>
        <w:t xml:space="preserve"> và m</w:t>
      </w:r>
      <w:r>
        <w:t>ặ</w:t>
      </w:r>
      <w:r>
        <w:t>c đ</w:t>
      </w:r>
      <w:r>
        <w:t>ị</w:t>
      </w:r>
      <w:r>
        <w:t>nh không đư</w:t>
      </w:r>
      <w:r>
        <w:t>ợ</w:t>
      </w:r>
      <w:r>
        <w:t>c ch</w:t>
      </w:r>
      <w:r>
        <w:t>ọ</w:t>
      </w:r>
      <w:r>
        <w:t>n: Công an, Ban Ch</w:t>
      </w:r>
      <w:r>
        <w:t>ỉ</w:t>
      </w:r>
      <w:r>
        <w:t xml:space="preserve"> huy Quân s</w:t>
      </w:r>
      <w:r>
        <w:t>ự</w:t>
      </w:r>
      <w:r>
        <w:t xml:space="preserve">, </w:t>
      </w:r>
      <w:r>
        <w:t>Ủ</w:t>
      </w:r>
      <w:r>
        <w:t>y ban M</w:t>
      </w:r>
      <w:r>
        <w:t>ặ</w:t>
      </w:r>
      <w:r>
        <w:t>t tr</w:t>
      </w:r>
      <w:r>
        <w:t>ậ</w:t>
      </w:r>
      <w:r>
        <w:t>n T</w:t>
      </w:r>
      <w:r>
        <w:t>ổ</w:t>
      </w:r>
      <w:r>
        <w:t xml:space="preserve"> qu</w:t>
      </w:r>
      <w:r>
        <w:t>ố</w:t>
      </w:r>
      <w:r>
        <w:t>c Vi</w:t>
      </w:r>
      <w:r>
        <w:t>ệ</w:t>
      </w:r>
      <w:r>
        <w:t>t Nam, B</w:t>
      </w:r>
      <w:r>
        <w:t>ả</w:t>
      </w:r>
      <w:r>
        <w:t>o hi</w:t>
      </w:r>
      <w:r>
        <w:t>ể</w:t>
      </w:r>
      <w:r>
        <w:t>m xã h</w:t>
      </w:r>
      <w:r>
        <w:t>ộ</w:t>
      </w:r>
      <w:r>
        <w:t>i cơ s</w:t>
      </w:r>
      <w:r>
        <w:t>ở</w:t>
      </w:r>
      <w:r>
        <w:t>, Th</w:t>
      </w:r>
      <w:r>
        <w:t>ố</w:t>
      </w:r>
      <w:r>
        <w:t>ng kê cơ s</w:t>
      </w:r>
      <w:r>
        <w:t>ở</w:t>
      </w:r>
      <w:r>
        <w:t>. Đánh d</w:t>
      </w:r>
      <w:r>
        <w:t>ấ</w:t>
      </w:r>
      <w:r>
        <w:t>u ch</w:t>
      </w:r>
      <w:r>
        <w:t>ọ</w:t>
      </w:r>
      <w:r>
        <w:t>n nh</w:t>
      </w:r>
      <w:r>
        <w:t>ữ</w:t>
      </w:r>
      <w:r>
        <w:t>ng đơn v</w:t>
      </w:r>
      <w:r>
        <w:t>ị</w:t>
      </w:r>
      <w:r>
        <w:t xml:space="preserve"> có ch</w:t>
      </w:r>
      <w:r>
        <w:t>ỉ</w:t>
      </w:r>
      <w:r>
        <w:t xml:space="preserve"> tiêu c</w:t>
      </w:r>
      <w:r>
        <w:t>ầ</w:t>
      </w:r>
      <w:r>
        <w:t>n theo dõi trên h</w:t>
      </w:r>
      <w:r>
        <w:t>ệ</w:t>
      </w:r>
      <w:r>
        <w:t xml:space="preserve"> th</w:t>
      </w:r>
      <w:r>
        <w:t>ố</w:t>
      </w:r>
      <w:r>
        <w:t>ng.</w:t>
      </w:r>
    </w:p>
    <w:p w14:paraId="4A291D0F" w14:textId="77777777" w:rsidR="00DE2458" w:rsidRDefault="008B1F88" w:rsidP="008B1F88">
      <w:pPr>
        <w:pStyle w:val="ListNumber"/>
        <w:numPr>
          <w:ilvl w:val="0"/>
          <w:numId w:val="139"/>
        </w:numPr>
      </w:pPr>
      <w:r>
        <w:lastRenderedPageBreak/>
        <w:t>S</w:t>
      </w:r>
      <w:r>
        <w:t>ử</w:t>
      </w:r>
      <w:r>
        <w:t>a tên phòng tr</w:t>
      </w:r>
      <w:r>
        <w:t>ự</w:t>
      </w:r>
      <w:r>
        <w:t>c ti</w:t>
      </w:r>
      <w:r>
        <w:t>ế</w:t>
      </w:r>
      <w:r>
        <w:t>p trong c</w:t>
      </w:r>
      <w:r>
        <w:t>ộ</w:t>
      </w:r>
      <w:r>
        <w:t xml:space="preserve">t </w:t>
      </w:r>
      <w:r>
        <w:rPr>
          <w:b/>
          <w:color w:val="1D4ED8"/>
        </w:rPr>
        <w:t>Tên phòng ban</w:t>
      </w:r>
      <w:r>
        <w:t xml:space="preserve"> cho đúng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đ</w:t>
      </w:r>
      <w:r>
        <w:t>ị</w:t>
      </w:r>
      <w:r>
        <w:t>a phương (t</w:t>
      </w:r>
      <w:r>
        <w:t>ừ</w:t>
      </w:r>
      <w:r>
        <w:t xml:space="preserve"> 2 đ</w:t>
      </w:r>
      <w:r>
        <w:t>ế</w:t>
      </w:r>
      <w:r>
        <w:t>n 160 ký t</w:t>
      </w:r>
      <w:r>
        <w:t>ự</w:t>
      </w:r>
      <w:r>
        <w:t>). C</w:t>
      </w:r>
      <w:r>
        <w:t>ộ</w:t>
      </w:r>
      <w:r>
        <w:t xml:space="preserve">t </w:t>
      </w:r>
      <w:r>
        <w:rPr>
          <w:b/>
          <w:color w:val="1D4ED8"/>
        </w:rPr>
        <w:t>Mã</w:t>
      </w:r>
      <w:r>
        <w:t xml:space="preserve"> gi</w:t>
      </w:r>
      <w:r>
        <w:t>ữ</w:t>
      </w:r>
      <w:r>
        <w:t xml:space="preserve"> theo m</w:t>
      </w:r>
      <w:r>
        <w:t>ẫ</w:t>
      </w:r>
      <w:r>
        <w:t>u.</w:t>
      </w:r>
    </w:p>
    <w:p w14:paraId="264C9840" w14:textId="77777777" w:rsidR="00DE2458" w:rsidRDefault="008B1F88" w:rsidP="008B1F88">
      <w:pPr>
        <w:pStyle w:val="ListNumber"/>
        <w:numPr>
          <w:ilvl w:val="0"/>
          <w:numId w:val="13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 Ph</w:t>
      </w:r>
      <w:r>
        <w:t>ả</w:t>
      </w:r>
      <w:r>
        <w:t>i ch</w:t>
      </w:r>
      <w:r>
        <w:t>ọ</w:t>
      </w:r>
      <w:r>
        <w:t>n ít nh</w:t>
      </w:r>
      <w:r>
        <w:t>ấ</w:t>
      </w:r>
      <w:r>
        <w:t>t m</w:t>
      </w:r>
      <w:r>
        <w:t>ộ</w:t>
      </w:r>
      <w:r>
        <w:t>t phòng ban.</w:t>
      </w:r>
    </w:p>
    <w:p w14:paraId="637993E2" w14:textId="77777777" w:rsidR="00DE2458" w:rsidRDefault="008B1F88">
      <w:r>
        <w:t>V</w:t>
      </w:r>
      <w:r>
        <w:t>ớ</w:t>
      </w:r>
      <w:r>
        <w:t>i trư</w:t>
      </w:r>
      <w:r>
        <w:t>ờ</w:t>
      </w:r>
      <w:r>
        <w:t>ng h</w:t>
      </w:r>
      <w:r>
        <w:t>ọ</w:t>
      </w:r>
      <w:r>
        <w:t>c và cơ quan khác, m</w:t>
      </w:r>
      <w:r>
        <w:t>ẫ</w:t>
      </w:r>
      <w:r>
        <w:t>u g</w:t>
      </w:r>
      <w:r>
        <w:t>ồ</w:t>
      </w:r>
      <w:r>
        <w:t>m các b</w:t>
      </w:r>
      <w:r>
        <w:t>ộ</w:t>
      </w:r>
      <w:r>
        <w:t xml:space="preserve"> ph</w:t>
      </w:r>
      <w:r>
        <w:t>ậ</w:t>
      </w:r>
      <w:r>
        <w:t xml:space="preserve">n tương </w:t>
      </w:r>
      <w:r>
        <w:t>ứ</w:t>
      </w:r>
      <w:r>
        <w:t>ng (Ban Giám hi</w:t>
      </w:r>
      <w:r>
        <w:t>ệ</w:t>
      </w:r>
      <w:r>
        <w:t>u, Văn phòng, các t</w:t>
      </w:r>
      <w:r>
        <w:t>ổ</w:t>
      </w:r>
      <w:r>
        <w:t xml:space="preserve"> chuyên môn; ho</w:t>
      </w:r>
      <w:r>
        <w:t>ặ</w:t>
      </w:r>
      <w:r>
        <w:t>c Lãnh đ</w:t>
      </w:r>
      <w:r>
        <w:t>ạ</w:t>
      </w:r>
      <w:r>
        <w:t>o đơn v</w:t>
      </w:r>
      <w:r>
        <w:t>ị</w:t>
      </w:r>
      <w:r>
        <w:t>, Văn phòng, Phòng Nghi</w:t>
      </w:r>
      <w:r>
        <w:t>ệ</w:t>
      </w:r>
      <w:r>
        <w:t>p v</w:t>
      </w:r>
      <w:r>
        <w:t>ụ</w:t>
      </w:r>
      <w:r>
        <w:t xml:space="preserve">). Phòng mang nhãn </w:t>
      </w:r>
      <w:r>
        <w:rPr>
          <w:b/>
          <w:color w:val="1D4ED8"/>
        </w:rPr>
        <w:t>Đã có</w:t>
      </w:r>
      <w:r>
        <w:t xml:space="preserve"> là phòng đã t</w:t>
      </w:r>
      <w:r>
        <w:t>ạ</w:t>
      </w:r>
      <w:r>
        <w:t>o t</w:t>
      </w:r>
      <w:r>
        <w:t>ừ</w:t>
      </w:r>
      <w:r>
        <w:t xml:space="preserve"> l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trư</w:t>
      </w:r>
      <w:r>
        <w:t>ớ</w:t>
      </w:r>
      <w:r>
        <w:t>c. Phòng không có trong m</w:t>
      </w:r>
      <w:r>
        <w:t>ẫ</w:t>
      </w:r>
      <w:r>
        <w:t>u đư</w:t>
      </w:r>
      <w:r>
        <w:t>ợ</w:t>
      </w:r>
      <w:r>
        <w:t xml:space="preserve">c thêm </w:t>
      </w:r>
      <w:r>
        <w:t>ở</w:t>
      </w:r>
      <w:r>
        <w:t xml:space="preserve"> bư</w:t>
      </w:r>
      <w:r>
        <w:t>ớ</w:t>
      </w:r>
      <w:r>
        <w:t>c 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5823BDF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A2B2DA0" w14:textId="77777777" w:rsidR="00DE2458" w:rsidRDefault="008B1F88">
            <w:pPr>
              <w:spacing w:after="40"/>
            </w:pPr>
            <w:r>
              <w:t>Khi n</w:t>
            </w:r>
            <w:r>
              <w:t>ạ</w:t>
            </w:r>
            <w:r>
              <w:t>p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gán phòng ch</w:t>
            </w:r>
            <w:r>
              <w:t>ủ</w:t>
            </w:r>
            <w:r>
              <w:t xml:space="preserve"> trì cho t</w:t>
            </w:r>
            <w:r>
              <w:t>ừ</w:t>
            </w:r>
            <w:r>
              <w:t>ng ch</w:t>
            </w:r>
            <w:r>
              <w:t>ỉ</w:t>
            </w:r>
            <w:r>
              <w:t xml:space="preserve"> tiêu theo lĩnh v</w:t>
            </w:r>
            <w:r>
              <w:t>ự</w:t>
            </w:r>
            <w:r>
              <w:t>c. Lĩnh v</w:t>
            </w:r>
            <w:r>
              <w:t>ự</w:t>
            </w:r>
            <w:r>
              <w:t xml:space="preserve">c không có phòng tương </w:t>
            </w:r>
            <w:r>
              <w:t>ứ</w:t>
            </w:r>
            <w:r>
              <w:t>ng đư</w:t>
            </w:r>
            <w:r>
              <w:t>ợ</w:t>
            </w:r>
            <w:r>
              <w:t>c giao cho phòng thay th</w:t>
            </w:r>
            <w:r>
              <w:t>ế</w:t>
            </w:r>
            <w:r>
              <w:t>, 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>u là Văn phòng HĐND và UBND (ví d</w:t>
            </w:r>
            <w:r>
              <w:t>ụ</w:t>
            </w:r>
            <w:r>
              <w:t xml:space="preserve"> không ch</w:t>
            </w:r>
            <w:r>
              <w:t>ọ</w:t>
            </w:r>
            <w:r>
              <w:t>n Công an thì ch</w:t>
            </w:r>
            <w:r>
              <w:t>ỉ</w:t>
            </w:r>
            <w:r>
              <w:t xml:space="preserve"> tiêu v</w:t>
            </w:r>
            <w:r>
              <w:t>ề</w:t>
            </w:r>
            <w:r>
              <w:t xml:space="preserve"> ma túy đư</w:t>
            </w:r>
            <w:r>
              <w:t>ợ</w:t>
            </w:r>
            <w:r>
              <w:t>c giao cho Văn phòng). Phòng ch</w:t>
            </w:r>
            <w:r>
              <w:t>ủ</w:t>
            </w:r>
            <w:r>
              <w:t xml:space="preserve"> trì không đ</w:t>
            </w:r>
            <w:r>
              <w:t>ổ</w:t>
            </w:r>
            <w:r>
              <w:t>i đư</w:t>
            </w:r>
            <w:r>
              <w:t>ợ</w:t>
            </w:r>
            <w:r>
              <w:t>c sau khi đã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tiêu, vì mã ch</w:t>
            </w:r>
            <w:r>
              <w:t>ỉ</w:t>
            </w:r>
            <w:r>
              <w:t xml:space="preserve"> tiêu ch</w:t>
            </w:r>
            <w:r>
              <w:t>ứ</w:t>
            </w:r>
            <w:r>
              <w:t>a mã phòng (ví d</w:t>
            </w:r>
            <w:r>
              <w:t>ụ</w:t>
            </w:r>
            <w:r>
              <w:t xml:space="preserve"> CT-2026-VHXH-001). C</w:t>
            </w:r>
            <w:r>
              <w:t>ầ</w:t>
            </w:r>
            <w:r>
              <w:t>n ch</w:t>
            </w:r>
            <w:r>
              <w:t>ọ</w:t>
            </w:r>
            <w:r>
              <w:t>n đ</w:t>
            </w:r>
            <w:r>
              <w:t>ủ</w:t>
            </w:r>
            <w:r>
              <w:t xml:space="preserve"> đơn v</w:t>
            </w:r>
            <w:r>
              <w:t>ị</w:t>
            </w:r>
            <w:r>
              <w:t xml:space="preserve"> ph</w:t>
            </w:r>
            <w:r>
              <w:t>ố</w:t>
            </w:r>
            <w:r>
              <w:t>i h</w:t>
            </w:r>
            <w:r>
              <w:t>ợ</w:t>
            </w:r>
            <w:r>
              <w:t>p trư</w:t>
            </w:r>
            <w:r>
              <w:t>ớ</w:t>
            </w:r>
            <w:r>
              <w:t>c khi áp d</w:t>
            </w:r>
            <w:r>
              <w:t>ụ</w:t>
            </w:r>
            <w:r>
              <w:t>ng thi</w:t>
            </w:r>
            <w:r>
              <w:t>ế</w:t>
            </w:r>
            <w:r>
              <w:t>t l</w:t>
            </w:r>
            <w:r>
              <w:t>ậ</w:t>
            </w:r>
            <w:r>
              <w:t>p có n</w:t>
            </w:r>
            <w:r>
              <w:t>ạ</w:t>
            </w:r>
            <w:r>
              <w:t>p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tiêu.</w:t>
            </w:r>
          </w:p>
        </w:tc>
      </w:tr>
    </w:tbl>
    <w:p w14:paraId="203FD7AB" w14:textId="77777777" w:rsidR="00DE2458" w:rsidRDefault="00DE2458">
      <w:pPr>
        <w:spacing w:after="80" w:line="144" w:lineRule="auto"/>
      </w:pPr>
    </w:p>
    <w:p w14:paraId="4C418620" w14:textId="77777777" w:rsidR="00DE2458" w:rsidRDefault="008B1F88">
      <w:pPr>
        <w:pStyle w:val="Heading4"/>
      </w:pPr>
      <w:r>
        <w:t>Bư</w:t>
      </w:r>
      <w:r>
        <w:t>ớ</w:t>
      </w:r>
      <w:r>
        <w:t>c 4. Ch</w:t>
      </w:r>
      <w:r>
        <w:t>ọ</w:t>
      </w:r>
      <w:r>
        <w:t>n b</w:t>
      </w:r>
      <w:r>
        <w:t>ộ</w:t>
      </w:r>
      <w:r>
        <w:t xml:space="preserve"> ch</w:t>
      </w:r>
      <w:r>
        <w:t>ỉ</w:t>
      </w:r>
      <w:r>
        <w:t xml:space="preserve"> tiêu t</w:t>
      </w:r>
      <w:r>
        <w:t>ừ</w:t>
      </w:r>
      <w:r>
        <w:t xml:space="preserve"> thư vi</w:t>
      </w:r>
      <w:r>
        <w:t>ệ</w:t>
      </w:r>
      <w:r>
        <w:t>n</w:t>
      </w:r>
    </w:p>
    <w:p w14:paraId="08C34CA6" w14:textId="77777777" w:rsidR="00DE2458" w:rsidRDefault="008B1F88" w:rsidP="008B1F88">
      <w:pPr>
        <w:pStyle w:val="ListNumber"/>
        <w:numPr>
          <w:ilvl w:val="0"/>
          <w:numId w:val="140"/>
        </w:numPr>
      </w:pPr>
      <w:r>
        <w:t>Ch</w:t>
      </w:r>
      <w:r>
        <w:t>ọ</w:t>
      </w:r>
      <w:r>
        <w:t>n năm t</w:t>
      </w:r>
      <w:r>
        <w:t>ạ</w:t>
      </w:r>
      <w:r>
        <w:t xml:space="preserve">i </w:t>
      </w:r>
      <w:r>
        <w:rPr>
          <w:b/>
          <w:color w:val="1D4ED8"/>
        </w:rPr>
        <w:t>N</w:t>
      </w:r>
      <w:r>
        <w:rPr>
          <w:b/>
          <w:color w:val="1D4ED8"/>
        </w:rPr>
        <w:t>ạ</w:t>
      </w:r>
      <w:r>
        <w:rPr>
          <w:b/>
          <w:color w:val="1D4ED8"/>
        </w:rPr>
        <w:t>p cho năm</w:t>
      </w:r>
      <w:r>
        <w:t xml:space="preserve"> (m</w:t>
      </w:r>
      <w:r>
        <w:t>ặ</w:t>
      </w:r>
      <w:r>
        <w:t>c đ</w:t>
      </w:r>
      <w:r>
        <w:t>ị</w:t>
      </w:r>
      <w:r>
        <w:t>nh là năm hi</w:t>
      </w:r>
      <w:r>
        <w:t>ệ</w:t>
      </w:r>
      <w:r>
        <w:t>n t</w:t>
      </w:r>
      <w:r>
        <w:t>ạ</w:t>
      </w:r>
      <w:r>
        <w:t>i). Năm này đ</w:t>
      </w:r>
      <w:r>
        <w:t>ồ</w:t>
      </w:r>
      <w:r>
        <w:t>ng th</w:t>
      </w:r>
      <w:r>
        <w:t>ờ</w:t>
      </w:r>
      <w:r>
        <w:t>i đư</w:t>
      </w:r>
      <w:r>
        <w:t>ợ</w:t>
      </w:r>
      <w:r>
        <w:t xml:space="preserve">c ghi thành </w:t>
      </w:r>
      <w:r>
        <w:rPr>
          <w:b/>
          <w:color w:val="1D4ED8"/>
        </w:rPr>
        <w:t>Năm 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 m</w:t>
      </w:r>
      <w:r>
        <w:rPr>
          <w:b/>
          <w:color w:val="1D4ED8"/>
        </w:rPr>
        <w:t>ặ</w:t>
      </w:r>
      <w:r>
        <w:rPr>
          <w:b/>
          <w:color w:val="1D4ED8"/>
        </w:rPr>
        <w:t>c đ</w:t>
      </w:r>
      <w:r>
        <w:rPr>
          <w:b/>
          <w:color w:val="1D4ED8"/>
        </w:rPr>
        <w:t>ị</w:t>
      </w:r>
      <w:r>
        <w:rPr>
          <w:b/>
          <w:color w:val="1D4ED8"/>
        </w:rPr>
        <w:t>nh</w:t>
      </w:r>
      <w:r>
        <w:t xml:space="preserve"> trong C</w:t>
      </w:r>
      <w:r>
        <w:t>ấ</w:t>
      </w:r>
      <w:r>
        <w:t>u hình (HT-04).</w:t>
      </w:r>
    </w:p>
    <w:p w14:paraId="476039AC" w14:textId="77777777" w:rsidR="00DE2458" w:rsidRDefault="008B1F88" w:rsidP="008B1F88">
      <w:pPr>
        <w:pStyle w:val="ListNumber"/>
        <w:numPr>
          <w:ilvl w:val="0"/>
          <w:numId w:val="140"/>
        </w:numPr>
      </w:pPr>
      <w:r>
        <w:t>Đánh d</w:t>
      </w:r>
      <w:r>
        <w:t>ấ</w:t>
      </w:r>
      <w:r>
        <w:t>u ô ch</w:t>
      </w:r>
      <w:r>
        <w:t>ọ</w:t>
      </w:r>
      <w:r>
        <w:t xml:space="preserve">n </w:t>
      </w:r>
      <w:r>
        <w:t>ở</w:t>
      </w:r>
      <w:r>
        <w:t xml:space="preserve"> b</w:t>
      </w:r>
      <w:r>
        <w:t>ộ</w:t>
      </w:r>
      <w:r>
        <w:t xml:space="preserve"> ch</w:t>
      </w:r>
      <w:r>
        <w:t>ỉ</w:t>
      </w:r>
      <w:r>
        <w:t xml:space="preserve"> tiêu c</w:t>
      </w:r>
      <w:r>
        <w:t>ầ</w:t>
      </w:r>
      <w:r>
        <w:t>n n</w:t>
      </w:r>
      <w:r>
        <w:t>ạ</w:t>
      </w:r>
      <w:r>
        <w:t>p. M</w:t>
      </w:r>
      <w:r>
        <w:t>ỗ</w:t>
      </w:r>
      <w:r>
        <w:t>i b</w:t>
      </w:r>
      <w:r>
        <w:t>ộ</w:t>
      </w:r>
      <w:r>
        <w:t xml:space="preserve"> ghi căn c</w:t>
      </w:r>
      <w:r>
        <w:t>ứ</w:t>
      </w:r>
      <w:r>
        <w:t xml:space="preserve"> pháp lý, s</w:t>
      </w:r>
      <w:r>
        <w:t>ố</w:t>
      </w:r>
      <w:r>
        <w:t xml:space="preserve"> ch</w:t>
      </w:r>
      <w:r>
        <w:t>ỉ</w:t>
      </w:r>
      <w:r>
        <w:t xml:space="preserve"> tiêu và s</w:t>
      </w:r>
      <w:r>
        <w:t>ố</w:t>
      </w:r>
      <w:r>
        <w:t xml:space="preserve"> ch</w:t>
      </w:r>
      <w:r>
        <w:t>ỉ</w:t>
      </w:r>
      <w:r>
        <w:t xml:space="preserve"> tiêu t</w:t>
      </w:r>
      <w:r>
        <w:t>ự</w:t>
      </w:r>
      <w:r>
        <w:t xml:space="preserve"> tính. Nhãn </w:t>
      </w:r>
      <w:r>
        <w:rPr>
          <w:b/>
          <w:color w:val="1D4ED8"/>
        </w:rPr>
        <w:t>Không đúng lo</w:t>
      </w:r>
      <w:r>
        <w:rPr>
          <w:b/>
          <w:color w:val="1D4ED8"/>
        </w:rPr>
        <w:t>ạ</w:t>
      </w:r>
      <w:r>
        <w:rPr>
          <w:b/>
          <w:color w:val="1D4ED8"/>
        </w:rPr>
        <w:t>i đơn v</w:t>
      </w:r>
      <w:r>
        <w:rPr>
          <w:b/>
          <w:color w:val="1D4ED8"/>
        </w:rPr>
        <w:t>ị</w:t>
      </w:r>
      <w:r>
        <w:t xml:space="preserve"> cho bi</w:t>
      </w:r>
      <w:r>
        <w:t>ế</w:t>
      </w:r>
      <w:r>
        <w:t>t b</w:t>
      </w:r>
      <w:r>
        <w:t>ộ</w:t>
      </w:r>
      <w:r>
        <w:t xml:space="preserve"> không dành cho lo</w:t>
      </w:r>
      <w:r>
        <w:t>ạ</w:t>
      </w:r>
      <w:r>
        <w:t>i đơn v</w:t>
      </w:r>
      <w:r>
        <w:t>ị</w:t>
      </w:r>
      <w:r>
        <w:t xml:space="preserve"> đã khai; nhãn </w:t>
      </w:r>
      <w:r>
        <w:rPr>
          <w:b/>
          <w:color w:val="1D4ED8"/>
        </w:rPr>
        <w:t>Đã n</w:t>
      </w:r>
      <w:r>
        <w:rPr>
          <w:b/>
          <w:color w:val="1D4ED8"/>
        </w:rPr>
        <w:t>ạ</w:t>
      </w:r>
      <w:r>
        <w:rPr>
          <w:b/>
          <w:color w:val="1D4ED8"/>
        </w:rPr>
        <w:t>p</w:t>
      </w:r>
      <w:r>
        <w:t xml:space="preserve"> kèm năm cho bi</w:t>
      </w:r>
      <w:r>
        <w:t>ế</w:t>
      </w:r>
      <w:r>
        <w:t>t b</w:t>
      </w:r>
      <w:r>
        <w:t>ộ</w:t>
      </w:r>
      <w:r>
        <w:t xml:space="preserve"> đã có cho năm đó.</w:t>
      </w:r>
    </w:p>
    <w:p w14:paraId="51914C42" w14:textId="77777777" w:rsidR="00DE2458" w:rsidRDefault="008B1F88" w:rsidP="008B1F88">
      <w:pPr>
        <w:pStyle w:val="ListNumber"/>
        <w:numPr>
          <w:ilvl w:val="0"/>
          <w:numId w:val="14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 Có th</w:t>
      </w:r>
      <w:r>
        <w:t>ể</w:t>
      </w:r>
      <w:r>
        <w:t xml:space="preserve"> không ch</w:t>
      </w:r>
      <w:r>
        <w:t>ọ</w:t>
      </w:r>
      <w:r>
        <w:t>n b</w:t>
      </w:r>
      <w:r>
        <w:t>ộ</w:t>
      </w:r>
      <w:r>
        <w:t xml:space="preserve"> nào (bư</w:t>
      </w:r>
      <w:r>
        <w:t>ớ</w:t>
      </w:r>
      <w:r>
        <w:t xml:space="preserve">c </w:t>
      </w:r>
      <w:r>
        <w:rPr>
          <w:b/>
          <w:color w:val="1D4ED8"/>
        </w:rPr>
        <w:t>Áp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 xml:space="preserve"> ghi </w:t>
      </w:r>
      <w:r>
        <w:rPr>
          <w:b/>
          <w:color w:val="1D4ED8"/>
        </w:rPr>
        <w:t>Không n</w:t>
      </w:r>
      <w:r>
        <w:rPr>
          <w:b/>
          <w:color w:val="1D4ED8"/>
        </w:rPr>
        <w:t>ạ</w:t>
      </w:r>
      <w:r>
        <w:rPr>
          <w:b/>
          <w:color w:val="1D4ED8"/>
        </w:rPr>
        <w:t>p</w:t>
      </w:r>
      <w:r>
        <w:t>); khi đó b</w:t>
      </w:r>
      <w:r>
        <w:t>ộ</w:t>
      </w:r>
      <w:r>
        <w:t xml:space="preserve"> ch</w:t>
      </w:r>
      <w:r>
        <w:t>ỉ</w:t>
      </w:r>
      <w:r>
        <w:t xml:space="preserve"> tiêu đư</w:t>
      </w:r>
      <w:r>
        <w:t>ợ</w:t>
      </w:r>
      <w:r>
        <w:t>c n</w:t>
      </w:r>
      <w:r>
        <w:t>ạ</w:t>
      </w:r>
      <w:r>
        <w:t>p sau t</w:t>
      </w:r>
      <w:r>
        <w:t>ạ</w:t>
      </w:r>
      <w:r>
        <w:t>i CT-01.</w:t>
      </w:r>
    </w:p>
    <w:p w14:paraId="4E275279" w14:textId="77777777" w:rsidR="00DE2458" w:rsidRDefault="008B1F88">
      <w:r>
        <w:t>Thư vi</w:t>
      </w:r>
      <w:r>
        <w:t>ệ</w:t>
      </w:r>
      <w:r>
        <w:t>n hi</w:t>
      </w:r>
      <w:r>
        <w:t>ệ</w:t>
      </w:r>
      <w:r>
        <w:t>n có:</w:t>
      </w:r>
    </w:p>
    <w:p w14:paraId="5593C545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th</w:t>
      </w:r>
      <w:r>
        <w:t>ố</w:t>
      </w:r>
      <w:r>
        <w:t>ng kê c</w:t>
      </w:r>
      <w:r>
        <w:t>ấ</w:t>
      </w:r>
      <w:r>
        <w:t>p xã theo Thông tư 148/2026/TT-BTC: dùng cho xã, phư</w:t>
      </w:r>
      <w:r>
        <w:t>ờ</w:t>
      </w:r>
      <w:r>
        <w:t>ng, đ</w:t>
      </w:r>
      <w:r>
        <w:t>ặ</w:t>
      </w:r>
      <w:r>
        <w:t>c khu trên c</w:t>
      </w:r>
      <w:r>
        <w:t>ả</w:t>
      </w:r>
      <w:r>
        <w:t xml:space="preserve"> nư</w:t>
      </w:r>
      <w:r>
        <w:t>ớ</w:t>
      </w:r>
      <w:r>
        <w:t>c.</w:t>
      </w:r>
    </w:p>
    <w:p w14:paraId="2103D5B0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KT-XH Thành ph</w:t>
      </w:r>
      <w:r>
        <w:t>ố</w:t>
      </w:r>
      <w:r>
        <w:t xml:space="preserve"> giao theo Quy</w:t>
      </w:r>
      <w:r>
        <w:t>ế</w:t>
      </w:r>
      <w:r>
        <w:t>t đ</w:t>
      </w:r>
      <w:r>
        <w:t>ị</w:t>
      </w:r>
      <w:r>
        <w:t>nh 333/QĐ-UBND và ch</w:t>
      </w:r>
      <w:r>
        <w:t>ỉ</w:t>
      </w:r>
      <w:r>
        <w:t xml:space="preserve"> s</w:t>
      </w:r>
      <w:r>
        <w:t>ố</w:t>
      </w:r>
      <w:r>
        <w:t xml:space="preserve">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c</w:t>
      </w:r>
      <w:r>
        <w:t>ấ</w:t>
      </w:r>
      <w:r>
        <w:t>p xã theo Quy</w:t>
      </w:r>
      <w:r>
        <w:t>ế</w:t>
      </w:r>
      <w:r>
        <w:t>t đ</w:t>
      </w:r>
      <w:r>
        <w:t>ị</w:t>
      </w:r>
      <w:r>
        <w:t>nh 3336/QĐ-UBND: ch</w:t>
      </w:r>
      <w:r>
        <w:t>ỉ</w:t>
      </w:r>
      <w:r>
        <w:t xml:space="preserve"> dành cho xã, phư</w:t>
      </w:r>
      <w:r>
        <w:t>ờ</w:t>
      </w:r>
      <w:r>
        <w:t>ng, đ</w:t>
      </w:r>
      <w:r>
        <w:t>ặ</w:t>
      </w:r>
      <w:r>
        <w:t>c khu thu</w:t>
      </w:r>
      <w:r>
        <w:t>ộ</w:t>
      </w:r>
      <w:r>
        <w:t>c Thành ph</w:t>
      </w:r>
      <w:r>
        <w:t>ố</w:t>
      </w:r>
      <w:r>
        <w:t xml:space="preserve"> H</w:t>
      </w:r>
      <w:r>
        <w:t>ồ</w:t>
      </w:r>
      <w:r>
        <w:t xml:space="preserve"> Chí Minh. Trình thi</w:t>
      </w:r>
      <w:r>
        <w:t>ế</w:t>
      </w:r>
      <w:r>
        <w:t>t l</w:t>
      </w:r>
      <w:r>
        <w:t>ậ</w:t>
      </w:r>
      <w:r>
        <w:t>p không ki</w:t>
      </w:r>
      <w:r>
        <w:t>ể</w:t>
      </w:r>
      <w:r>
        <w:t>m tra t</w:t>
      </w:r>
      <w:r>
        <w:t>ỉ</w:t>
      </w:r>
      <w:r>
        <w:t>nh, thành ph</w:t>
      </w:r>
      <w:r>
        <w:t>ố</w:t>
      </w:r>
      <w:r>
        <w:t>; đơn v</w:t>
      </w:r>
      <w:r>
        <w:t>ị</w:t>
      </w:r>
      <w:r>
        <w:t xml:space="preserve"> ngoài Thành ph</w:t>
      </w:r>
      <w:r>
        <w:t>ố</w:t>
      </w:r>
      <w:r>
        <w:t xml:space="preserve"> H</w:t>
      </w:r>
      <w:r>
        <w:t>ồ</w:t>
      </w:r>
      <w:r>
        <w:t xml:space="preserve"> Chí Minh không ch</w:t>
      </w:r>
      <w:r>
        <w:t>ọ</w:t>
      </w:r>
      <w:r>
        <w:t>n hai b</w:t>
      </w:r>
      <w:r>
        <w:t>ộ</w:t>
      </w:r>
      <w:r>
        <w:t xml:space="preserve"> này.</w:t>
      </w:r>
    </w:p>
    <w:p w14:paraId="2B2990D0" w14:textId="77777777" w:rsidR="00DE2458" w:rsidRDefault="008B1F88">
      <w:pPr>
        <w:pStyle w:val="Heading4"/>
      </w:pPr>
      <w:r>
        <w:t>Bư</w:t>
      </w:r>
      <w:r>
        <w:t>ớ</w:t>
      </w:r>
      <w:r>
        <w:t>c 5. Đ</w:t>
      </w:r>
      <w:r>
        <w:t>ặ</w:t>
      </w:r>
      <w:r>
        <w:t>t th</w:t>
      </w:r>
      <w:r>
        <w:t>ờ</w:t>
      </w:r>
      <w:r>
        <w:t>i h</w:t>
      </w:r>
      <w:r>
        <w:t>ạ</w:t>
      </w:r>
      <w:r>
        <w:t>n trách nhi</w:t>
      </w:r>
      <w:r>
        <w:t>ệ</w:t>
      </w:r>
      <w:r>
        <w:t>m</w:t>
      </w:r>
    </w:p>
    <w:p w14:paraId="74A5472A" w14:textId="77777777" w:rsidR="00DE2458" w:rsidRDefault="008B1F88">
      <w:r>
        <w:t>Các ô đã đi</w:t>
      </w:r>
      <w:r>
        <w:t>ề</w:t>
      </w:r>
      <w:r>
        <w:t>n s</w:t>
      </w:r>
      <w:r>
        <w:t>ẵ</w:t>
      </w:r>
      <w:r>
        <w:t>n giá tr</w:t>
      </w:r>
      <w:r>
        <w:t>ị</w:t>
      </w:r>
      <w:r>
        <w:t xml:space="preserve"> đang dùng (l</w:t>
      </w:r>
      <w:r>
        <w:t>ầ</w:t>
      </w:r>
      <w:r>
        <w:t>n đ</w:t>
      </w:r>
      <w:r>
        <w:t>ầ</w:t>
      </w:r>
      <w:r>
        <w:t>u là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nh). Ô nào cho phép giá tr</w:t>
      </w:r>
      <w:r>
        <w:t>ị</w:t>
      </w:r>
      <w:r>
        <w:t xml:space="preserve"> 0 thì đ</w:t>
      </w:r>
      <w:r>
        <w:t>ặ</w:t>
      </w:r>
      <w:r>
        <w:t>t 0 đ</w:t>
      </w:r>
      <w:r>
        <w:t>ể</w:t>
      </w:r>
      <w:r>
        <w:t xml:space="preserve"> t</w:t>
      </w:r>
      <w:r>
        <w:t>ắ</w:t>
      </w:r>
      <w:r>
        <w:t>t cơ ch</w:t>
      </w:r>
      <w:r>
        <w:t>ế</w:t>
      </w:r>
      <w:r>
        <w:t xml:space="preserve"> tương </w:t>
      </w:r>
      <w:r>
        <w:t>ứ</w:t>
      </w:r>
      <w:r>
        <w:t>ng.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89"/>
        <w:gridCol w:w="1970"/>
        <w:gridCol w:w="5279"/>
      </w:tblGrid>
      <w:tr w:rsidR="00DE2458" w14:paraId="7DABA0AD" w14:textId="77777777">
        <w:trPr>
          <w:tblHeader/>
          <w:jc w:val="center"/>
        </w:trPr>
        <w:tc>
          <w:tcPr>
            <w:tcW w:w="238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FAAA" w14:textId="77777777" w:rsidR="00DE2458" w:rsidRDefault="008B1F88">
            <w:pPr>
              <w:spacing w:after="0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</w:t>
            </w:r>
          </w:p>
        </w:tc>
        <w:tc>
          <w:tcPr>
            <w:tcW w:w="19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80E84" w14:textId="77777777" w:rsidR="00DE2458" w:rsidRDefault="008B1F88">
            <w:pPr>
              <w:spacing w:after="0"/>
            </w:pPr>
            <w:r>
              <w:rPr>
                <w:b/>
              </w:rPr>
              <w:t>M</w:t>
            </w:r>
            <w:r>
              <w:rPr>
                <w:b/>
              </w:rPr>
              <w:t>ặ</w:t>
            </w:r>
            <w:r>
              <w:rPr>
                <w:b/>
              </w:rPr>
              <w:t>c đ</w:t>
            </w:r>
            <w:r>
              <w:rPr>
                <w:b/>
              </w:rPr>
              <w:t>ị</w:t>
            </w:r>
            <w:r>
              <w:rPr>
                <w:b/>
              </w:rPr>
              <w:t>nh (kho</w:t>
            </w:r>
            <w:r>
              <w:rPr>
                <w:b/>
              </w:rPr>
              <w:t>ả</w:t>
            </w:r>
            <w:r>
              <w:rPr>
                <w:b/>
              </w:rPr>
              <w:t>ng cho phép)</w:t>
            </w:r>
          </w:p>
        </w:tc>
        <w:tc>
          <w:tcPr>
            <w:tcW w:w="527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D817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5EF0D4C3" w14:textId="77777777">
        <w:trPr>
          <w:cantSplit/>
          <w:jc w:val="center"/>
        </w:trPr>
        <w:tc>
          <w:tcPr>
            <w:tcW w:w="2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012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871F4" w14:textId="77777777" w:rsidR="00DE2458" w:rsidRDefault="008B1F88">
            <w:pPr>
              <w:spacing w:after="0" w:line="276" w:lineRule="auto"/>
            </w:pPr>
            <w:r>
              <w:t>7 ngày (0–60)</w:t>
            </w:r>
          </w:p>
        </w:tc>
        <w:tc>
          <w:tcPr>
            <w:tcW w:w="5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A077" w14:textId="77777777" w:rsidR="00DE2458" w:rsidRDefault="008B1F88">
            <w:pPr>
              <w:spacing w:after="0" w:line="276" w:lineRule="auto"/>
            </w:pPr>
            <w:r>
              <w:t>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quá s</w:t>
            </w:r>
            <w:r>
              <w:t>ố</w:t>
            </w:r>
            <w:r>
              <w:t xml:space="preserve"> ngày này đư</w:t>
            </w:r>
            <w:r>
              <w:t>ợ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 và ghi trách nhi</w:t>
            </w:r>
            <w:r>
              <w:t>ệ</w:t>
            </w:r>
            <w:r>
              <w:t>m ngư</w:t>
            </w:r>
            <w:r>
              <w:t>ờ</w:t>
            </w:r>
            <w:r>
              <w:t>i duy</w:t>
            </w:r>
            <w:r>
              <w:t>ệ</w:t>
            </w:r>
            <w:r>
              <w:t>t; 0 là t</w:t>
            </w:r>
            <w:r>
              <w:t>ắ</w:t>
            </w:r>
            <w:r>
              <w:t>t</w:t>
            </w:r>
          </w:p>
        </w:tc>
      </w:tr>
      <w:tr w:rsidR="00DE2458" w14:paraId="1C89DAA4" w14:textId="77777777">
        <w:trPr>
          <w:cantSplit/>
          <w:jc w:val="center"/>
        </w:trPr>
        <w:tc>
          <w:tcPr>
            <w:tcW w:w="2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2D7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sau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BB91" w14:textId="77777777" w:rsidR="00DE2458" w:rsidRDefault="008B1F88">
            <w:pPr>
              <w:spacing w:after="0" w:line="276" w:lineRule="auto"/>
            </w:pPr>
            <w:r>
              <w:t>3 ngày (0–30)</w:t>
            </w:r>
          </w:p>
        </w:tc>
        <w:tc>
          <w:tcPr>
            <w:tcW w:w="5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9041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 đã trình mà không đư</w:t>
            </w:r>
            <w:r>
              <w:t>ợ</w:t>
            </w:r>
            <w:r>
              <w:t>c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trong s</w:t>
            </w:r>
            <w:r>
              <w:t>ố</w:t>
            </w:r>
            <w:r>
              <w:t xml:space="preserve"> ngày này t</w:t>
            </w:r>
            <w:r>
              <w:t>ự</w:t>
            </w:r>
            <w:r>
              <w:t xml:space="preserve"> thành ch</w:t>
            </w:r>
            <w:r>
              <w:t>ỉ</w:t>
            </w:r>
            <w:r>
              <w:t xml:space="preserve"> tiêu; 0 là t</w:t>
            </w:r>
            <w:r>
              <w:t>ắ</w:t>
            </w:r>
            <w:r>
              <w:t>t</w:t>
            </w:r>
          </w:p>
        </w:tc>
      </w:tr>
      <w:tr w:rsidR="00DE2458" w14:paraId="041FD40C" w14:textId="77777777">
        <w:trPr>
          <w:cantSplit/>
          <w:jc w:val="center"/>
        </w:trPr>
        <w:tc>
          <w:tcPr>
            <w:tcW w:w="2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94E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2FA6" w14:textId="77777777" w:rsidR="00DE2458" w:rsidRDefault="008B1F88">
            <w:pPr>
              <w:spacing w:after="0" w:line="276" w:lineRule="auto"/>
            </w:pPr>
            <w:r>
              <w:t>3 ngày (1–30)</w:t>
            </w:r>
          </w:p>
        </w:tc>
        <w:tc>
          <w:tcPr>
            <w:tcW w:w="5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CE58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ạ</w:t>
            </w:r>
            <w:r>
              <w:t>n m</w:t>
            </w:r>
            <w:r>
              <w:t>ặ</w:t>
            </w:r>
            <w:r>
              <w:t>c đ</w:t>
            </w:r>
            <w:r>
              <w:t>ị</w:t>
            </w:r>
            <w:r>
              <w:t>nh c</w:t>
            </w:r>
            <w:r>
              <w:t>ủ</w:t>
            </w:r>
            <w:r>
              <w:t>a yêu c</w:t>
            </w:r>
            <w:r>
              <w:t>ầ</w:t>
            </w:r>
            <w:r>
              <w:t>u gi</w:t>
            </w:r>
            <w:r>
              <w:t>ả</w:t>
            </w:r>
            <w:r>
              <w:t>i trình do lãnh đ</w:t>
            </w:r>
            <w:r>
              <w:t>ạ</w:t>
            </w:r>
            <w:r>
              <w:t>o g</w:t>
            </w:r>
            <w:r>
              <w:t>ử</w:t>
            </w:r>
            <w:r>
              <w:t>i</w:t>
            </w:r>
          </w:p>
        </w:tc>
      </w:tr>
      <w:tr w:rsidR="00DE2458" w14:paraId="0A223AC4" w14:textId="77777777">
        <w:trPr>
          <w:cantSplit/>
          <w:jc w:val="center"/>
        </w:trPr>
        <w:tc>
          <w:tcPr>
            <w:tcW w:w="2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8E2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2892" w14:textId="77777777" w:rsidR="00DE2458" w:rsidRDefault="008B1F88">
            <w:pPr>
              <w:spacing w:after="0" w:line="276" w:lineRule="auto"/>
            </w:pPr>
            <w:r>
              <w:t>3 ngày (0–30)</w:t>
            </w:r>
          </w:p>
        </w:tc>
        <w:tc>
          <w:tcPr>
            <w:tcW w:w="5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22CE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ủ</w:t>
            </w:r>
            <w:r>
              <w:t xml:space="preserve"> công chưa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quá s</w:t>
            </w:r>
            <w:r>
              <w:t>ố</w:t>
            </w:r>
            <w:r>
              <w:t xml:space="preserve"> ngày này (tính t</w:t>
            </w:r>
            <w:r>
              <w:t>ừ</w:t>
            </w:r>
            <w:r>
              <w:t xml:space="preserve"> lúc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tiêu) thì nh</w:t>
            </w:r>
            <w:r>
              <w:t>ắ</w:t>
            </w:r>
            <w:r>
              <w:t>c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trì; 0 là t</w:t>
            </w:r>
            <w:r>
              <w:t>ắ</w:t>
            </w:r>
            <w:r>
              <w:t>t</w:t>
            </w:r>
          </w:p>
        </w:tc>
      </w:tr>
      <w:tr w:rsidR="00DE2458" w14:paraId="53276647" w14:textId="77777777">
        <w:trPr>
          <w:cantSplit/>
          <w:jc w:val="center"/>
        </w:trPr>
        <w:tc>
          <w:tcPr>
            <w:tcW w:w="2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31B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2261" w14:textId="77777777" w:rsidR="00DE2458" w:rsidRDefault="008B1F88">
            <w:pPr>
              <w:spacing w:after="0" w:line="276" w:lineRule="auto"/>
            </w:pPr>
            <w:r>
              <w:t>1 l</w:t>
            </w:r>
            <w:r>
              <w:t>ầ</w:t>
            </w:r>
            <w:r>
              <w:t>n (0–5)</w:t>
            </w:r>
          </w:p>
        </w:tc>
        <w:tc>
          <w:tcPr>
            <w:tcW w:w="5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C877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đư</w:t>
            </w:r>
            <w:r>
              <w:t>ợ</w:t>
            </w:r>
            <w:r>
              <w:t>c chuy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tiêu cho đ</w:t>
            </w:r>
            <w:r>
              <w:t>ồ</w:t>
            </w:r>
            <w:r>
              <w:t>ng nghi</w:t>
            </w:r>
            <w:r>
              <w:t>ệ</w:t>
            </w:r>
            <w:r>
              <w:t>p cùng phòng, tính t</w:t>
            </w:r>
            <w:r>
              <w:t>ừ</w:t>
            </w:r>
            <w:r>
              <w:t xml:space="preserve"> l</w:t>
            </w:r>
            <w:r>
              <w:t>ầ</w:t>
            </w:r>
            <w:r>
              <w:t>n giao g</w:t>
            </w:r>
            <w:r>
              <w:t>ầ</w:t>
            </w:r>
            <w:r>
              <w:t>n nh</w:t>
            </w:r>
            <w:r>
              <w:t>ấ</w:t>
            </w:r>
            <w:r>
              <w:t>t; h</w:t>
            </w:r>
            <w:r>
              <w:t>ế</w:t>
            </w:r>
            <w:r>
              <w:t>t lư</w:t>
            </w:r>
            <w:r>
              <w:t>ợ</w:t>
            </w:r>
            <w:r>
              <w:t>t thì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trư</w:t>
            </w:r>
            <w:r>
              <w:t>ở</w:t>
            </w:r>
            <w:r>
              <w:t>ng phòng</w:t>
            </w:r>
          </w:p>
        </w:tc>
      </w:tr>
      <w:tr w:rsidR="00DE2458" w14:paraId="34456A60" w14:textId="77777777">
        <w:trPr>
          <w:cantSplit/>
          <w:jc w:val="center"/>
        </w:trPr>
        <w:tc>
          <w:tcPr>
            <w:tcW w:w="2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A4F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Trình chi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trang sau</w:t>
            </w:r>
          </w:p>
        </w:tc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2BCF" w14:textId="77777777" w:rsidR="00DE2458" w:rsidRDefault="008B1F88">
            <w:pPr>
              <w:spacing w:after="0" w:line="276" w:lineRule="auto"/>
            </w:pPr>
            <w:r>
              <w:t>20 giây (5–300)</w:t>
            </w:r>
          </w:p>
        </w:tc>
        <w:tc>
          <w:tcPr>
            <w:tcW w:w="5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981C" w14:textId="77777777" w:rsidR="00DE2458" w:rsidRDefault="008B1F88">
            <w:pPr>
              <w:spacing w:after="0" w:line="276" w:lineRule="auto"/>
            </w:pPr>
            <w:r>
              <w:t>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</w:t>
            </w:r>
            <w:r>
              <w:t>ỗ</w:t>
            </w:r>
            <w:r>
              <w:t xml:space="preserve">i trang </w:t>
            </w:r>
            <w:r>
              <w:t>ở</w:t>
            </w:r>
            <w:r>
              <w:t xml:space="preserve"> Trình chi</w:t>
            </w:r>
            <w:r>
              <w:t>ế</w:t>
            </w:r>
            <w:r>
              <w:t>u (DH-03)</w:t>
            </w:r>
          </w:p>
        </w:tc>
      </w:tr>
    </w:tbl>
    <w:p w14:paraId="660EB69F" w14:textId="77777777" w:rsidR="00DE2458" w:rsidRDefault="00DE2458">
      <w:pPr>
        <w:spacing w:after="80"/>
      </w:pPr>
    </w:p>
    <w:p w14:paraId="5D80D21E" w14:textId="77777777" w:rsidR="00DE2458" w:rsidRDefault="008B1F88">
      <w:r>
        <w:t>B</w:t>
      </w:r>
      <w:r>
        <w:t>ấ</w:t>
      </w:r>
      <w:r>
        <w:t xml:space="preserve">m </w:t>
      </w:r>
      <w:r>
        <w:rPr>
          <w:b/>
          <w:color w:val="1D4ED8"/>
        </w:rPr>
        <w:t>Ti</w:t>
      </w:r>
      <w:r>
        <w:rPr>
          <w:b/>
          <w:color w:val="1D4ED8"/>
        </w:rPr>
        <w:t>ế</w:t>
      </w:r>
      <w:r>
        <w:rPr>
          <w:b/>
          <w:color w:val="1D4ED8"/>
        </w:rPr>
        <w:t>p t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 Giá tr</w:t>
      </w:r>
      <w:r>
        <w:t>ị</w:t>
      </w:r>
      <w:r>
        <w:t xml:space="preserve"> ngoài kho</w:t>
      </w:r>
      <w:r>
        <w:t>ả</w:t>
      </w:r>
      <w:r>
        <w:t>ng cho phép b</w:t>
      </w:r>
      <w:r>
        <w:t>ị</w:t>
      </w:r>
      <w:r>
        <w:t xml:space="preserve"> báo l</w:t>
      </w:r>
      <w:r>
        <w:t>ỗ</w:t>
      </w:r>
      <w:r>
        <w:t>i ngay dư</w:t>
      </w:r>
      <w:r>
        <w:t>ớ</w:t>
      </w:r>
      <w:r>
        <w:t>i ô. Sau kh</w:t>
      </w:r>
      <w:r>
        <w:t>ở</w:t>
      </w:r>
      <w:r>
        <w:t>i t</w:t>
      </w:r>
      <w:r>
        <w:t>ạ</w:t>
      </w:r>
      <w:r>
        <w:t>o, qu</w:t>
      </w:r>
      <w:r>
        <w:t>ả</w:t>
      </w:r>
      <w:r>
        <w:t>n tr</w:t>
      </w:r>
      <w:r>
        <w:t>ị</w:t>
      </w:r>
      <w:r>
        <w:t xml:space="preserve"> viên ch</w:t>
      </w:r>
      <w:r>
        <w:t>ỉ</w:t>
      </w:r>
      <w:r>
        <w:t>nh các giá tr</w:t>
      </w:r>
      <w:r>
        <w:t>ị</w:t>
      </w:r>
      <w:r>
        <w:t xml:space="preserve"> này t</w:t>
      </w:r>
      <w:r>
        <w:t>ạ</w:t>
      </w:r>
      <w:r>
        <w:t>i C</w:t>
      </w:r>
      <w:r>
        <w:t>ấ</w:t>
      </w:r>
      <w:r>
        <w:t xml:space="preserve">u hình (HT-04), nhóm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 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>; th</w:t>
      </w:r>
      <w:r>
        <w:t>ờ</w:t>
      </w:r>
      <w:r>
        <w:t>i gian chuy</w:t>
      </w:r>
      <w:r>
        <w:t>ể</w:t>
      </w:r>
      <w:r>
        <w:t>n trang n</w:t>
      </w:r>
      <w:r>
        <w:t>ằ</w:t>
      </w:r>
      <w:r>
        <w:t xml:space="preserve">m </w:t>
      </w:r>
      <w:r>
        <w:t>ở</w:t>
      </w:r>
      <w:r>
        <w:t xml:space="preserve"> nhóm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 và Jarvis</w:t>
      </w:r>
      <w:r>
        <w:t>, trư</w:t>
      </w:r>
      <w:r>
        <w:t>ờ</w:t>
      </w:r>
      <w:r>
        <w:t xml:space="preserve">ng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trang sau</w:t>
      </w:r>
      <w:r>
        <w:t>.</w:t>
      </w:r>
    </w:p>
    <w:p w14:paraId="3209B95E" w14:textId="77777777" w:rsidR="00DE2458" w:rsidRDefault="008B1F88">
      <w:pPr>
        <w:pStyle w:val="Heading4"/>
      </w:pPr>
      <w:r>
        <w:t>Bư</w:t>
      </w:r>
      <w:r>
        <w:t>ớ</w:t>
      </w:r>
      <w:r>
        <w:t>c 6. Áp d</w:t>
      </w:r>
      <w:r>
        <w:t>ụ</w:t>
      </w:r>
      <w:r>
        <w:t>ng thi</w:t>
      </w:r>
      <w:r>
        <w:t>ế</w:t>
      </w:r>
      <w:r>
        <w:t>t l</w:t>
      </w:r>
      <w:r>
        <w:t>ậ</w:t>
      </w:r>
      <w:r>
        <w:t>p</w:t>
      </w:r>
    </w:p>
    <w:p w14:paraId="3A191747" w14:textId="77777777" w:rsidR="00DE2458" w:rsidRDefault="008B1F88" w:rsidP="008B1F88">
      <w:pPr>
        <w:pStyle w:val="ListNumber"/>
        <w:numPr>
          <w:ilvl w:val="0"/>
          <w:numId w:val="141"/>
        </w:numPr>
      </w:pPr>
      <w:r>
        <w:t>Ki</w:t>
      </w:r>
      <w:r>
        <w:t>ể</w:t>
      </w:r>
      <w:r>
        <w:t>m tra b</w:t>
      </w:r>
      <w:r>
        <w:t>ả</w:t>
      </w:r>
      <w:r>
        <w:t>ng tóm t</w:t>
      </w:r>
      <w:r>
        <w:t>ắ</w:t>
      </w:r>
      <w:r>
        <w:t>t g</w:t>
      </w:r>
      <w:r>
        <w:t>ồ</w:t>
      </w:r>
      <w:r>
        <w:t xml:space="preserve">m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t xml:space="preserve">, </w:t>
      </w:r>
      <w:r>
        <w:rPr>
          <w:b/>
          <w:color w:val="1D4ED8"/>
        </w:rPr>
        <w:t xml:space="preserve">Tên </w:t>
      </w:r>
      <w:r>
        <w:rPr>
          <w:b/>
          <w:color w:val="1D4ED8"/>
        </w:rPr>
        <w:t>ứ</w:t>
      </w:r>
      <w:r>
        <w:rPr>
          <w:b/>
          <w:color w:val="1D4ED8"/>
        </w:rPr>
        <w:t>ng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Phòng ban</w:t>
      </w:r>
      <w:r>
        <w:t xml:space="preserve">,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.</w:t>
      </w:r>
    </w:p>
    <w:p w14:paraId="6F9EC73F" w14:textId="77777777" w:rsidR="00DE2458" w:rsidRDefault="008B1F88" w:rsidP="008B1F88">
      <w:pPr>
        <w:pStyle w:val="ListNumber"/>
        <w:numPr>
          <w:ilvl w:val="0"/>
          <w:numId w:val="14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Áp d</w:t>
      </w:r>
      <w:r>
        <w:rPr>
          <w:b/>
          <w:color w:val="1D4ED8"/>
        </w:rPr>
        <w:t>ụ</w:t>
      </w:r>
      <w:r>
        <w:rPr>
          <w:b/>
          <w:color w:val="1D4ED8"/>
        </w:rPr>
        <w:t>ng 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>. H</w:t>
      </w:r>
      <w:r>
        <w:t>ệ</w:t>
      </w:r>
      <w:r>
        <w:t xml:space="preserve"> th</w:t>
      </w:r>
      <w:r>
        <w:t>ố</w:t>
      </w:r>
      <w:r>
        <w:t>ng lưu thông tin đơn v</w:t>
      </w:r>
      <w:r>
        <w:t>ị</w:t>
      </w:r>
      <w:r>
        <w:t>, t</w:t>
      </w:r>
      <w:r>
        <w:t>ạ</w:t>
      </w:r>
      <w:r>
        <w:t>o phòng ban m</w:t>
      </w:r>
      <w:r>
        <w:t>ớ</w:t>
      </w:r>
      <w:r>
        <w:t>i và c</w:t>
      </w:r>
      <w:r>
        <w:t>ậ</w:t>
      </w:r>
      <w:r>
        <w:t>p nh</w:t>
      </w:r>
      <w:r>
        <w:t>ậ</w:t>
      </w:r>
      <w:r>
        <w:t>t phòng đã có cùng mã, lưu th</w:t>
      </w:r>
      <w:r>
        <w:t>ờ</w:t>
      </w:r>
      <w:r>
        <w:t>i h</w:t>
      </w:r>
      <w:r>
        <w:t>ạ</w:t>
      </w:r>
      <w:r>
        <w:t>n, r</w:t>
      </w:r>
      <w:r>
        <w:t>ồ</w:t>
      </w:r>
      <w:r>
        <w:t>i n</w:t>
      </w:r>
      <w:r>
        <w:t>ạ</w:t>
      </w:r>
      <w:r>
        <w:t>p l</w:t>
      </w:r>
      <w:r>
        <w:t>ầ</w:t>
      </w:r>
      <w:r>
        <w:t>n lư</w:t>
      </w:r>
      <w:r>
        <w:t>ợ</w:t>
      </w:r>
      <w:r>
        <w:t>t t</w:t>
      </w:r>
      <w:r>
        <w:t>ừ</w:t>
      </w:r>
      <w:r>
        <w:t>ng b</w:t>
      </w:r>
      <w:r>
        <w:t>ộ</w:t>
      </w:r>
      <w:r>
        <w:t xml:space="preserve"> ch</w:t>
      </w:r>
      <w:r>
        <w:t>ỉ</w:t>
      </w:r>
      <w:r>
        <w:t xml:space="preserve"> tiêu.</w:t>
      </w:r>
    </w:p>
    <w:p w14:paraId="394EAE87" w14:textId="77777777" w:rsidR="00DE2458" w:rsidRDefault="008B1F88" w:rsidP="008B1F88">
      <w:pPr>
        <w:pStyle w:val="ListNumber"/>
        <w:numPr>
          <w:ilvl w:val="0"/>
          <w:numId w:val="141"/>
        </w:numPr>
      </w:pPr>
      <w:r>
        <w:t xml:space="preserve">Màn hình </w:t>
      </w:r>
      <w:r>
        <w:rPr>
          <w:b/>
          <w:color w:val="1D4ED8"/>
        </w:rPr>
        <w:t>Đã 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 cho bi</w:t>
      </w:r>
      <w:r>
        <w:t>ế</w:t>
      </w:r>
      <w:r>
        <w:t>t s</w:t>
      </w:r>
      <w:r>
        <w:t>ố</w:t>
      </w:r>
      <w:r>
        <w:t xml:space="preserve"> phòng ban t</w:t>
      </w:r>
      <w:r>
        <w:t>ạ</w:t>
      </w:r>
      <w:r>
        <w:t>o m</w:t>
      </w:r>
      <w:r>
        <w:t>ớ</w:t>
      </w:r>
      <w:r>
        <w:t>i, c</w:t>
      </w:r>
      <w:r>
        <w:t>ậ</w:t>
      </w:r>
      <w:r>
        <w:t>p nh</w:t>
      </w:r>
      <w:r>
        <w:t>ậ</w:t>
      </w:r>
      <w:r>
        <w:t>t và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>ng b</w:t>
      </w:r>
      <w:r>
        <w:t>ộ</w:t>
      </w:r>
      <w:r>
        <w:t>: "đã t</w:t>
      </w:r>
      <w:r>
        <w:t>ạ</w:t>
      </w:r>
      <w:r>
        <w:t>o … ch</w:t>
      </w:r>
      <w:r>
        <w:t>ỉ</w:t>
      </w:r>
      <w:r>
        <w:t xml:space="preserve"> tiêu", "đã có s</w:t>
      </w:r>
      <w:r>
        <w:t>ẵ</w:t>
      </w:r>
      <w:r>
        <w:t>n, b</w:t>
      </w:r>
      <w:r>
        <w:t>ỏ</w:t>
      </w:r>
      <w:r>
        <w:t xml:space="preserve"> qua" (b</w:t>
      </w:r>
      <w:r>
        <w:t>ộ</w:t>
      </w:r>
      <w:r>
        <w:t xml:space="preserve"> đã n</w:t>
      </w:r>
      <w:r>
        <w:t>ạ</w:t>
      </w:r>
      <w:r>
        <w:t>p cho năm đó) ho</w:t>
      </w:r>
      <w:r>
        <w:t>ặ</w:t>
      </w:r>
      <w:r>
        <w:t>c dòng l</w:t>
      </w:r>
      <w:r>
        <w:t>ỗ</w:t>
      </w:r>
      <w:r>
        <w:t>i màu đ</w:t>
      </w:r>
      <w:r>
        <w:t>ỏ</w:t>
      </w:r>
      <w:r>
        <w:t>.</w:t>
      </w:r>
    </w:p>
    <w:p w14:paraId="1A8A4796" w14:textId="77777777" w:rsidR="00DE2458" w:rsidRDefault="008B1F88" w:rsidP="008B1F88">
      <w:pPr>
        <w:pStyle w:val="ListNumber"/>
        <w:numPr>
          <w:ilvl w:val="0"/>
          <w:numId w:val="14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đ</w:t>
      </w:r>
      <w:r>
        <w:t>ể</w:t>
      </w:r>
      <w:r>
        <w:t xml:space="preserve"> xem các b</w:t>
      </w:r>
      <w:r>
        <w:t>ộ</w:t>
      </w:r>
      <w:r>
        <w:t xml:space="preserve"> v</w:t>
      </w:r>
      <w:r>
        <w:t>ừ</w:t>
      </w:r>
      <w:r>
        <w:t>a n</w:t>
      </w:r>
      <w:r>
        <w:t>ạ</w:t>
      </w:r>
      <w:r>
        <w:t>p (CT-01),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trung tâm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>.</w:t>
      </w:r>
    </w:p>
    <w:p w14:paraId="45E91777" w14:textId="77777777" w:rsidR="00DE2458" w:rsidRDefault="008B1F88">
      <w:r>
        <w:t>Sau khi áp d</w:t>
      </w:r>
      <w:r>
        <w:t>ụ</w:t>
      </w:r>
      <w:r>
        <w:t>ng:</w:t>
      </w:r>
    </w:p>
    <w:p w14:paraId="1A35FF22" w14:textId="77777777" w:rsidR="00DE2458" w:rsidRDefault="008B1F88">
      <w:pPr>
        <w:pStyle w:val="ListBullet"/>
      </w:pPr>
      <w:r>
        <w:t>Tên đơn v</w:t>
      </w:r>
      <w:r>
        <w:t>ị</w:t>
      </w:r>
      <w:r>
        <w:t xml:space="preserve"> hi</w:t>
      </w:r>
      <w:r>
        <w:t>ệ</w:t>
      </w:r>
      <w:r>
        <w:t>n trên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, c</w:t>
      </w:r>
      <w:r>
        <w:t>ổ</w:t>
      </w:r>
      <w:r>
        <w:t>ng thông tin công khai và b</w:t>
      </w:r>
      <w:r>
        <w:t>ả</w:t>
      </w:r>
      <w:r>
        <w:t>n in; c</w:t>
      </w:r>
      <w:r>
        <w:t>ả</w:t>
      </w:r>
      <w:r>
        <w:t xml:space="preserve">nh báo </w:t>
      </w:r>
      <w:r>
        <w:t>ở</w:t>
      </w:r>
      <w:r>
        <w:t xml:space="preserve"> DH-01 không còn.</w:t>
      </w:r>
    </w:p>
    <w:p w14:paraId="24897918" w14:textId="77777777" w:rsidR="00DE2458" w:rsidRDefault="008B1F88">
      <w:pPr>
        <w:pStyle w:val="ListBullet"/>
      </w:pPr>
      <w:r>
        <w:t>M</w:t>
      </w:r>
      <w:r>
        <w:t>ỗ</w:t>
      </w:r>
      <w:r>
        <w:t>i ch</w:t>
      </w:r>
      <w:r>
        <w:t>ỉ</w:t>
      </w:r>
      <w:r>
        <w:t xml:space="preserve"> tiêu m</w:t>
      </w:r>
      <w:r>
        <w:t>ẫ</w:t>
      </w:r>
      <w:r>
        <w:t>u có phòng ch</w:t>
      </w:r>
      <w:r>
        <w:t>ủ</w:t>
      </w:r>
      <w:r>
        <w:t xml:space="preserve"> trì, phòng ph</w:t>
      </w:r>
      <w:r>
        <w:t>ố</w:t>
      </w:r>
      <w:r>
        <w:t>i h</w:t>
      </w:r>
      <w:r>
        <w:t>ợ</w:t>
      </w:r>
      <w:r>
        <w:t>p (n</w:t>
      </w:r>
      <w:r>
        <w:t>ế</w:t>
      </w:r>
      <w:r>
        <w:t>u có), k</w:t>
      </w:r>
      <w:r>
        <w:t>ỳ</w:t>
      </w:r>
      <w:r>
        <w:t xml:space="preserve"> báo cáo theo văn b</w:t>
      </w:r>
      <w:r>
        <w:t>ả</w:t>
      </w:r>
      <w:r>
        <w:t>n giao và h</w:t>
      </w:r>
      <w:r>
        <w:t>ạ</w:t>
      </w:r>
      <w:r>
        <w:t>n hoàn thành 31/12 c</w:t>
      </w:r>
      <w:r>
        <w:t>ủ</w:t>
      </w:r>
      <w:r>
        <w:t>a năm n</w:t>
      </w:r>
      <w:r>
        <w:t>ạ</w:t>
      </w:r>
      <w:r>
        <w:t>p; chưa có chuyên viên ph</w:t>
      </w:r>
      <w:r>
        <w:t>ụ</w:t>
      </w:r>
      <w:r>
        <w:t xml:space="preserve"> trách. Ch</w:t>
      </w:r>
      <w:r>
        <w:t>ỉ</w:t>
      </w:r>
      <w:r>
        <w:t xml:space="preserve"> tiêu nh</w:t>
      </w:r>
      <w:r>
        <w:t>ậ</w:t>
      </w:r>
      <w:r>
        <w:t xml:space="preserve">p tay </w:t>
      </w:r>
      <w:r>
        <w:t>ở</w:t>
      </w:r>
      <w:r>
        <w:t xml:space="preserve"> tình tr</w:t>
      </w:r>
      <w:r>
        <w:t>ạ</w:t>
      </w:r>
      <w:r>
        <w:t xml:space="preserve">ng </w:t>
      </w:r>
      <w:r>
        <w:rPr>
          <w:b/>
          <w:color w:val="1D4ED8"/>
        </w:rPr>
        <w:t>Chưa b</w:t>
      </w:r>
      <w:r>
        <w:rPr>
          <w:b/>
          <w:color w:val="1D4ED8"/>
        </w:rPr>
        <w:t>ắ</w:t>
      </w:r>
      <w:r>
        <w:rPr>
          <w:b/>
          <w:color w:val="1D4ED8"/>
        </w:rPr>
        <w:t>t đ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>.</w:t>
      </w:r>
    </w:p>
    <w:p w14:paraId="48F75AF8" w14:textId="77777777" w:rsidR="00DE2458" w:rsidRDefault="008B1F88">
      <w:pPr>
        <w:pStyle w:val="ListBullet"/>
      </w:pPr>
      <w:r>
        <w:t>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mà b</w:t>
      </w:r>
      <w:r>
        <w:t>ộ</w:t>
      </w:r>
      <w:r>
        <w:t xml:space="preserve"> m</w:t>
      </w:r>
      <w:r>
        <w:t>ẫ</w:t>
      </w:r>
      <w:r>
        <w:t>u c</w:t>
      </w:r>
      <w:r>
        <w:t>ầ</w:t>
      </w:r>
      <w:r>
        <w:t>n nhưng chưa có đư</w:t>
      </w:r>
      <w:r>
        <w:t>ợ</w:t>
      </w:r>
      <w:r>
        <w:t>c t</w:t>
      </w:r>
      <w:r>
        <w:t>ạ</w:t>
      </w:r>
      <w:r>
        <w:t>o trong Kho d</w:t>
      </w:r>
      <w:r>
        <w:t>ữ</w:t>
      </w:r>
      <w:r>
        <w:t xml:space="preserve"> li</w:t>
      </w:r>
      <w:r>
        <w:t>ệ</w:t>
      </w:r>
      <w:r>
        <w:t>u (DL-01); ch</w:t>
      </w:r>
      <w:r>
        <w:t>ỉ</w:t>
      </w:r>
      <w:r>
        <w:t xml:space="preserve"> tiêu t</w:t>
      </w:r>
      <w:r>
        <w:t>ự</w:t>
      </w:r>
      <w:r>
        <w:t xml:space="preserve"> tính đư</w:t>
      </w:r>
      <w:r>
        <w:t>ợ</w:t>
      </w:r>
      <w:r>
        <w:t>c tính ngay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</w:t>
      </w:r>
      <w:r>
        <w:t>ẵ</w:t>
      </w:r>
      <w:r>
        <w:t>n có.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804F184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69C059" w14:textId="77777777" w:rsidR="00DE2458" w:rsidRDefault="008B1F88">
            <w:pPr>
              <w:spacing w:after="40"/>
            </w:pPr>
            <w:r>
              <w:lastRenderedPageBreak/>
              <w:t>Trình thi</w:t>
            </w:r>
            <w:r>
              <w:t>ế</w:t>
            </w:r>
            <w:r>
              <w:t>t l</w:t>
            </w:r>
            <w:r>
              <w:t>ậ</w:t>
            </w:r>
            <w:r>
              <w:t>p ch</w:t>
            </w:r>
            <w:r>
              <w:t>ạ</w:t>
            </w:r>
            <w:r>
              <w:t>y l</w:t>
            </w:r>
            <w:r>
              <w:t>ạ</w:t>
            </w:r>
            <w:r>
              <w:t>i đư</w:t>
            </w:r>
            <w:r>
              <w:t>ợ</w:t>
            </w:r>
            <w:r>
              <w:t>c nhi</w:t>
            </w:r>
            <w:r>
              <w:t>ề</w:t>
            </w:r>
            <w:r>
              <w:t>u l</w:t>
            </w:r>
            <w:r>
              <w:t>ầ</w:t>
            </w:r>
            <w:r>
              <w:t>n: b</w:t>
            </w:r>
            <w:r>
              <w:t>ộ</w:t>
            </w:r>
            <w:r>
              <w:t xml:space="preserve"> đã n</w:t>
            </w:r>
            <w:r>
              <w:t>ạ</w:t>
            </w:r>
            <w:r>
              <w:t>p cho năm đó đư</w:t>
            </w:r>
            <w:r>
              <w:t>ợ</w:t>
            </w:r>
            <w:r>
              <w:t>c b</w:t>
            </w:r>
            <w:r>
              <w:t>ỏ</w:t>
            </w:r>
            <w:r>
              <w:t xml:space="preserve"> qua, phòng đã có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t, phòng không ch</w:t>
            </w:r>
            <w:r>
              <w:t>ọ</w:t>
            </w:r>
            <w:r>
              <w:t>n gi</w:t>
            </w:r>
            <w:r>
              <w:t>ữ</w:t>
            </w:r>
            <w:r>
              <w:t xml:space="preserve"> nguyên. N</w:t>
            </w:r>
            <w:r>
              <w:t>ế</w:t>
            </w:r>
            <w:r>
              <w:t>u m</w:t>
            </w:r>
            <w:r>
              <w:t>ộ</w:t>
            </w:r>
            <w:r>
              <w:t>t b</w:t>
            </w:r>
            <w:r>
              <w:t>ộ</w:t>
            </w:r>
            <w:r>
              <w:t xml:space="preserve"> báo l</w:t>
            </w:r>
            <w:r>
              <w:t>ỗ</w:t>
            </w:r>
            <w:r>
              <w:t>i, thông tin đơn v</w:t>
            </w:r>
            <w:r>
              <w:t>ị</w:t>
            </w:r>
            <w:r>
              <w:t>, phòng ban và th</w:t>
            </w:r>
            <w:r>
              <w:t>ờ</w:t>
            </w:r>
            <w:r>
              <w:t>i h</w:t>
            </w:r>
            <w:r>
              <w:t>ạ</w:t>
            </w:r>
            <w:r>
              <w:t>n v</w:t>
            </w:r>
            <w:r>
              <w:t>ẫ</w:t>
            </w:r>
            <w:r>
              <w:t>n đã đư</w:t>
            </w:r>
            <w:r>
              <w:t>ợ</w:t>
            </w:r>
            <w:r>
              <w:t>c lưu; kh</w:t>
            </w:r>
            <w:r>
              <w:t>ắ</w:t>
            </w:r>
            <w:r>
              <w:t>c ph</w:t>
            </w:r>
            <w:r>
              <w:t>ụ</w:t>
            </w:r>
            <w:r>
              <w:t>c nguyên nhân r</w:t>
            </w:r>
            <w:r>
              <w:t>ồ</w:t>
            </w:r>
            <w:r>
              <w:t>i ch</w:t>
            </w:r>
            <w:r>
              <w:t>ạ</w:t>
            </w:r>
            <w:r>
              <w:t>y l</w:t>
            </w:r>
            <w:r>
              <w:t>ạ</w:t>
            </w:r>
            <w:r>
              <w:t>i. Khi ch</w:t>
            </w:r>
            <w:r>
              <w:t>ạ</w:t>
            </w:r>
            <w:r>
              <w:t>y l</w:t>
            </w:r>
            <w:r>
              <w:t>ạ</w:t>
            </w:r>
            <w:r>
              <w:t>i, tên, tên ng</w:t>
            </w:r>
            <w:r>
              <w:t>ắ</w:t>
            </w:r>
            <w:r>
              <w:t>n, lo</w:t>
            </w:r>
            <w:r>
              <w:t>ạ</w:t>
            </w:r>
            <w:r>
              <w:t>i, lĩnh v</w:t>
            </w:r>
            <w:r>
              <w:t>ự</w:t>
            </w:r>
            <w:r>
              <w:t>c ph</w:t>
            </w:r>
            <w:r>
              <w:t>ụ</w:t>
            </w:r>
            <w:r>
              <w:t xml:space="preserve"> trách, màu và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c</w:t>
            </w:r>
            <w:r>
              <w:t>ủ</w:t>
            </w:r>
            <w:r>
              <w:t>a phòng đã có b</w:t>
            </w:r>
            <w:r>
              <w:t>ị</w:t>
            </w:r>
            <w:r>
              <w:t xml:space="preserve"> ghi đè theo b</w:t>
            </w:r>
            <w:r>
              <w:t>ả</w:t>
            </w:r>
            <w:r>
              <w:t xml:space="preserve">ng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 xml:space="preserve">c </w:t>
            </w:r>
            <w:r>
              <w:rPr>
                <w:b/>
                <w:color w:val="1D4ED8"/>
              </w:rPr>
              <w:t>Cơ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c</w:t>
            </w:r>
            <w:r>
              <w:t xml:space="preserve"> (b</w:t>
            </w:r>
            <w:r>
              <w:t>ả</w:t>
            </w:r>
            <w:r>
              <w:t>ng luôn l</w:t>
            </w:r>
            <w:r>
              <w:t>ấ</w:t>
            </w:r>
            <w:r>
              <w:t>y tên theo m</w:t>
            </w:r>
            <w:r>
              <w:t>ẫ</w:t>
            </w:r>
            <w:r>
              <w:t>u); n</w:t>
            </w:r>
            <w:r>
              <w:t>ế</w:t>
            </w:r>
            <w:r>
              <w:t>u đã s</w:t>
            </w:r>
            <w:r>
              <w:t>ử</w:t>
            </w:r>
            <w:r>
              <w:t>a phòng ban t</w:t>
            </w:r>
            <w:r>
              <w:t>ạ</w:t>
            </w:r>
            <w:r>
              <w:t>i HT-02, c</w:t>
            </w:r>
            <w:r>
              <w:t>ầ</w:t>
            </w:r>
            <w:r>
              <w:t>n s</w:t>
            </w:r>
            <w:r>
              <w:t>ử</w:t>
            </w:r>
            <w:r>
              <w:t>a l</w:t>
            </w:r>
            <w:r>
              <w:t>ạ</w:t>
            </w:r>
            <w:r>
              <w:t>i tên trong b</w:t>
            </w:r>
            <w:r>
              <w:t>ả</w:t>
            </w:r>
            <w:r>
              <w:t>ng trư</w:t>
            </w:r>
            <w:r>
              <w:t>ớ</w:t>
            </w:r>
            <w:r>
              <w:t>c khi áp d</w:t>
            </w:r>
            <w:r>
              <w:t>ụ</w:t>
            </w:r>
            <w:r>
              <w:t>ng.</w:t>
            </w:r>
          </w:p>
        </w:tc>
      </w:tr>
    </w:tbl>
    <w:p w14:paraId="70B25753" w14:textId="77777777" w:rsidR="00DE2458" w:rsidRDefault="00DE2458">
      <w:pPr>
        <w:spacing w:after="80" w:line="144" w:lineRule="auto"/>
      </w:pPr>
    </w:p>
    <w:p w14:paraId="04CD0D75" w14:textId="77777777" w:rsidR="00DE2458" w:rsidRDefault="008B1F88">
      <w:pPr>
        <w:pStyle w:val="Heading4"/>
      </w:pPr>
      <w:r>
        <w:t>Bư</w:t>
      </w:r>
      <w:r>
        <w:t>ớ</w:t>
      </w:r>
      <w:r>
        <w:t>c 7. Rà soát, b</w:t>
      </w:r>
      <w:r>
        <w:t>ổ</w:t>
      </w:r>
      <w:r>
        <w:t xml:space="preserve"> sung phòng ban</w:t>
      </w:r>
    </w:p>
    <w:p w14:paraId="4989F02F" w14:textId="77777777" w:rsidR="00DE2458" w:rsidRDefault="008B1F88" w:rsidP="008B1F88">
      <w:pPr>
        <w:pStyle w:val="ListNumber"/>
        <w:numPr>
          <w:ilvl w:val="0"/>
          <w:numId w:val="142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Phòng ban</w:t>
      </w:r>
      <w:r>
        <w:t xml:space="preserve"> (HT-02), ki</w:t>
      </w:r>
      <w:r>
        <w:t>ể</w:t>
      </w:r>
      <w:r>
        <w:t>m tra danh sách và tr</w:t>
      </w:r>
      <w:r>
        <w:t>ạ</w:t>
      </w:r>
      <w:r>
        <w:t xml:space="preserve">ng thái </w:t>
      </w:r>
      <w:r>
        <w:rPr>
          <w:b/>
          <w:color w:val="1D4ED8"/>
        </w:rPr>
        <w:t>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>.</w:t>
      </w:r>
    </w:p>
    <w:p w14:paraId="4BD01B22" w14:textId="77777777" w:rsidR="00DE2458" w:rsidRDefault="008B1F88" w:rsidP="008B1F88">
      <w:pPr>
        <w:pStyle w:val="ListNumber"/>
        <w:numPr>
          <w:ilvl w:val="0"/>
          <w:numId w:val="142"/>
        </w:numPr>
      </w:pPr>
      <w:r>
        <w:t>Thêm phòng ngoài m</w:t>
      </w:r>
      <w:r>
        <w:t>ẫ</w:t>
      </w:r>
      <w:r>
        <w:t>u: b</w:t>
      </w:r>
      <w:r>
        <w:t>ấ</w:t>
      </w:r>
      <w:r>
        <w:t xml:space="preserve">m </w:t>
      </w:r>
      <w:r>
        <w:rPr>
          <w:b/>
          <w:color w:val="1D4ED8"/>
        </w:rPr>
        <w:t>Thêm phòng ban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Mã</w:t>
      </w:r>
      <w:r>
        <w:t xml:space="preserve">, </w:t>
      </w:r>
      <w:r>
        <w:rPr>
          <w:b/>
          <w:color w:val="1D4ED8"/>
        </w:rPr>
        <w:t>Tên đ</w:t>
      </w:r>
      <w:r>
        <w:rPr>
          <w:b/>
          <w:color w:val="1D4ED8"/>
        </w:rPr>
        <w:t>ầ</w:t>
      </w:r>
      <w:r>
        <w:rPr>
          <w:b/>
          <w:color w:val="1D4ED8"/>
        </w:rPr>
        <w:t>y đ</w:t>
      </w:r>
      <w:r>
        <w:rPr>
          <w:b/>
          <w:color w:val="1D4ED8"/>
        </w:rPr>
        <w:t>ủ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đơn v</w:t>
      </w:r>
      <w:r>
        <w:rPr>
          <w:b/>
          <w:color w:val="1D4ED8"/>
        </w:rPr>
        <w:t>ị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Lĩnh v</w:t>
      </w:r>
      <w:r>
        <w:rPr>
          <w:b/>
          <w:color w:val="1D4ED8"/>
        </w:rPr>
        <w:t>ự</w:t>
      </w:r>
      <w:r>
        <w:rPr>
          <w:b/>
          <w:color w:val="1D4ED8"/>
        </w:rPr>
        <w:t>c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p w14:paraId="09ADBBF3" w14:textId="77777777" w:rsidR="00DE2458" w:rsidRDefault="008B1F88" w:rsidP="008B1F88">
      <w:pPr>
        <w:pStyle w:val="ListNumber"/>
        <w:numPr>
          <w:ilvl w:val="0"/>
          <w:numId w:val="142"/>
        </w:numPr>
      </w:pPr>
      <w:r>
        <w:t>S</w:t>
      </w:r>
      <w:r>
        <w:t>ử</w:t>
      </w:r>
      <w:r>
        <w:t>a phòng: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bút cu</w:t>
      </w:r>
      <w:r>
        <w:t>ố</w:t>
      </w:r>
      <w:r>
        <w:t>i dòng, s</w:t>
      </w:r>
      <w:r>
        <w:t>ử</w:t>
      </w:r>
      <w:r>
        <w:t>a thông tin,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p w14:paraId="69100F86" w14:textId="77777777" w:rsidR="00DE2458" w:rsidRDefault="008B1F88">
      <w:pPr>
        <w:pStyle w:val="Heading4"/>
      </w:pPr>
      <w:r>
        <w:t>Bư</w:t>
      </w:r>
      <w:r>
        <w:t>ớ</w:t>
      </w:r>
      <w:r>
        <w:t>c 8. T</w:t>
      </w:r>
      <w:r>
        <w:t>ạ</w:t>
      </w:r>
      <w:r>
        <w:t>o tài kho</w:t>
      </w:r>
      <w:r>
        <w:t>ả</w:t>
      </w:r>
      <w:r>
        <w:t>n theo vai trò</w:t>
      </w:r>
    </w:p>
    <w:p w14:paraId="28307500" w14:textId="77777777" w:rsidR="00DE2458" w:rsidRDefault="008B1F88">
      <w:r>
        <w:t>Nên t</w:t>
      </w:r>
      <w:r>
        <w:t>ạ</w:t>
      </w:r>
      <w:r>
        <w:t>o theo th</w:t>
      </w:r>
      <w:r>
        <w:t>ứ</w:t>
      </w:r>
      <w:r>
        <w:t xml:space="preserve"> t</w:t>
      </w:r>
      <w:r>
        <w:t>ự</w:t>
      </w:r>
      <w:r>
        <w:t>: Lãnh đ</w:t>
      </w:r>
      <w:r>
        <w:t>ạ</w:t>
      </w:r>
      <w:r>
        <w:t>o UBND, Văn thư, Trư</w:t>
      </w:r>
      <w:r>
        <w:t>ở</w:t>
      </w:r>
      <w:r>
        <w:t>ng phòng c</w:t>
      </w:r>
      <w:r>
        <w:t>ủ</w:t>
      </w:r>
      <w:r>
        <w:t>a t</w:t>
      </w:r>
      <w:r>
        <w:t>ừ</w:t>
      </w:r>
      <w:r>
        <w:t>ng phòng, sau đó Chuyên viên và Ngư</w:t>
      </w:r>
      <w:r>
        <w:t>ờ</w:t>
      </w:r>
      <w:r>
        <w:t>i xem. Thông báo nh</w:t>
      </w:r>
      <w:r>
        <w:t>ắ</w:t>
      </w:r>
      <w:r>
        <w:t>c vi</w:t>
      </w:r>
      <w:r>
        <w:t>ệ</w:t>
      </w:r>
      <w:r>
        <w:t>c và báo lãnh đ</w:t>
      </w:r>
      <w:r>
        <w:t>ạ</w:t>
      </w:r>
      <w:r>
        <w:t>o đư</w:t>
      </w:r>
      <w:r>
        <w:t>ợ</w:t>
      </w:r>
      <w:r>
        <w:t>c g</w:t>
      </w:r>
      <w:r>
        <w:t>ử</w:t>
      </w:r>
      <w:r>
        <w:t>i t</w:t>
      </w:r>
      <w:r>
        <w:t>ớ</w:t>
      </w:r>
      <w:r>
        <w:t>i trư</w:t>
      </w:r>
      <w:r>
        <w:t>ở</w:t>
      </w:r>
      <w:r>
        <w:t>ng phòng và lãnh đ</w:t>
      </w:r>
      <w:r>
        <w:t>ạ</w:t>
      </w:r>
      <w:r>
        <w:t>o, nên các tài kho</w:t>
      </w:r>
      <w:r>
        <w:t>ả</w:t>
      </w:r>
      <w:r>
        <w:t>n này c</w:t>
      </w:r>
      <w:r>
        <w:t>ầ</w:t>
      </w:r>
      <w:r>
        <w:t>n có trư</w:t>
      </w:r>
      <w:r>
        <w:t>ớ</w:t>
      </w:r>
      <w:r>
        <w:t>c khi ch</w:t>
      </w:r>
      <w:r>
        <w:t>ỉ</w:t>
      </w:r>
      <w:r>
        <w:t xml:space="preserve"> tiêu phát sinh vi</w:t>
      </w:r>
      <w:r>
        <w:t>ệ</w:t>
      </w:r>
      <w:r>
        <w:t>c.</w:t>
      </w:r>
    </w:p>
    <w:p w14:paraId="66055B5D" w14:textId="77777777" w:rsidR="00DE2458" w:rsidRDefault="008B1F88" w:rsidP="008B1F88">
      <w:pPr>
        <w:pStyle w:val="ListNumber"/>
        <w:numPr>
          <w:ilvl w:val="0"/>
          <w:numId w:val="143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Tài kho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(HT-03),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ạ</w:t>
      </w:r>
      <w:r>
        <w:rPr>
          <w:b/>
          <w:color w:val="1D4ED8"/>
        </w:rPr>
        <w:t>o tài kho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.</w:t>
      </w:r>
    </w:p>
    <w:p w14:paraId="768EDADE" w14:textId="77777777" w:rsidR="00DE2458" w:rsidRDefault="008B1F88" w:rsidP="008B1F88">
      <w:pPr>
        <w:pStyle w:val="ListNumber"/>
        <w:numPr>
          <w:ilvl w:val="0"/>
          <w:numId w:val="143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(3–50 ký t</w:t>
      </w:r>
      <w:r>
        <w:t>ự</w:t>
      </w:r>
      <w:r>
        <w:t xml:space="preserve"> g</w:t>
      </w:r>
      <w:r>
        <w:t>ồ</w:t>
      </w:r>
      <w:r>
        <w:t>m ch</w:t>
      </w:r>
      <w:r>
        <w:t>ữ</w:t>
      </w:r>
      <w:r>
        <w:t>, s</w:t>
      </w:r>
      <w:r>
        <w:t>ố</w:t>
      </w:r>
      <w:r>
        <w:t>, d</w:t>
      </w:r>
      <w:r>
        <w:t>ấ</w:t>
      </w:r>
      <w:r>
        <w:t>u ch</w:t>
      </w:r>
      <w:r>
        <w:t>ấ</w:t>
      </w:r>
      <w:r>
        <w:t>m, g</w:t>
      </w:r>
      <w:r>
        <w:t>ạ</w:t>
      </w:r>
      <w:r>
        <w:t>ch ngang, g</w:t>
      </w:r>
      <w:r>
        <w:t>ạ</w:t>
      </w:r>
      <w:r>
        <w:t>ch dư</w:t>
      </w:r>
      <w:r>
        <w:t>ớ</w:t>
      </w:r>
      <w:r>
        <w:t xml:space="preserve">i) và </w:t>
      </w:r>
      <w:r>
        <w:rPr>
          <w:b/>
          <w:color w:val="1D4ED8"/>
        </w:rPr>
        <w:t>H</w:t>
      </w:r>
      <w:r>
        <w:rPr>
          <w:b/>
          <w:color w:val="1D4ED8"/>
        </w:rPr>
        <w:t>ọ</w:t>
      </w:r>
      <w:r>
        <w:rPr>
          <w:b/>
          <w:color w:val="1D4ED8"/>
        </w:rPr>
        <w:t xml:space="preserve"> và tên</w:t>
      </w:r>
      <w:r>
        <w:t>. Tên đăng nh</w:t>
      </w:r>
      <w:r>
        <w:t>ậ</w:t>
      </w:r>
      <w:r>
        <w:t>p và email không đư</w:t>
      </w:r>
      <w:r>
        <w:t>ợ</w:t>
      </w:r>
      <w:r>
        <w:t>c trùng v</w:t>
      </w:r>
      <w:r>
        <w:t>ớ</w:t>
      </w:r>
      <w:r>
        <w:t>i tài kho</w:t>
      </w:r>
      <w:r>
        <w:t>ả</w:t>
      </w:r>
      <w:r>
        <w:t>n khác.</w:t>
      </w:r>
    </w:p>
    <w:p w14:paraId="616F7FEA" w14:textId="77777777" w:rsidR="00DE2458" w:rsidRDefault="008B1F88" w:rsidP="008B1F88">
      <w:pPr>
        <w:pStyle w:val="ListNumber"/>
        <w:numPr>
          <w:ilvl w:val="0"/>
          <w:numId w:val="143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Vai trò</w:t>
      </w:r>
      <w:r>
        <w:t xml:space="preserve"> và </w:t>
      </w:r>
      <w:r>
        <w:rPr>
          <w:b/>
          <w:color w:val="1D4ED8"/>
        </w:rPr>
        <w:t>Phòng ban</w:t>
      </w:r>
      <w:r>
        <w:t xml:space="preserve"> theo quy t</w:t>
      </w:r>
      <w:r>
        <w:t>ắ</w:t>
      </w:r>
      <w:r>
        <w:t xml:space="preserve">c </w:t>
      </w:r>
      <w:r>
        <w:t>ở</w:t>
      </w:r>
      <w:r>
        <w:t xml:space="preserve"> dư</w:t>
      </w:r>
      <w:r>
        <w:t>ớ</w:t>
      </w:r>
      <w:r>
        <w:t>i.</w:t>
      </w:r>
    </w:p>
    <w:p w14:paraId="0D8B2B39" w14:textId="77777777" w:rsidR="00DE2458" w:rsidRDefault="008B1F88" w:rsidP="008B1F88">
      <w:pPr>
        <w:pStyle w:val="ListNumber"/>
        <w:numPr>
          <w:ilvl w:val="0"/>
          <w:numId w:val="143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Ch</w:t>
      </w:r>
      <w:r>
        <w:rPr>
          <w:b/>
          <w:color w:val="1D4ED8"/>
        </w:rPr>
        <w:t>ứ</w:t>
      </w:r>
      <w:r>
        <w:rPr>
          <w:b/>
          <w:color w:val="1D4ED8"/>
        </w:rPr>
        <w:t>c v</w:t>
      </w:r>
      <w:r>
        <w:rPr>
          <w:b/>
          <w:color w:val="1D4ED8"/>
        </w:rPr>
        <w:t>ụ</w:t>
      </w:r>
      <w:r>
        <w:t xml:space="preserve"> và </w:t>
      </w:r>
      <w:r>
        <w:rPr>
          <w:b/>
          <w:color w:val="1D4ED8"/>
        </w:rPr>
        <w:t>Email công v</w:t>
      </w:r>
      <w:r>
        <w:rPr>
          <w:b/>
          <w:color w:val="1D4ED8"/>
        </w:rPr>
        <w:t>ụ</w:t>
      </w:r>
      <w:r>
        <w:t>. Email công v</w:t>
      </w:r>
      <w:r>
        <w:t>ụ</w:t>
      </w:r>
      <w:r>
        <w:t xml:space="preserve"> c</w:t>
      </w:r>
      <w:r>
        <w:t>ầ</w:t>
      </w:r>
      <w:r>
        <w:t>n có đ</w:t>
      </w:r>
      <w:r>
        <w:t>ể</w:t>
      </w:r>
      <w:r>
        <w:t xml:space="preserve"> cán b</w:t>
      </w:r>
      <w:r>
        <w:t>ộ</w:t>
      </w:r>
      <w:r>
        <w:t xml:space="preserve"> t</w:t>
      </w:r>
      <w:r>
        <w:t>ự</w:t>
      </w:r>
      <w:r>
        <w:t xml:space="preserve"> 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(m</w:t>
      </w:r>
      <w:r>
        <w:t>ụ</w:t>
      </w:r>
      <w:r>
        <w:t>c 1.3).</w:t>
      </w:r>
    </w:p>
    <w:p w14:paraId="2F05DCCF" w14:textId="77777777" w:rsidR="00DE2458" w:rsidRDefault="008B1F88" w:rsidP="008B1F88">
      <w:pPr>
        <w:pStyle w:val="ListNumber"/>
        <w:numPr>
          <w:ilvl w:val="0"/>
          <w:numId w:val="143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 xml:space="preserve"> ban đ</w:t>
      </w:r>
      <w:r>
        <w:t>ầ</w:t>
      </w:r>
      <w:r>
        <w:t>u (t</w:t>
      </w:r>
      <w:r>
        <w:t>ố</w:t>
      </w:r>
      <w:r>
        <w:t>i thi</w:t>
      </w:r>
      <w:r>
        <w:t>ể</w:t>
      </w:r>
      <w:r>
        <w:t>u 10 ký t</w:t>
      </w:r>
      <w:r>
        <w:t>ự</w:t>
      </w:r>
      <w:r>
        <w:t>, có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s</w:t>
      </w:r>
      <w:r>
        <w:t>ố</w:t>
      </w:r>
      <w:r>
        <w:t xml:space="preserve"> và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t),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t</w:t>
      </w:r>
      <w:r>
        <w:rPr>
          <w:b/>
          <w:color w:val="1D4ED8"/>
        </w:rPr>
        <w:t>ạ</w:t>
      </w:r>
      <w:r>
        <w:rPr>
          <w:b/>
          <w:color w:val="1D4ED8"/>
        </w:rPr>
        <w:t>o tài kho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; tài kho</w:t>
      </w:r>
      <w:r>
        <w:t>ả</w:t>
      </w:r>
      <w:r>
        <w:t xml:space="preserve">n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Ho</w:t>
      </w:r>
      <w:r>
        <w:rPr>
          <w:b/>
          <w:color w:val="1D4ED8"/>
        </w:rPr>
        <w:t>ạ</w:t>
      </w:r>
      <w:r>
        <w:rPr>
          <w:b/>
          <w:color w:val="1D4ED8"/>
        </w:rPr>
        <w:t>t đ</w:t>
      </w:r>
      <w:r>
        <w:rPr>
          <w:b/>
          <w:color w:val="1D4ED8"/>
        </w:rPr>
        <w:t>ộ</w:t>
      </w:r>
      <w:r>
        <w:rPr>
          <w:b/>
          <w:color w:val="1D4ED8"/>
        </w:rPr>
        <w:t>ng</w:t>
      </w:r>
      <w:r>
        <w:t>, c</w:t>
      </w:r>
      <w:r>
        <w:t>ộ</w:t>
      </w:r>
      <w:r>
        <w:t xml:space="preserve">t </w:t>
      </w:r>
      <w:r>
        <w:rPr>
          <w:b/>
          <w:color w:val="1D4ED8"/>
        </w:rPr>
        <w:t>Đăng nh</w:t>
      </w:r>
      <w:r>
        <w:rPr>
          <w:b/>
          <w:color w:val="1D4ED8"/>
        </w:rPr>
        <w:t>ậ</w:t>
      </w:r>
      <w:r>
        <w:rPr>
          <w:b/>
          <w:color w:val="1D4ED8"/>
        </w:rPr>
        <w:t>p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ghi </w:t>
      </w:r>
      <w:r>
        <w:rPr>
          <w:b/>
          <w:color w:val="1D4ED8"/>
        </w:rPr>
        <w:t>Chưa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>.</w:t>
      </w:r>
    </w:p>
    <w:p w14:paraId="0EF4C665" w14:textId="77777777" w:rsidR="00DE2458" w:rsidRDefault="008B1F88" w:rsidP="008B1F88">
      <w:pPr>
        <w:pStyle w:val="ListNumber"/>
        <w:numPr>
          <w:ilvl w:val="0"/>
          <w:numId w:val="143"/>
        </w:numPr>
      </w:pPr>
      <w:r>
        <w:t>Giao tên đăng nh</w:t>
      </w:r>
      <w:r>
        <w:t>ậ</w:t>
      </w:r>
      <w:r>
        <w:t>p và m</w:t>
      </w:r>
      <w:r>
        <w:t>ậ</w:t>
      </w:r>
      <w:r>
        <w:t>t kh</w:t>
      </w:r>
      <w:r>
        <w:t>ẩ</w:t>
      </w:r>
      <w:r>
        <w:t>u ban đ</w:t>
      </w:r>
      <w:r>
        <w:t>ầ</w:t>
      </w:r>
      <w:r>
        <w:t>u tr</w:t>
      </w:r>
      <w:r>
        <w:t>ự</w:t>
      </w:r>
      <w:r>
        <w:t>c ti</w:t>
      </w:r>
      <w:r>
        <w:t>ế</w:t>
      </w:r>
      <w:r>
        <w:t>p cho cán b</w:t>
      </w:r>
      <w:r>
        <w:t>ộ</w:t>
      </w:r>
      <w:r>
        <w:t>;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g</w:t>
      </w:r>
      <w:r>
        <w:t>ử</w:t>
      </w:r>
      <w:r>
        <w:t>i thông tin tài kho</w:t>
      </w:r>
      <w:r>
        <w:t>ả</w:t>
      </w:r>
      <w:r>
        <w:t>n.</w:t>
      </w:r>
    </w:p>
    <w:p w14:paraId="5F6BD852" w14:textId="77777777" w:rsidR="00DE2458" w:rsidRDefault="008B1F88">
      <w:r>
        <w:t>Quy t</w:t>
      </w:r>
      <w:r>
        <w:t>ắ</w:t>
      </w:r>
      <w:r>
        <w:t>c ch</w:t>
      </w:r>
      <w:r>
        <w:t>ọ</w:t>
      </w:r>
      <w:r>
        <w:t xml:space="preserve">n </w:t>
      </w:r>
      <w:r>
        <w:rPr>
          <w:b/>
          <w:color w:val="1D4ED8"/>
        </w:rPr>
        <w:t>Phòng ban</w:t>
      </w:r>
      <w:r>
        <w:t xml:space="preserve"> theo </w:t>
      </w:r>
      <w:r>
        <w:rPr>
          <w:b/>
          <w:color w:val="1D4ED8"/>
        </w:rPr>
        <w:t>Vai trò</w:t>
      </w:r>
      <w:r>
        <w:t>:</w:t>
      </w:r>
    </w:p>
    <w:p w14:paraId="4756B481" w14:textId="77777777" w:rsidR="00DE2458" w:rsidRDefault="008B1F88">
      <w:pPr>
        <w:pStyle w:val="ListBullet"/>
      </w:pPr>
      <w:r>
        <w:rPr>
          <w:b/>
          <w:color w:val="1D4ED8"/>
        </w:rPr>
        <w:t>Trư</w:t>
      </w:r>
      <w:r>
        <w:rPr>
          <w:b/>
          <w:color w:val="1D4ED8"/>
        </w:rPr>
        <w:t>ở</w:t>
      </w:r>
      <w:r>
        <w:rPr>
          <w:b/>
          <w:color w:val="1D4ED8"/>
        </w:rPr>
        <w:t>ng phòng</w:t>
      </w:r>
      <w:r>
        <w:t xml:space="preserve">, </w:t>
      </w:r>
      <w:r>
        <w:rPr>
          <w:b/>
          <w:color w:val="1D4ED8"/>
        </w:rPr>
        <w:t>Chuyên viên</w:t>
      </w:r>
      <w:r>
        <w:t xml:space="preserve">,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xem</w:t>
      </w:r>
      <w:r>
        <w:t>: b</w:t>
      </w:r>
      <w:r>
        <w:t>ắ</w:t>
      </w:r>
      <w:r>
        <w:t>t bu</w:t>
      </w:r>
      <w:r>
        <w:t>ộ</w:t>
      </w:r>
      <w:r>
        <w:t>c ch</w:t>
      </w:r>
      <w:r>
        <w:t>ọ</w:t>
      </w:r>
      <w:r>
        <w:t>n m</w:t>
      </w:r>
      <w:r>
        <w:t>ộ</w:t>
      </w:r>
      <w:r>
        <w:t>t phòng ban đang ho</w:t>
      </w:r>
      <w:r>
        <w:t>ạ</w:t>
      </w:r>
      <w:r>
        <w:t>t đ</w:t>
      </w:r>
      <w:r>
        <w:t>ộ</w:t>
      </w:r>
      <w:r>
        <w:t>ng; ngư</w:t>
      </w:r>
      <w:r>
        <w:t>ờ</w:t>
      </w:r>
      <w:r>
        <w:t>i dùng ch</w:t>
      </w:r>
      <w:r>
        <w:t>ỉ</w:t>
      </w:r>
      <w:r>
        <w:t xml:space="preserve"> th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phòng đó.</w:t>
      </w:r>
    </w:p>
    <w:p w14:paraId="64579639" w14:textId="77777777" w:rsidR="00DE2458" w:rsidRDefault="008B1F88">
      <w:pPr>
        <w:pStyle w:val="ListBullet"/>
      </w:pPr>
      <w:r>
        <w:rPr>
          <w:b/>
          <w:color w:val="1D4ED8"/>
        </w:rPr>
        <w:t>Lãnh đ</w:t>
      </w:r>
      <w:r>
        <w:rPr>
          <w:b/>
          <w:color w:val="1D4ED8"/>
        </w:rPr>
        <w:t>ạ</w:t>
      </w:r>
      <w:r>
        <w:rPr>
          <w:b/>
          <w:color w:val="1D4ED8"/>
        </w:rPr>
        <w:t>o UBND</w:t>
      </w:r>
      <w:r>
        <w:t xml:space="preserve">, </w:t>
      </w:r>
      <w:r>
        <w:rPr>
          <w:b/>
          <w:color w:val="1D4ED8"/>
        </w:rPr>
        <w:t>Văn thư</w:t>
      </w:r>
      <w:r>
        <w:t>: không b</w:t>
      </w:r>
      <w:r>
        <w:t>ắ</w:t>
      </w:r>
      <w:r>
        <w:t>t bu</w:t>
      </w:r>
      <w:r>
        <w:t>ộ</w:t>
      </w:r>
      <w:r>
        <w:t>c; đ</w:t>
      </w:r>
      <w:r>
        <w:t>ể</w:t>
      </w:r>
      <w:r>
        <w:t xml:space="preserve"> tr</w:t>
      </w:r>
      <w:r>
        <w:t>ố</w:t>
      </w:r>
      <w:r>
        <w:t>ng thì danh sách tài kho</w:t>
      </w:r>
      <w:r>
        <w:t>ả</w:t>
      </w:r>
      <w:r>
        <w:t xml:space="preserve">n ghi </w:t>
      </w:r>
      <w:r>
        <w:rPr>
          <w:b/>
          <w:color w:val="1D4ED8"/>
        </w:rPr>
        <w:t>Toàn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>.</w:t>
      </w:r>
    </w:p>
    <w:p w14:paraId="0F2AEEFD" w14:textId="77777777" w:rsidR="00DE2458" w:rsidRDefault="008B1F88">
      <w:pPr>
        <w:pStyle w:val="ListBullet"/>
      </w:pPr>
      <w:r>
        <w:rPr>
          <w:b/>
          <w:color w:val="1D4ED8"/>
        </w:rPr>
        <w:t>Qu</w:t>
      </w:r>
      <w:r>
        <w:rPr>
          <w:b/>
          <w:color w:val="1D4ED8"/>
        </w:rPr>
        <w:t>ả</w:t>
      </w:r>
      <w:r>
        <w:rPr>
          <w:b/>
          <w:color w:val="1D4ED8"/>
        </w:rPr>
        <w:t>n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>: không g</w:t>
      </w:r>
      <w:r>
        <w:t>ắ</w:t>
      </w:r>
      <w:r>
        <w:t>n phòng ban (ô b</w:t>
      </w:r>
      <w:r>
        <w:t>ị</w:t>
      </w:r>
      <w:r>
        <w:t xml:space="preserve"> khóa).</w:t>
      </w:r>
    </w:p>
    <w:p w14:paraId="7D1F110F" w14:textId="77777777" w:rsidR="00DE2458" w:rsidRDefault="008B1F88">
      <w:pPr>
        <w:pStyle w:val="Heading4"/>
      </w:pPr>
      <w:r>
        <w:t>Bư</w:t>
      </w:r>
      <w:r>
        <w:t>ớ</w:t>
      </w:r>
      <w:r>
        <w:t>c 9. Rà soát c</w:t>
      </w:r>
      <w:r>
        <w:t>ấ</w:t>
      </w:r>
      <w:r>
        <w:t>u hình còn l</w:t>
      </w:r>
      <w:r>
        <w:t>ạ</w:t>
      </w:r>
      <w:r>
        <w:t>i</w:t>
      </w:r>
    </w:p>
    <w:p w14:paraId="2BDE72A6" w14:textId="77777777" w:rsidR="00DE2458" w:rsidRDefault="008B1F88" w:rsidP="008B1F88">
      <w:pPr>
        <w:pStyle w:val="ListNumber"/>
        <w:numPr>
          <w:ilvl w:val="0"/>
          <w:numId w:val="144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(HT-04).</w:t>
      </w:r>
    </w:p>
    <w:p w14:paraId="0FE10A12" w14:textId="77777777" w:rsidR="00DE2458" w:rsidRDefault="008B1F88" w:rsidP="008B1F88">
      <w:pPr>
        <w:pStyle w:val="ListNumber"/>
        <w:numPr>
          <w:ilvl w:val="0"/>
          <w:numId w:val="144"/>
        </w:numPr>
      </w:pPr>
      <w:r>
        <w:t xml:space="preserve">Nhóm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 và c</w:t>
      </w:r>
      <w:r>
        <w:rPr>
          <w:b/>
          <w:color w:val="1D4ED8"/>
        </w:rPr>
        <w:t>ả</w:t>
      </w:r>
      <w:r>
        <w:rPr>
          <w:b/>
          <w:color w:val="1D4ED8"/>
        </w:rPr>
        <w:t>nh báo</w:t>
      </w:r>
      <w:r>
        <w:t>: ki</w:t>
      </w:r>
      <w:r>
        <w:t>ể</w:t>
      </w:r>
      <w:r>
        <w:t xml:space="preserve">m tra </w:t>
      </w:r>
      <w:r>
        <w:rPr>
          <w:b/>
          <w:color w:val="1D4ED8"/>
        </w:rPr>
        <w:t>Năm 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 m</w:t>
      </w:r>
      <w:r>
        <w:rPr>
          <w:b/>
          <w:color w:val="1D4ED8"/>
        </w:rPr>
        <w:t>ặ</w:t>
      </w:r>
      <w:r>
        <w:rPr>
          <w:b/>
          <w:color w:val="1D4ED8"/>
        </w:rPr>
        <w:t>c đ</w:t>
      </w:r>
      <w:r>
        <w:rPr>
          <w:b/>
          <w:color w:val="1D4ED8"/>
        </w:rPr>
        <w:t>ị</w:t>
      </w:r>
      <w:r>
        <w:rPr>
          <w:b/>
          <w:color w:val="1D4ED8"/>
        </w:rPr>
        <w:t>nh</w:t>
      </w:r>
      <w:r>
        <w:t xml:space="preserve">, </w:t>
      </w:r>
      <w:r>
        <w:rPr>
          <w:b/>
          <w:color w:val="1D4ED8"/>
        </w:rPr>
        <w:t>C</w:t>
      </w:r>
      <w:r>
        <w:rPr>
          <w:b/>
          <w:color w:val="1D4ED8"/>
        </w:rPr>
        <w:t>ả</w:t>
      </w:r>
      <w:r>
        <w:rPr>
          <w:b/>
          <w:color w:val="1D4ED8"/>
        </w:rPr>
        <w:t>nh báo trư</w:t>
      </w:r>
      <w:r>
        <w:rPr>
          <w:b/>
          <w:color w:val="1D4ED8"/>
        </w:rPr>
        <w:t>ớ</w:t>
      </w:r>
      <w:r>
        <w:rPr>
          <w:b/>
          <w:color w:val="1D4ED8"/>
        </w:rPr>
        <w:t>c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 (m</w:t>
      </w:r>
      <w:r>
        <w:t>ặ</w:t>
      </w:r>
      <w:r>
        <w:t>c đ</w:t>
      </w:r>
      <w:r>
        <w:t>ị</w:t>
      </w:r>
      <w:r>
        <w:t xml:space="preserve">nh 14 ngày), </w:t>
      </w:r>
      <w:r>
        <w:rPr>
          <w:b/>
          <w:color w:val="1D4ED8"/>
        </w:rPr>
        <w:t>Ngư</w:t>
      </w:r>
      <w:r>
        <w:rPr>
          <w:b/>
          <w:color w:val="1D4ED8"/>
        </w:rPr>
        <w:t>ỡ</w:t>
      </w:r>
      <w:r>
        <w:rPr>
          <w:b/>
          <w:color w:val="1D4ED8"/>
        </w:rPr>
        <w:t>ng có nguy cơ</w:t>
      </w:r>
      <w:r>
        <w:t xml:space="preserve"> (m</w:t>
      </w:r>
      <w:r>
        <w:t>ặ</w:t>
      </w:r>
      <w:r>
        <w:t>c đ</w:t>
      </w:r>
      <w:r>
        <w:t>ị</w:t>
      </w:r>
      <w:r>
        <w:t>nh 70%).</w:t>
      </w:r>
    </w:p>
    <w:p w14:paraId="474C1E1E" w14:textId="77777777" w:rsidR="00DE2458" w:rsidRDefault="008B1F88" w:rsidP="008B1F88">
      <w:pPr>
        <w:pStyle w:val="ListNumber"/>
        <w:numPr>
          <w:ilvl w:val="0"/>
          <w:numId w:val="144"/>
        </w:numPr>
      </w:pPr>
      <w:r>
        <w:t xml:space="preserve">Nhóm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 ngư</w:t>
      </w:r>
      <w:r>
        <w:rPr>
          <w:b/>
          <w:color w:val="1D4ED8"/>
        </w:rPr>
        <w:t>ờ</w:t>
      </w:r>
      <w:r>
        <w:rPr>
          <w:b/>
          <w:color w:val="1D4ED8"/>
        </w:rPr>
        <w:t>i dân</w:t>
      </w:r>
      <w:r>
        <w:t>: ki</w:t>
      </w:r>
      <w:r>
        <w:t>ể</w:t>
      </w:r>
      <w:r>
        <w:t xml:space="preserve">m tra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ph</w:t>
      </w:r>
      <w:r>
        <w:rPr>
          <w:b/>
          <w:color w:val="1D4ED8"/>
        </w:rPr>
        <w:t>ả</w:t>
      </w:r>
      <w:r>
        <w:rPr>
          <w:b/>
          <w:color w:val="1D4ED8"/>
        </w:rPr>
        <w:t>n h</w:t>
      </w:r>
      <w:r>
        <w:rPr>
          <w:b/>
          <w:color w:val="1D4ED8"/>
        </w:rPr>
        <w:t>ồ</w:t>
      </w:r>
      <w:r>
        <w:rPr>
          <w:b/>
          <w:color w:val="1D4ED8"/>
        </w:rPr>
        <w:t>i đ</w:t>
      </w:r>
      <w:r>
        <w:rPr>
          <w:b/>
          <w:color w:val="1D4ED8"/>
        </w:rPr>
        <w:t>ầ</w:t>
      </w:r>
      <w:r>
        <w:rPr>
          <w:b/>
          <w:color w:val="1D4ED8"/>
        </w:rPr>
        <w:t>u tiên</w:t>
      </w:r>
      <w:r>
        <w:t xml:space="preserve"> (m</w:t>
      </w:r>
      <w:r>
        <w:t>ặ</w:t>
      </w:r>
      <w:r>
        <w:t>c đ</w:t>
      </w:r>
      <w:r>
        <w:t>ị</w:t>
      </w:r>
      <w:r>
        <w:t xml:space="preserve">nh 2 ngày),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(m</w:t>
      </w:r>
      <w:r>
        <w:t>ặ</w:t>
      </w:r>
      <w:r>
        <w:t>c đ</w:t>
      </w:r>
      <w:r>
        <w:t>ị</w:t>
      </w:r>
      <w:r>
        <w:t>nh 10 ngày, không đư</w:t>
      </w:r>
      <w:r>
        <w:t>ợ</w:t>
      </w:r>
      <w:r>
        <w:t>c nh</w:t>
      </w:r>
      <w:r>
        <w:t>ỏ</w:t>
      </w:r>
      <w:r>
        <w:t xml:space="preserve"> hơn h</w:t>
      </w:r>
      <w:r>
        <w:t>ạ</w:t>
      </w:r>
      <w:r>
        <w:t>n ph</w:t>
      </w:r>
      <w:r>
        <w:t>ả</w:t>
      </w:r>
      <w:r>
        <w:t>n h</w:t>
      </w:r>
      <w:r>
        <w:t>ồ</w:t>
      </w:r>
      <w:r>
        <w:t>i đ</w:t>
      </w:r>
      <w:r>
        <w:t>ầ</w:t>
      </w:r>
      <w:r>
        <w:t xml:space="preserve">u tiên),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(m</w:t>
      </w:r>
      <w:r>
        <w:t>ặ</w:t>
      </w:r>
      <w:r>
        <w:t>c đ</w:t>
      </w:r>
      <w:r>
        <w:t>ị</w:t>
      </w:r>
      <w:r>
        <w:t>nh 7 ngày).</w:t>
      </w:r>
    </w:p>
    <w:p w14:paraId="4E2C4CF9" w14:textId="77777777" w:rsidR="00DE2458" w:rsidRDefault="008B1F88" w:rsidP="008B1F88">
      <w:pPr>
        <w:pStyle w:val="ListNumber"/>
        <w:numPr>
          <w:ilvl w:val="0"/>
          <w:numId w:val="144"/>
        </w:numPr>
      </w:pPr>
      <w:r>
        <w:lastRenderedPageBreak/>
        <w:t xml:space="preserve">Nhóm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 và Jarvis</w:t>
      </w:r>
      <w:r>
        <w:t>: 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 xml:space="preserve">t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u </w:t>
      </w:r>
      <w:r>
        <w:rPr>
          <w:b/>
          <w:color w:val="1D4ED8"/>
        </w:rPr>
        <w:t>ứ</w:t>
      </w:r>
      <w:r>
        <w:rPr>
          <w:b/>
          <w:color w:val="1D4ED8"/>
        </w:rPr>
        <w:t>ng khi g</w:t>
      </w:r>
      <w:r>
        <w:rPr>
          <w:b/>
          <w:color w:val="1D4ED8"/>
        </w:rPr>
        <w:t>ọ</w:t>
      </w:r>
      <w:r>
        <w:rPr>
          <w:b/>
          <w:color w:val="1D4ED8"/>
        </w:rPr>
        <w:t>i Jarvis</w:t>
      </w:r>
      <w:r>
        <w:t>.</w:t>
      </w:r>
    </w:p>
    <w:p w14:paraId="1491D1C3" w14:textId="77777777" w:rsidR="00DE2458" w:rsidRDefault="008B1F88" w:rsidP="008B1F88">
      <w:pPr>
        <w:pStyle w:val="ListNumber"/>
        <w:numPr>
          <w:ilvl w:val="0"/>
          <w:numId w:val="144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 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lưu 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>.</w:t>
      </w:r>
    </w:p>
    <w:p w14:paraId="3928EF7F" w14:textId="77777777" w:rsidR="00DE2458" w:rsidRDefault="008B1F88">
      <w:pPr>
        <w:pStyle w:val="Heading4"/>
      </w:pPr>
      <w:r>
        <w:t>Bư</w:t>
      </w:r>
      <w:r>
        <w:t>ớ</w:t>
      </w:r>
      <w:r>
        <w:t>c 10. Cán b</w:t>
      </w:r>
      <w:r>
        <w:t>ộ</w:t>
      </w:r>
      <w:r>
        <w:t xml:space="preserve"> đăng nh</w:t>
      </w:r>
      <w:r>
        <w:t>ậ</w:t>
      </w:r>
      <w:r>
        <w:t>p l</w:t>
      </w:r>
      <w:r>
        <w:t>ầ</w:t>
      </w:r>
      <w:r>
        <w:t>n đ</w:t>
      </w:r>
      <w:r>
        <w:t>ầ</w:t>
      </w:r>
      <w:r>
        <w:t>u</w:t>
      </w:r>
    </w:p>
    <w:p w14:paraId="7278A3D0" w14:textId="77777777" w:rsidR="00DE2458" w:rsidRDefault="008B1F88" w:rsidP="008B1F88">
      <w:pPr>
        <w:pStyle w:val="ListNumber"/>
        <w:numPr>
          <w:ilvl w:val="0"/>
          <w:numId w:val="145"/>
        </w:numPr>
      </w:pPr>
      <w:r>
        <w:t>Cán b</w:t>
      </w:r>
      <w:r>
        <w:t>ộ</w:t>
      </w:r>
      <w:r>
        <w:t xml:space="preserve"> đăng nh</w:t>
      </w:r>
      <w:r>
        <w:t>ậ</w:t>
      </w:r>
      <w:r>
        <w:t>p b</w:t>
      </w:r>
      <w:r>
        <w:t>ằ</w:t>
      </w:r>
      <w:r>
        <w:t>ng tài kho</w:t>
      </w:r>
      <w:r>
        <w:t>ả</w:t>
      </w:r>
      <w:r>
        <w:t>n đư</w:t>
      </w:r>
      <w:r>
        <w:t>ợ</w:t>
      </w:r>
      <w:r>
        <w:t>c c</w:t>
      </w:r>
      <w:r>
        <w:t>ấ</w:t>
      </w:r>
      <w:r>
        <w:t>p (m</w:t>
      </w:r>
      <w:r>
        <w:t>ụ</w:t>
      </w:r>
      <w:r>
        <w:t>c 1.3).</w:t>
      </w:r>
    </w:p>
    <w:p w14:paraId="19316A1C" w14:textId="77777777" w:rsidR="00DE2458" w:rsidRDefault="008B1F88" w:rsidP="008B1F88">
      <w:pPr>
        <w:pStyle w:val="ListNumber"/>
        <w:numPr>
          <w:ilvl w:val="0"/>
          <w:numId w:val="145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cá nhân</w:t>
      </w:r>
      <w:r>
        <w:t xml:space="preserve"> (HT-07), nh</w:t>
      </w:r>
      <w:r>
        <w:t>ậ</w:t>
      </w:r>
      <w:r>
        <w:t xml:space="preserve">p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hi</w:t>
      </w:r>
      <w:r>
        <w:rPr>
          <w:b/>
          <w:color w:val="1D4ED8"/>
        </w:rPr>
        <w:t>ệ</w:t>
      </w:r>
      <w:r>
        <w:rPr>
          <w:b/>
          <w:color w:val="1D4ED8"/>
        </w:rPr>
        <w:t>n t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l</w:t>
      </w:r>
      <w:r>
        <w:rPr>
          <w:b/>
          <w:color w:val="1D4ED8"/>
        </w:rPr>
        <w:t>ạ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ổ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>.</w:t>
      </w:r>
    </w:p>
    <w:p w14:paraId="17C07E47" w14:textId="77777777" w:rsidR="00DE2458" w:rsidRDefault="008B1F88" w:rsidP="008B1F88">
      <w:pPr>
        <w:pStyle w:val="ListNumber"/>
        <w:numPr>
          <w:ilvl w:val="0"/>
          <w:numId w:val="145"/>
        </w:numPr>
      </w:pPr>
      <w:r>
        <w:t>Qu</w:t>
      </w:r>
      <w:r>
        <w:t>ả</w:t>
      </w:r>
      <w:r>
        <w:t>n tr</w:t>
      </w:r>
      <w:r>
        <w:t>ị</w:t>
      </w:r>
      <w:r>
        <w:t xml:space="preserve"> viên theo dõi t</w:t>
      </w:r>
      <w:r>
        <w:t>ạ</w:t>
      </w:r>
      <w:r>
        <w:t>i HT-03: tài kho</w:t>
      </w:r>
      <w:r>
        <w:t>ả</w:t>
      </w:r>
      <w:r>
        <w:t>n chưa s</w:t>
      </w:r>
      <w:r>
        <w:t>ử</w:t>
      </w:r>
      <w:r>
        <w:t xml:space="preserve"> d</w:t>
      </w:r>
      <w:r>
        <w:t>ụ</w:t>
      </w:r>
      <w:r>
        <w:t>ng v</w:t>
      </w:r>
      <w:r>
        <w:t>ẫ</w:t>
      </w:r>
      <w:r>
        <w:t xml:space="preserve">n ghi </w:t>
      </w:r>
      <w:r>
        <w:rPr>
          <w:b/>
          <w:color w:val="1D4ED8"/>
        </w:rPr>
        <w:t>Chưa đăng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Đăng nh</w:t>
      </w:r>
      <w:r>
        <w:rPr>
          <w:b/>
          <w:color w:val="1D4ED8"/>
        </w:rPr>
        <w:t>ậ</w:t>
      </w:r>
      <w:r>
        <w:rPr>
          <w:b/>
          <w:color w:val="1D4ED8"/>
        </w:rPr>
        <w:t>p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.</w:t>
      </w:r>
    </w:p>
    <w:p w14:paraId="4EB935EB" w14:textId="77777777" w:rsidR="00DE2458" w:rsidRDefault="008B1F88">
      <w:pPr>
        <w:pStyle w:val="Heading4"/>
      </w:pPr>
      <w:r>
        <w:t>Bư</w:t>
      </w:r>
      <w:r>
        <w:t>ớ</w:t>
      </w:r>
      <w:r>
        <w:t>c 11. Nh</w:t>
      </w:r>
      <w:r>
        <w:t>ậ</w:t>
      </w:r>
      <w:r>
        <w:t>p m</w:t>
      </w:r>
      <w:r>
        <w:t>ứ</w:t>
      </w:r>
      <w:r>
        <w:t>c giao cho ch</w:t>
      </w:r>
      <w:r>
        <w:t>ỉ</w:t>
      </w:r>
      <w:r>
        <w:t xml:space="preserve"> tiêu m</w:t>
      </w:r>
      <w:r>
        <w:t>ẫ</w:t>
      </w:r>
      <w:r>
        <w:t>u</w:t>
      </w:r>
    </w:p>
    <w:p w14:paraId="32566731" w14:textId="77777777" w:rsidR="00DE2458" w:rsidRDefault="008B1F88">
      <w:r>
        <w:t>M</w:t>
      </w:r>
      <w:r>
        <w:t>ộ</w:t>
      </w:r>
      <w:r>
        <w:t>t s</w:t>
      </w:r>
      <w:r>
        <w:t>ố</w:t>
      </w:r>
      <w:r>
        <w:t xml:space="preserve"> ch</w:t>
      </w:r>
      <w:r>
        <w:t>ỉ</w:t>
      </w:r>
      <w:r>
        <w:t xml:space="preserve"> tiêu m</w:t>
      </w:r>
      <w:r>
        <w:t>ẫ</w:t>
      </w:r>
      <w:r>
        <w:t>u không có m</w:t>
      </w:r>
      <w:r>
        <w:t>ứ</w:t>
      </w:r>
      <w:r>
        <w:t>c giao chung cho m</w:t>
      </w:r>
      <w:r>
        <w:t>ọ</w:t>
      </w:r>
      <w:r>
        <w:t>i đ</w:t>
      </w:r>
      <w:r>
        <w:t>ị</w:t>
      </w:r>
      <w:r>
        <w:t>a phương (ví d</w:t>
      </w:r>
      <w:r>
        <w:t>ụ</w:t>
      </w:r>
      <w:r>
        <w:t xml:space="preserve"> ch</w:t>
      </w:r>
      <w:r>
        <w:t>ỉ</w:t>
      </w:r>
      <w:r>
        <w:t xml:space="preserve"> tiêu ghi "Theo m</w:t>
      </w:r>
      <w:r>
        <w:t>ứ</w:t>
      </w:r>
      <w:r>
        <w:t>c giao cho đơn v</w:t>
      </w:r>
      <w:r>
        <w:t>ị</w:t>
      </w:r>
      <w:r>
        <w:t xml:space="preserve">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2 Quy</w:t>
      </w:r>
      <w:r>
        <w:t>ế</w:t>
      </w:r>
      <w:r>
        <w:t>t đ</w:t>
      </w:r>
      <w:r>
        <w:t>ị</w:t>
      </w:r>
      <w:r>
        <w:t>nh 333/QĐ-UBND"). Các ch</w:t>
      </w:r>
      <w:r>
        <w:t>ỉ</w:t>
      </w:r>
      <w:r>
        <w:t xml:space="preserve"> tiêu này đư</w:t>
      </w:r>
      <w:r>
        <w:t>ợ</w:t>
      </w:r>
      <w:r>
        <w:t>c t</w:t>
      </w:r>
      <w:r>
        <w:t>ạ</w:t>
      </w:r>
      <w:r>
        <w:t>o v</w:t>
      </w:r>
      <w:r>
        <w:t>ớ</w:t>
      </w:r>
      <w:r>
        <w:t xml:space="preserve">i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</w:t>
      </w:r>
      <w:r>
        <w:t xml:space="preserve"> b</w:t>
      </w:r>
      <w:r>
        <w:t>ằ</w:t>
      </w:r>
      <w:r>
        <w:t>ng 0.</w:t>
      </w:r>
    </w:p>
    <w:p w14:paraId="37C18F14" w14:textId="77777777" w:rsidR="00DE2458" w:rsidRDefault="008B1F88" w:rsidP="008B1F88">
      <w:pPr>
        <w:pStyle w:val="ListNumber"/>
        <w:numPr>
          <w:ilvl w:val="0"/>
          <w:numId w:val="146"/>
        </w:numPr>
      </w:pPr>
      <w:r>
        <w:t>Lãnh đ</w:t>
      </w:r>
      <w:r>
        <w:t>ạ</w:t>
      </w:r>
      <w:r>
        <w:t>o UBND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(CT-01), b</w:t>
      </w:r>
      <w:r>
        <w:t>ấ</w:t>
      </w:r>
      <w:r>
        <w:t>m tên b</w:t>
      </w:r>
      <w:r>
        <w:t>ộ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danh sách ch</w:t>
      </w:r>
      <w:r>
        <w:t>ỉ</w:t>
      </w:r>
      <w:r>
        <w:t xml:space="preserve"> tiêu c</w:t>
      </w:r>
      <w:r>
        <w:t>ủ</w:t>
      </w:r>
      <w:r>
        <w:t>a b</w:t>
      </w:r>
      <w:r>
        <w:t>ộ</w:t>
      </w:r>
      <w:r>
        <w:t xml:space="preserve"> (CT-02).</w:t>
      </w:r>
    </w:p>
    <w:p w14:paraId="179AC8A9" w14:textId="77777777" w:rsidR="00DE2458" w:rsidRDefault="008B1F88" w:rsidP="008B1F88">
      <w:pPr>
        <w:pStyle w:val="ListNumber"/>
        <w:numPr>
          <w:ilvl w:val="0"/>
          <w:numId w:val="146"/>
        </w:numPr>
      </w:pPr>
      <w:r>
        <w:t>Trên dòng ch</w:t>
      </w:r>
      <w:r>
        <w:t>ỉ</w:t>
      </w:r>
      <w:r>
        <w:t xml:space="preserve"> tiêu, b</w:t>
      </w:r>
      <w:r>
        <w:t>ấ</w:t>
      </w:r>
      <w:r>
        <w:t>m nút ba ch</w:t>
      </w:r>
      <w:r>
        <w:t>ấ</w:t>
      </w:r>
      <w:r>
        <w:t>m cu</w:t>
      </w:r>
      <w:r>
        <w:t>ố</w:t>
      </w:r>
      <w:r>
        <w:t>i dòng, ch</w:t>
      </w:r>
      <w:r>
        <w:t>ọ</w:t>
      </w:r>
      <w:r>
        <w:t xml:space="preserve">n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.</w:t>
      </w:r>
    </w:p>
    <w:p w14:paraId="2810BF6E" w14:textId="77777777" w:rsidR="00DE2458" w:rsidRDefault="008B1F88" w:rsidP="008B1F88">
      <w:pPr>
        <w:pStyle w:val="ListNumber"/>
        <w:numPr>
          <w:ilvl w:val="0"/>
          <w:numId w:val="146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k</w:t>
      </w:r>
      <w:r>
        <w:rPr>
          <w:b/>
          <w:color w:val="1D4ED8"/>
        </w:rPr>
        <w:t>ế</w:t>
      </w:r>
      <w:r>
        <w:rPr>
          <w:b/>
          <w:color w:val="1D4ED8"/>
        </w:rPr>
        <w:t xml:space="preserve"> ho</w:t>
      </w:r>
      <w:r>
        <w:rPr>
          <w:b/>
          <w:color w:val="1D4ED8"/>
        </w:rPr>
        <w:t>ạ</w:t>
      </w:r>
      <w:r>
        <w:rPr>
          <w:b/>
          <w:color w:val="1D4ED8"/>
        </w:rPr>
        <w:t>ch</w:t>
      </w:r>
      <w:r>
        <w:t xml:space="preserve"> theo văn b</w:t>
      </w:r>
      <w:r>
        <w:t>ả</w:t>
      </w:r>
      <w:r>
        <w:t>n giao,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232E6C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8CB61B" w14:textId="77777777" w:rsidR="00DE2458" w:rsidRDefault="008B1F88">
            <w:pPr>
              <w:spacing w:after="40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 sau kh</w:t>
            </w:r>
            <w:r>
              <w:rPr>
                <w:b/>
              </w:rPr>
              <w:t>ở</w:t>
            </w:r>
            <w:r>
              <w:rPr>
                <w:b/>
              </w:rPr>
              <w:t>i t</w:t>
            </w:r>
            <w:r>
              <w:rPr>
                <w:b/>
              </w:rPr>
              <w:t>ạ</w:t>
            </w:r>
            <w:r>
              <w:rPr>
                <w:b/>
              </w:rPr>
              <w:t>o.</w:t>
            </w:r>
            <w:r>
              <w:t xml:space="preserve"> V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tiêu nh</w:t>
            </w:r>
            <w:r>
              <w:t>ậ</w:t>
            </w:r>
            <w:r>
              <w:t>p tay, không có ch</w:t>
            </w:r>
            <w:r>
              <w:t>ỉ</w:t>
            </w:r>
            <w:r>
              <w:t xml:space="preserve"> tiêu con và chưa có chuyên viên ph</w:t>
            </w:r>
            <w:r>
              <w:t>ụ</w:t>
            </w:r>
            <w:r>
              <w:t xml:space="preserve"> trách, th</w:t>
            </w:r>
            <w:r>
              <w:t>ờ</w:t>
            </w:r>
            <w:r>
              <w:t>i h</w:t>
            </w:r>
            <w:r>
              <w:t>ạ</w:t>
            </w:r>
            <w:r>
              <w:t>n giao vi</w:t>
            </w:r>
            <w:r>
              <w:t>ệ</w:t>
            </w:r>
            <w:r>
              <w:t>c đư</w:t>
            </w:r>
            <w:r>
              <w:t>ợ</w:t>
            </w:r>
            <w:r>
              <w:t>c tính t</w:t>
            </w:r>
            <w:r>
              <w:t>ừ</w:t>
            </w:r>
            <w:r>
              <w:t xml:space="preserve"> lúc n</w:t>
            </w:r>
            <w:r>
              <w:t>ạ</w:t>
            </w:r>
            <w:r>
              <w:t>p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tiêu. Quá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  <w:r>
              <w:t xml:space="preserve"> (m</w:t>
            </w:r>
            <w:r>
              <w:t>ặ</w:t>
            </w:r>
            <w:r>
              <w:t>c đ</w:t>
            </w:r>
            <w:r>
              <w:t>ị</w:t>
            </w:r>
            <w:r>
              <w:t>nh 3 ngày,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hình),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ắ</w:t>
            </w:r>
            <w:r>
              <w:t>c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trì; quá g</w:t>
            </w:r>
            <w:r>
              <w:t>ấ</w:t>
            </w:r>
            <w:r>
              <w:t>p đôi s</w:t>
            </w:r>
            <w:r>
              <w:t>ố</w:t>
            </w:r>
            <w:r>
              <w:t xml:space="preserve"> ngày đó (m</w:t>
            </w:r>
            <w:r>
              <w:t>ặ</w:t>
            </w:r>
            <w:r>
              <w:t>c đ</w:t>
            </w:r>
            <w:r>
              <w:t>ị</w:t>
            </w:r>
            <w:r>
              <w:t>nh 6 ngày),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lãnh đ</w:t>
            </w:r>
            <w:r>
              <w:t>ạ</w:t>
            </w:r>
            <w:r>
              <w:t>o là ch</w:t>
            </w:r>
            <w:r>
              <w:t>ỉ</w:t>
            </w:r>
            <w:r>
              <w:t xml:space="preserve"> tiêu b</w:t>
            </w:r>
            <w:r>
              <w:t>ị</w:t>
            </w:r>
            <w:r>
              <w:t xml:space="preserve"> treo và ghi nh</w:t>
            </w:r>
            <w:r>
              <w:t>ậ</w:t>
            </w:r>
            <w:r>
              <w:t>n trách nhi</w:t>
            </w:r>
            <w:r>
              <w:t>ệ</w:t>
            </w:r>
            <w:r>
              <w:t>m c</w:t>
            </w:r>
            <w:r>
              <w:t>ủ</w:t>
            </w:r>
            <w:r>
              <w:t>a trư</w:t>
            </w:r>
            <w:r>
              <w:t>ở</w:t>
            </w:r>
            <w:r>
              <w:t>ng phòng. Vì v</w:t>
            </w:r>
            <w:r>
              <w:t>ậ</w:t>
            </w:r>
            <w:r>
              <w:t>y c</w:t>
            </w:r>
            <w:r>
              <w:t>ầ</w:t>
            </w:r>
            <w:r>
              <w:t>n t</w:t>
            </w:r>
            <w:r>
              <w:t>ạ</w:t>
            </w:r>
            <w:r>
              <w:t>o tài kho</w:t>
            </w:r>
            <w:r>
              <w:t>ả</w:t>
            </w:r>
            <w:r>
              <w:t>n Trư</w:t>
            </w:r>
            <w:r>
              <w:t>ở</w:t>
            </w:r>
            <w:r>
              <w:t>ng phòng ngay sau khi áp d</w:t>
            </w:r>
            <w:r>
              <w:t>ụ</w:t>
            </w:r>
            <w:r>
              <w:t>ng thi</w:t>
            </w:r>
            <w:r>
              <w:t>ế</w:t>
            </w:r>
            <w:r>
              <w:t>t l</w:t>
            </w:r>
            <w:r>
              <w:t>ậ</w:t>
            </w:r>
            <w:r>
              <w:t>p đ</w:t>
            </w:r>
            <w:r>
              <w:t>ể</w:t>
            </w:r>
            <w:r>
              <w:t xml:space="preserve"> trư</w:t>
            </w:r>
            <w:r>
              <w:t>ở</w:t>
            </w:r>
            <w:r>
              <w:t>ng phòng giao chuyên viên t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 (CT-06).</w:t>
            </w:r>
          </w:p>
        </w:tc>
      </w:tr>
    </w:tbl>
    <w:p w14:paraId="15CD1AC5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0135FC7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88B84D" w14:textId="77777777" w:rsidR="00DE2458" w:rsidRDefault="008B1F88">
            <w:pPr>
              <w:spacing w:after="40"/>
            </w:pPr>
            <w:r>
              <w:rPr>
                <w:b/>
              </w:rPr>
              <w:t>Khi thi</w:t>
            </w:r>
            <w:r>
              <w:rPr>
                <w:b/>
              </w:rPr>
              <w:t>ế</w:t>
            </w:r>
            <w:r>
              <w:rPr>
                <w:b/>
              </w:rPr>
              <w:t>u tài kho</w:t>
            </w:r>
            <w:r>
              <w:rPr>
                <w:b/>
              </w:rPr>
              <w:t>ả</w:t>
            </w:r>
            <w:r>
              <w:rPr>
                <w:b/>
              </w:rPr>
              <w:t>n.</w:t>
            </w:r>
            <w:r>
              <w:t xml:space="preserve"> Phòng chưa có tài kho</w:t>
            </w:r>
            <w:r>
              <w:t>ả</w:t>
            </w:r>
            <w:r>
              <w:t>n Trư</w:t>
            </w:r>
            <w:r>
              <w:t>ở</w:t>
            </w:r>
            <w:r>
              <w:t>ng phòng đang ho</w:t>
            </w:r>
            <w:r>
              <w:t>ạ</w:t>
            </w:r>
            <w:r>
              <w:t>t đ</w:t>
            </w:r>
            <w:r>
              <w:t>ộ</w:t>
            </w:r>
            <w:r>
              <w:t>ng thì nh</w:t>
            </w:r>
            <w:r>
              <w:t>ắ</w:t>
            </w:r>
            <w:r>
              <w:t>c vi</w:t>
            </w:r>
            <w:r>
              <w:t>ệ</w:t>
            </w:r>
            <w:r>
              <w:t>c c</w:t>
            </w:r>
            <w:r>
              <w:t>ủ</w:t>
            </w:r>
            <w:r>
              <w:t>a phòng đó không có ngư</w:t>
            </w:r>
            <w:r>
              <w:t>ờ</w:t>
            </w:r>
            <w:r>
              <w:t>i nh</w:t>
            </w:r>
            <w:r>
              <w:t>ậ</w:t>
            </w:r>
            <w:r>
              <w:t>n. Đơn v</w:t>
            </w:r>
            <w:r>
              <w:t>ị</w:t>
            </w:r>
            <w:r>
              <w:t xml:space="preserve"> chưa có tài kho</w:t>
            </w:r>
            <w:r>
              <w:t>ả</w:t>
            </w:r>
            <w:r>
              <w:t>n Lãnh đ</w:t>
            </w:r>
            <w:r>
              <w:t>ạ</w:t>
            </w:r>
            <w:r>
              <w:t>o UBND thì thông báo dành cho lãnh đ</w:t>
            </w:r>
            <w:r>
              <w:t>ạ</w:t>
            </w:r>
            <w:r>
              <w:t>o đư</w:t>
            </w:r>
            <w:r>
              <w:t>ợ</w:t>
            </w:r>
            <w:r>
              <w:t>c g</w:t>
            </w:r>
            <w:r>
              <w:t>ử</w:t>
            </w:r>
            <w:r>
              <w:t>i cho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14:paraId="724E2E3B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714B207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C507E93" w14:textId="77777777" w:rsidR="00DE2458" w:rsidRDefault="008B1F88">
            <w:pPr>
              <w:spacing w:after="40"/>
            </w:pPr>
            <w:r>
              <w:rPr>
                <w:b/>
              </w:rPr>
              <w:t>Hi</w:t>
            </w:r>
            <w:r>
              <w:rPr>
                <w:b/>
              </w:rPr>
              <w:t>ệ</w:t>
            </w:r>
            <w:r>
              <w:rPr>
                <w:b/>
              </w:rPr>
              <w:t>u l</w:t>
            </w:r>
            <w:r>
              <w:rPr>
                <w:b/>
              </w:rPr>
              <w:t>ự</w:t>
            </w:r>
            <w:r>
              <w:rPr>
                <w:b/>
              </w:rPr>
              <w:t>c khi đ</w:t>
            </w:r>
            <w:r>
              <w:rPr>
                <w:b/>
              </w:rPr>
              <w:t>ổ</w:t>
            </w:r>
            <w:r>
              <w:rPr>
                <w:b/>
              </w:rPr>
              <w:t>i 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n.</w:t>
            </w:r>
            <w:r>
              <w:t xml:space="preserve"> Thay đ</w:t>
            </w:r>
            <w:r>
              <w:t>ổ</w:t>
            </w:r>
            <w:r>
              <w:t xml:space="preserve">i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  <w:r>
              <w:t xml:space="preserve"> và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  <w:r>
              <w:t xml:space="preserve"> áp d</w:t>
            </w:r>
            <w:r>
              <w:t>ụ</w:t>
            </w:r>
            <w:r>
              <w:t>ng ngay cho c</w:t>
            </w:r>
            <w:r>
              <w:t>ả</w:t>
            </w:r>
            <w:r>
              <w:t xml:space="preserve"> vi</w:t>
            </w:r>
            <w:r>
              <w:t>ệ</w:t>
            </w:r>
            <w:r>
              <w:t>c đang ch</w:t>
            </w:r>
            <w:r>
              <w:t>ờ</w:t>
            </w:r>
            <w:r>
              <w:t>. Thay đ</w:t>
            </w:r>
            <w:r>
              <w:t>ổ</w:t>
            </w:r>
            <w:r>
              <w:t xml:space="preserve">i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sau</w:t>
            </w:r>
            <w:r>
              <w:t xml:space="preserve"> và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 xml:space="preserve">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>ng cho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đư</w:t>
            </w:r>
            <w:r>
              <w:t>ợ</w:t>
            </w:r>
            <w:r>
              <w:t>c trình và yêu c</w:t>
            </w:r>
            <w:r>
              <w:t>ầ</w:t>
            </w:r>
            <w:r>
              <w:t>u gi</w:t>
            </w:r>
            <w:r>
              <w:t>ả</w:t>
            </w:r>
            <w:r>
              <w:t>i trình t</w:t>
            </w:r>
            <w:r>
              <w:t>ạ</w:t>
            </w:r>
            <w:r>
              <w:t>o sau th</w:t>
            </w:r>
            <w:r>
              <w:t>ờ</w:t>
            </w:r>
            <w:r>
              <w:t>i đi</w:t>
            </w:r>
            <w:r>
              <w:t>ể</w:t>
            </w:r>
            <w:r>
              <w:t>m lưu.</w:t>
            </w:r>
          </w:p>
        </w:tc>
      </w:tr>
    </w:tbl>
    <w:p w14:paraId="6FFEB492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6749CCD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96232F6" w14:textId="77777777" w:rsidR="00DE2458" w:rsidRDefault="008B1F88">
            <w:pPr>
              <w:spacing w:after="40"/>
            </w:pPr>
            <w:r>
              <w:rPr>
                <w:b/>
              </w:rPr>
              <w:t>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quy</w:t>
            </w:r>
            <w:r>
              <w:rPr>
                <w:b/>
              </w:rPr>
              <w:t>ề</w:t>
            </w:r>
            <w:r>
              <w:rPr>
                <w:b/>
              </w:rPr>
              <w:t>n.</w:t>
            </w:r>
            <w:r>
              <w:t xml:space="preserve"> HT-01, HT-03, HT-04 và vi</w:t>
            </w:r>
            <w:r>
              <w:t>ệ</w:t>
            </w:r>
            <w:r>
              <w:t>c thêm, s</w:t>
            </w:r>
            <w:r>
              <w:t>ử</w:t>
            </w:r>
            <w:r>
              <w:t>a phòng ban t</w:t>
            </w:r>
            <w:r>
              <w:t>ạ</w:t>
            </w:r>
            <w:r>
              <w:t>i HT-02 ch</w:t>
            </w:r>
            <w:r>
              <w:t>ỉ</w:t>
            </w:r>
            <w:r>
              <w:t xml:space="preserve"> dành cho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N</w:t>
            </w:r>
            <w:r>
              <w:t>ạ</w:t>
            </w:r>
            <w:r>
              <w:t>p thêm b</w:t>
            </w:r>
            <w:r>
              <w:t>ộ</w:t>
            </w:r>
            <w:r>
              <w:t xml:space="preserve"> m</w:t>
            </w:r>
            <w:r>
              <w:t>ẫ</w:t>
            </w:r>
            <w:r>
              <w:t>u sau kh</w:t>
            </w:r>
            <w:r>
              <w:t>ở</w:t>
            </w:r>
            <w:r>
              <w:t>i t</w:t>
            </w:r>
            <w:r>
              <w:t>ạ</w:t>
            </w:r>
            <w:r>
              <w:t xml:space="preserve">o (CT-01 › </w:t>
            </w:r>
            <w:r>
              <w:rPr>
                <w:b/>
                <w:color w:val="1D4ED8"/>
              </w:rPr>
              <w:t>Thư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</w:t>
            </w:r>
            <w:r>
              <w:t xml:space="preserve"> › </w:t>
            </w: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p</w:t>
            </w:r>
            <w:r>
              <w:t>) và s</w:t>
            </w:r>
            <w:r>
              <w:t>ử</w:t>
            </w:r>
            <w:r>
              <w:t xml:space="preserve">a </w:t>
            </w:r>
            <w:r>
              <w:rPr>
                <w:b/>
                <w:color w:val="1D4ED8"/>
              </w:rPr>
              <w:t>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</w:t>
            </w:r>
            <w:r>
              <w:t xml:space="preserve"> do 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</w:t>
            </w:r>
            <w:r>
              <w:t>ự</w:t>
            </w:r>
            <w:r>
              <w:t>c hi</w:t>
            </w:r>
            <w:r>
              <w:t>ệ</w:t>
            </w:r>
            <w:r>
              <w:t>n. T</w:t>
            </w:r>
            <w:r>
              <w:t>ạ</w:t>
            </w:r>
            <w:r>
              <w:t>i HT-03,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không t</w:t>
            </w:r>
            <w:r>
              <w:t>ự</w:t>
            </w:r>
            <w:r>
              <w:t xml:space="preserve"> khóa, t</w:t>
            </w:r>
            <w:r>
              <w:t>ự</w:t>
            </w:r>
            <w:r>
              <w:t xml:space="preserve"> đ</w:t>
            </w:r>
            <w:r>
              <w:t>ổ</w:t>
            </w:r>
            <w:r>
              <w:t>i vai trò hay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c</w:t>
            </w:r>
            <w:r>
              <w:t>ủ</w:t>
            </w:r>
            <w:r>
              <w:t>a chính mình (đ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i HT-07);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luôn ph</w:t>
            </w:r>
            <w:r>
              <w:t>ả</w:t>
            </w:r>
            <w:r>
              <w:t>i còn ít nh</w:t>
            </w:r>
            <w:r>
              <w:t>ấ</w:t>
            </w:r>
            <w:r>
              <w:t>t m</w:t>
            </w:r>
            <w:r>
              <w:t>ộ</w:t>
            </w:r>
            <w:r>
              <w:t>t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đang ho</w:t>
            </w:r>
            <w:r>
              <w:t>ạ</w:t>
            </w:r>
            <w:r>
              <w:t>t đ</w:t>
            </w:r>
            <w:r>
              <w:t>ộ</w:t>
            </w:r>
            <w:r>
              <w:t>ng. Các thao tác đư</w:t>
            </w:r>
            <w:r>
              <w:t>ợ</w:t>
            </w:r>
            <w:r>
              <w:t>c ghi vào Nh</w:t>
            </w:r>
            <w:r>
              <w:t>ậ</w:t>
            </w:r>
            <w:r>
              <w:t>t ký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(HT-05) v</w:t>
            </w:r>
            <w:r>
              <w:t>ớ</w:t>
            </w:r>
            <w:r>
              <w:t xml:space="preserve">i tên </w:t>
            </w: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</w:t>
            </w:r>
            <w:r>
              <w:t xml:space="preserve">, </w:t>
            </w:r>
            <w:r>
              <w:rPr>
                <w:b/>
                <w:color w:val="1D4ED8"/>
              </w:rPr>
              <w:t>N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p b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</w:t>
            </w:r>
            <w:r>
              <w:t xml:space="preserve">,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 tài kho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  <w:r>
              <w:t>.</w:t>
            </w:r>
          </w:p>
        </w:tc>
      </w:tr>
    </w:tbl>
    <w:p w14:paraId="1543A31B" w14:textId="77777777" w:rsidR="00DE2458" w:rsidRDefault="00DE2458">
      <w:pPr>
        <w:spacing w:after="80" w:line="144" w:lineRule="auto"/>
      </w:pPr>
    </w:p>
    <w:p w14:paraId="5ED4FE3A" w14:textId="77777777" w:rsidR="00DE2458" w:rsidRDefault="008B1F88">
      <w:pPr>
        <w:pStyle w:val="Heading2"/>
      </w:pPr>
      <w:bookmarkStart w:id="45" w:name="_Toc243254560"/>
      <w:r>
        <w:lastRenderedPageBreak/>
        <w:t>3.2 Giao ch</w:t>
      </w:r>
      <w:r>
        <w:t>ỉ</w:t>
      </w:r>
      <w:r>
        <w:t xml:space="preserve"> tiêu cho chuyên viên; chuy</w:t>
      </w:r>
      <w:r>
        <w:t>ể</w:t>
      </w:r>
      <w:r>
        <w:t>n và tr</w:t>
      </w:r>
      <w:r>
        <w:t>ả</w:t>
      </w:r>
      <w:r>
        <w:t xml:space="preserve"> vi</w:t>
      </w:r>
      <w:r>
        <w:t>ệ</w:t>
      </w:r>
      <w:r>
        <w:t>c</w:t>
      </w:r>
      <w:bookmarkEnd w:id="45"/>
    </w:p>
    <w:p w14:paraId="2C29D27C" w14:textId="77777777" w:rsidR="00DE2458" w:rsidRDefault="008B1F88">
      <w:r>
        <w:t>Quy trình này dùng sau khi ch</w:t>
      </w:r>
      <w:r>
        <w:t>ỉ</w:t>
      </w:r>
      <w:r>
        <w:t xml:space="preserve"> tiêu đã có trong danh m</w:t>
      </w:r>
      <w:r>
        <w:t>ụ</w:t>
      </w:r>
      <w:r>
        <w:t>c, đ</w:t>
      </w:r>
      <w:r>
        <w:t>ể</w:t>
      </w:r>
      <w:r>
        <w:t xml:space="preserve"> m</w:t>
      </w:r>
      <w:r>
        <w:t>ỗ</w:t>
      </w:r>
      <w:r>
        <w:t>i ch</w:t>
      </w:r>
      <w:r>
        <w:t>ỉ</w:t>
      </w:r>
      <w:r>
        <w:t xml:space="preserve"> tiêu do cán b</w:t>
      </w:r>
      <w:r>
        <w:t>ộ</w:t>
      </w:r>
      <w:r>
        <w:t xml:space="preserve"> báo cáo s</w:t>
      </w:r>
      <w:r>
        <w:t>ố</w:t>
      </w:r>
      <w:r>
        <w:t xml:space="preserve"> li</w:t>
      </w:r>
      <w:r>
        <w:t>ệ</w:t>
      </w:r>
      <w:r>
        <w:t>u có m</w:t>
      </w:r>
      <w:r>
        <w:t>ộ</w:t>
      </w:r>
      <w:r>
        <w:t>t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c</w:t>
      </w:r>
      <w:r>
        <w:t>ậ</w:t>
      </w:r>
      <w:r>
        <w:t>p nh</w:t>
      </w:r>
      <w:r>
        <w:t>ậ</w:t>
      </w:r>
      <w:r>
        <w:t>t. Khi k</w:t>
      </w:r>
      <w:r>
        <w:t>ế</w:t>
      </w:r>
      <w:r>
        <w:t>t thúc, ch</w:t>
      </w:r>
      <w:r>
        <w:t>ỉ</w:t>
      </w:r>
      <w:r>
        <w:t xml:space="preserve"> tiêu có ngư</w:t>
      </w:r>
      <w:r>
        <w:t>ờ</w:t>
      </w:r>
      <w:r>
        <w:t>i ph</w:t>
      </w:r>
      <w:r>
        <w:t>ụ</w:t>
      </w:r>
      <w:r>
        <w:t xml:space="preserve"> trách là trư</w:t>
      </w:r>
      <w:r>
        <w:t>ở</w:t>
      </w:r>
      <w:r>
        <w:t>ng phòng ho</w:t>
      </w:r>
      <w:r>
        <w:t>ặ</w:t>
      </w:r>
      <w:r>
        <w:t>c chuyên viên c</w:t>
      </w:r>
      <w:r>
        <w:t>ủ</w:t>
      </w:r>
      <w:r>
        <w:t>a phòng ch</w:t>
      </w:r>
      <w:r>
        <w:t>ủ</w:t>
      </w:r>
      <w:r>
        <w:t xml:space="preserve"> trì. M</w:t>
      </w:r>
      <w:r>
        <w:t>ọ</w:t>
      </w:r>
      <w:r>
        <w:t>i l</w:t>
      </w:r>
      <w:r>
        <w:t>ầ</w:t>
      </w:r>
      <w:r>
        <w:t>n giao, chuy</w:t>
      </w:r>
      <w:r>
        <w:t>ể</w:t>
      </w:r>
      <w:r>
        <w:t>n, tr</w:t>
      </w:r>
      <w:r>
        <w:t>ả</w:t>
      </w:r>
      <w:r>
        <w:t xml:space="preserve"> đ</w:t>
      </w:r>
      <w:r>
        <w:t>ề</w:t>
      </w:r>
      <w:r>
        <w:t>u đư</w:t>
      </w:r>
      <w:r>
        <w:t>ợ</w:t>
      </w:r>
      <w:r>
        <w:t xml:space="preserve">c ghi vào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 ch</w:t>
      </w:r>
      <w:r>
        <w:t>ỉ</w:t>
      </w:r>
      <w:r>
        <w:t xml:space="preserve"> tiêu, kèm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lý do.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2176"/>
        <w:gridCol w:w="1633"/>
        <w:gridCol w:w="2284"/>
        <w:gridCol w:w="2854"/>
      </w:tblGrid>
      <w:tr w:rsidR="00DE2458" w14:paraId="43668251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A999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17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4885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63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EC69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28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46AB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85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F5C0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29072898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46C6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029B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C4A3" w14:textId="77777777" w:rsidR="00DE2458" w:rsidRDefault="008B1F88">
            <w:pPr>
              <w:spacing w:after="0" w:line="276" w:lineRule="auto"/>
            </w:pPr>
            <w:r>
              <w:t>DH-02, DH-01, CT-02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49E8" w14:textId="77777777" w:rsidR="00DE2458" w:rsidRDefault="008B1F88">
            <w:pPr>
              <w:spacing w:after="0" w:line="276" w:lineRule="auto"/>
            </w:pPr>
            <w:r>
              <w:t>Tìm ch</w:t>
            </w:r>
            <w:r>
              <w:t>ỉ</w:t>
            </w:r>
            <w:r>
              <w:t xml:space="preserve"> tiêu chưa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EE98" w14:textId="77777777" w:rsidR="00DE2458" w:rsidRDefault="008B1F88">
            <w:pPr>
              <w:spacing w:after="0" w:line="276" w:lineRule="auto"/>
            </w:pPr>
            <w:r>
              <w:t>Danh sách ch</w:t>
            </w:r>
            <w:r>
              <w:t>ỉ</w:t>
            </w:r>
            <w:r>
              <w:t xml:space="preserve"> tiêu </w:t>
            </w:r>
            <w:r>
              <w:rPr>
                <w:b/>
                <w:color w:val="1D4ED8"/>
              </w:rPr>
              <w:t>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32A55922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24DD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FD5E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ho</w:t>
            </w:r>
            <w:r>
              <w:t>ặ</w:t>
            </w:r>
            <w:r>
              <w:t>c lãnh đ</w:t>
            </w:r>
            <w:r>
              <w:t>ạ</w:t>
            </w:r>
            <w:r>
              <w:t>o UBND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B2C7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358A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Giao chuyên viên</w:t>
            </w:r>
            <w:r>
              <w:t>, ch</w:t>
            </w:r>
            <w:r>
              <w:t>ọ</w:t>
            </w:r>
            <w:r>
              <w:t>n ngư</w:t>
            </w:r>
            <w:r>
              <w:t>ờ</w:t>
            </w:r>
            <w:r>
              <w:t>i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C048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trách; ngư</w:t>
            </w:r>
            <w:r>
              <w:t>ờ</w:t>
            </w:r>
            <w:r>
              <w:t>i đư</w:t>
            </w:r>
            <w:r>
              <w:t>ợ</w:t>
            </w:r>
            <w:r>
              <w:t>c giao nh</w:t>
            </w:r>
            <w:r>
              <w:t>ậ</w:t>
            </w:r>
            <w:r>
              <w:t>n thông báo</w:t>
            </w:r>
          </w:p>
        </w:tc>
      </w:tr>
      <w:tr w:rsidR="00DE2458" w14:paraId="6FF325C0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3210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58F1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đư</w:t>
            </w:r>
            <w:r>
              <w:t>ợ</w:t>
            </w:r>
            <w:r>
              <w:t>c giao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FA2F" w14:textId="77777777" w:rsidR="00DE2458" w:rsidRDefault="008B1F88">
            <w:pPr>
              <w:spacing w:after="0" w:line="276" w:lineRule="auto"/>
            </w:pPr>
            <w:r>
              <w:t>DH-02, CT-06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8E61" w14:textId="77777777" w:rsidR="00DE2458" w:rsidRDefault="008B1F88">
            <w:pPr>
              <w:spacing w:after="0" w:line="276" w:lineRule="auto"/>
            </w:pPr>
            <w:r>
              <w:t>Nh</w:t>
            </w:r>
            <w:r>
              <w:t>ậ</w:t>
            </w:r>
            <w:r>
              <w:t>n vi</w:t>
            </w:r>
            <w:r>
              <w:t>ệ</w:t>
            </w:r>
            <w:r>
              <w:t>c t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c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a tôi</w:t>
            </w:r>
            <w:r>
              <w:t xml:space="preserve">,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báo cáo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E6A5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theo k</w:t>
            </w:r>
            <w:r>
              <w:t>ỳ</w:t>
            </w:r>
          </w:p>
        </w:tc>
      </w:tr>
      <w:tr w:rsidR="00DE2458" w14:paraId="14D87456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2079" w14:textId="77777777" w:rsidR="00DE2458" w:rsidRDefault="008B1F88">
            <w:pPr>
              <w:spacing w:after="0" w:line="276" w:lineRule="auto"/>
            </w:pPr>
            <w:r>
              <w:t>4a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A730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đang ph</w:t>
            </w:r>
            <w:r>
              <w:t>ụ</w:t>
            </w:r>
            <w:r>
              <w:t xml:space="preserve"> trách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9F1F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5B6E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đ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ng nghi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p</w:t>
            </w:r>
            <w:r>
              <w:t>, nêu lý do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4568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n tr</w:t>
            </w:r>
            <w:r>
              <w:t>ở</w:t>
            </w:r>
            <w:r>
              <w:t xml:space="preserve"> thành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trách; dùng m</w:t>
            </w:r>
            <w:r>
              <w:t>ộ</w:t>
            </w:r>
            <w:r>
              <w:t>t lư</w:t>
            </w:r>
            <w:r>
              <w:t>ợ</w:t>
            </w:r>
            <w:r>
              <w:t>t chuy</w:t>
            </w:r>
            <w:r>
              <w:t>ể</w:t>
            </w:r>
            <w:r>
              <w:t>n</w:t>
            </w:r>
          </w:p>
        </w:tc>
      </w:tr>
      <w:tr w:rsidR="00DE2458" w14:paraId="0BB4347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D1A5" w14:textId="77777777" w:rsidR="00DE2458" w:rsidRDefault="008B1F88">
            <w:pPr>
              <w:spacing w:after="0" w:line="276" w:lineRule="auto"/>
            </w:pPr>
            <w:r>
              <w:t>4b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8EF0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đang ph</w:t>
            </w:r>
            <w:r>
              <w:t>ụ</w:t>
            </w:r>
            <w:r>
              <w:t xml:space="preserve"> trách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91E2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7F51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v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trư</w:t>
            </w:r>
            <w:r>
              <w:rPr>
                <w:b/>
                <w:color w:val="1D4ED8"/>
              </w:rPr>
              <w:t>ở</w:t>
            </w:r>
            <w:r>
              <w:rPr>
                <w:b/>
                <w:color w:val="1D4ED8"/>
              </w:rPr>
              <w:t>ng phòng</w:t>
            </w:r>
            <w:r>
              <w:t>, nêu lý do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15C7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tr</w:t>
            </w:r>
            <w:r>
              <w:t>ở</w:t>
            </w:r>
            <w:r>
              <w:t xml:space="preserve"> v</w:t>
            </w:r>
            <w:r>
              <w:t>ề</w:t>
            </w:r>
            <w:r>
              <w:t xml:space="preserve"> </w:t>
            </w:r>
            <w:r>
              <w:rPr>
                <w:b/>
                <w:color w:val="1D4ED8"/>
              </w:rPr>
              <w:t>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ph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 xml:space="preserve"> trách</w:t>
            </w:r>
            <w:r>
              <w:t>; trư</w:t>
            </w:r>
            <w:r>
              <w:t>ở</w:t>
            </w:r>
            <w:r>
              <w:t>ng phòng đư</w:t>
            </w:r>
            <w:r>
              <w:t>ợ</w:t>
            </w:r>
            <w:r>
              <w:t>c báo</w:t>
            </w:r>
          </w:p>
        </w:tc>
      </w:tr>
      <w:tr w:rsidR="00DE2458" w14:paraId="4C193DC0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2D93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208B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3A8D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2D0F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Giao chuyên viên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Giao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5944" w14:textId="77777777" w:rsidR="00DE2458" w:rsidRDefault="008B1F88">
            <w:pPr>
              <w:spacing w:after="0" w:line="276" w:lineRule="auto"/>
            </w:pPr>
            <w:r>
              <w:t>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m</w:t>
            </w:r>
            <w:r>
              <w:t>ớ</w:t>
            </w:r>
            <w:r>
              <w:t>i;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t chuy</w:t>
            </w:r>
            <w:r>
              <w:t>ể</w:t>
            </w:r>
            <w:r>
              <w:t>n tính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</w:t>
            </w:r>
          </w:p>
        </w:tc>
      </w:tr>
      <w:tr w:rsidR="00DE2458" w14:paraId="502F679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C37E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2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A353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trư</w:t>
            </w:r>
            <w:r>
              <w:t>ở</w:t>
            </w:r>
            <w:r>
              <w:t>ng phòng</w:t>
            </w:r>
          </w:p>
        </w:tc>
        <w:tc>
          <w:tcPr>
            <w:tcW w:w="16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6605" w14:textId="77777777" w:rsidR="00DE2458" w:rsidRDefault="008B1F88">
            <w:pPr>
              <w:spacing w:after="0" w:line="276" w:lineRule="auto"/>
            </w:pPr>
            <w:r>
              <w:t>DH-01, DH-03, DH-04</w:t>
            </w:r>
          </w:p>
        </w:tc>
        <w:tc>
          <w:tcPr>
            <w:tcW w:w="2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9082" w14:textId="77777777" w:rsidR="00DE2458" w:rsidRDefault="008B1F88">
            <w:pPr>
              <w:spacing w:after="0" w:line="276" w:lineRule="auto"/>
            </w:pPr>
            <w:r>
              <w:t xml:space="preserve">Theo dõi </w:t>
            </w:r>
            <w:r>
              <w:rPr>
                <w:b/>
                <w:color w:val="1D4ED8"/>
              </w:rPr>
              <w:t>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treo</w:t>
            </w:r>
            <w:r>
              <w:t>, nhóm 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Giao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</w:p>
        </w:tc>
        <w:tc>
          <w:tcPr>
            <w:tcW w:w="2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71A9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 x</w:t>
            </w:r>
            <w:r>
              <w:t>ử</w:t>
            </w:r>
            <w:r>
              <w:t xml:space="preserve"> lý vi</w:t>
            </w:r>
            <w:r>
              <w:t>ệ</w:t>
            </w:r>
            <w:r>
              <w:t>c b</w:t>
            </w:r>
            <w:r>
              <w:t>ị</w:t>
            </w:r>
            <w:r>
              <w:t xml:space="preserve"> đ</w:t>
            </w:r>
            <w:r>
              <w:t>ẩ</w:t>
            </w:r>
            <w:r>
              <w:t>y qua l</w:t>
            </w:r>
            <w:r>
              <w:t>ạ</w:t>
            </w:r>
            <w:r>
              <w:t>i ho</w:t>
            </w:r>
            <w:r>
              <w:t>ặ</w:t>
            </w:r>
            <w:r>
              <w:t>c chưa giao</w:t>
            </w:r>
          </w:p>
        </w:tc>
      </w:tr>
    </w:tbl>
    <w:p w14:paraId="45A4F33A" w14:textId="77777777" w:rsidR="00DE2458" w:rsidRDefault="00DE2458">
      <w:pPr>
        <w:spacing w:after="80"/>
      </w:pPr>
    </w:p>
    <w:p w14:paraId="6413D1D5" w14:textId="77777777" w:rsidR="00DE2458" w:rsidRDefault="008B1F88">
      <w:pPr>
        <w:pStyle w:val="Heading4"/>
      </w:pPr>
      <w:r>
        <w:t>Bư</w:t>
      </w:r>
      <w:r>
        <w:t>ớ</w:t>
      </w:r>
      <w:r>
        <w:t>c 1. Tìm ch</w:t>
      </w:r>
      <w:r>
        <w:t>ỉ</w:t>
      </w:r>
      <w:r>
        <w:t xml:space="preserve"> tiêu chưa giao ngư</w:t>
      </w:r>
      <w:r>
        <w:t>ờ</w:t>
      </w:r>
      <w:r>
        <w:t>i</w:t>
      </w:r>
    </w:p>
    <w:p w14:paraId="6765C972" w14:textId="77777777" w:rsidR="00DE2458" w:rsidRDefault="008B1F88">
      <w:r>
        <w:t>Trư</w:t>
      </w:r>
      <w:r>
        <w:t>ở</w:t>
      </w:r>
      <w:r>
        <w:t>ng phòng ch</w:t>
      </w:r>
      <w:r>
        <w:t>ọ</w:t>
      </w:r>
      <w:r>
        <w:t>n m</w:t>
      </w:r>
      <w:r>
        <w:t>ộ</w:t>
      </w:r>
      <w:r>
        <w:t>t trong các cách sau:</w:t>
      </w:r>
    </w:p>
    <w:p w14:paraId="46EDF7ED" w14:textId="77777777" w:rsidR="00DE2458" w:rsidRDefault="008B1F88">
      <w:pPr>
        <w:pStyle w:val="ListBullet"/>
      </w:pPr>
      <w:r>
        <w:rPr>
          <w:b/>
        </w:rPr>
        <w:t>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tôi</w:t>
      </w:r>
      <w:r>
        <w:t xml:space="preserve"> (DH-02), th</w:t>
      </w:r>
      <w:r>
        <w:t>ẻ</w:t>
      </w:r>
      <w:r>
        <w:t xml:space="preserve">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: li</w:t>
      </w:r>
      <w:r>
        <w:t>ệ</w:t>
      </w:r>
      <w:r>
        <w:t>t kê ch</w:t>
      </w:r>
      <w:r>
        <w:t>ỉ</w:t>
      </w:r>
      <w:r>
        <w:t xml:space="preserve"> tiêu c</w:t>
      </w:r>
      <w:r>
        <w:t>ủ</w:t>
      </w:r>
      <w:r>
        <w:t>a phòng chưa có ngư</w:t>
      </w:r>
      <w:r>
        <w:t>ờ</w:t>
      </w:r>
      <w:r>
        <w:t>i ph</w:t>
      </w:r>
      <w:r>
        <w:t>ụ</w:t>
      </w:r>
      <w:r>
        <w:t xml:space="preserve"> trách. B</w:t>
      </w:r>
      <w:r>
        <w:t>ấ</w:t>
      </w:r>
      <w:r>
        <w:t xml:space="preserve">m </w:t>
      </w:r>
      <w:r>
        <w:rPr>
          <w:b/>
          <w:color w:val="1D4ED8"/>
        </w:rPr>
        <w:t>Giao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 xml:space="preserve"> </w:t>
      </w:r>
      <w:r>
        <w:t>ở</w:t>
      </w:r>
      <w:r>
        <w:t xml:space="preserve"> cu</w:t>
      </w:r>
      <w:r>
        <w:t>ố</w:t>
      </w:r>
      <w:r>
        <w:t>i dòng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tiêu. Lãnh đ</w:t>
      </w:r>
      <w:r>
        <w:t>ạ</w:t>
      </w:r>
      <w:r>
        <w:t>o UBND th</w:t>
      </w:r>
      <w:r>
        <w:t>ấ</w:t>
      </w:r>
      <w:r>
        <w:t>y ch</w:t>
      </w:r>
      <w:r>
        <w:t>ỉ</w:t>
      </w:r>
      <w:r>
        <w:t xml:space="preserve"> tiêu c</w:t>
      </w:r>
      <w:r>
        <w:t>ủ</w:t>
      </w:r>
      <w:r>
        <w:t>a m</w:t>
      </w:r>
      <w:r>
        <w:t>ọ</w:t>
      </w:r>
      <w:r>
        <w:t>i phòng, có thêm c</w:t>
      </w:r>
      <w:r>
        <w:t>ộ</w:t>
      </w:r>
      <w:r>
        <w:t xml:space="preserve">t </w:t>
      </w:r>
      <w:r>
        <w:rPr>
          <w:b/>
          <w:color w:val="1D4ED8"/>
        </w:rPr>
        <w:t>Phòng</w:t>
      </w:r>
      <w:r>
        <w:t>.</w:t>
      </w:r>
    </w:p>
    <w:p w14:paraId="324D0CF3" w14:textId="77777777" w:rsidR="00DE2458" w:rsidRDefault="008B1F88">
      <w:pPr>
        <w:pStyle w:val="ListBullet"/>
      </w:pPr>
      <w:r>
        <w:rPr>
          <w:b/>
        </w:rPr>
        <w:t>Trung tâm đi</w:t>
      </w:r>
      <w:r>
        <w:rPr>
          <w:b/>
        </w:rPr>
        <w:t>ề</w:t>
      </w:r>
      <w:r>
        <w:rPr>
          <w:b/>
        </w:rPr>
        <w:t>u hành</w:t>
      </w:r>
      <w:r>
        <w:t xml:space="preserve"> (DH-01): b</w:t>
      </w:r>
      <w:r>
        <w:t>ấ</w:t>
      </w:r>
      <w:r>
        <w:t xml:space="preserve">m ô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trong khung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c</w:t>
      </w:r>
      <w:r>
        <w:rPr>
          <w:b/>
          <w:color w:val="1D4ED8"/>
        </w:rPr>
        <w:t>ầ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ho</w:t>
      </w:r>
      <w:r>
        <w:t>ặ</w:t>
      </w:r>
      <w:r>
        <w:t>c b</w:t>
      </w:r>
      <w:r>
        <w:t>ấ</w:t>
      </w:r>
      <w:r>
        <w:t>m s</w:t>
      </w:r>
      <w:r>
        <w:t>ố</w:t>
      </w:r>
      <w:r>
        <w:t xml:space="preserve">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Chưa giao</w:t>
      </w:r>
      <w:r>
        <w:t xml:space="preserve"> c</w:t>
      </w:r>
      <w:r>
        <w:t>ủ</w:t>
      </w:r>
      <w:r>
        <w:t>a b</w:t>
      </w:r>
      <w:r>
        <w:t>ả</w:t>
      </w:r>
      <w:r>
        <w:t xml:space="preserve">ng </w:t>
      </w:r>
      <w:r>
        <w:rPr>
          <w:b/>
          <w:color w:val="1D4ED8"/>
        </w:rPr>
        <w:t>Theo phòng ban</w:t>
      </w:r>
      <w:r>
        <w:t>.</w:t>
      </w:r>
    </w:p>
    <w:p w14:paraId="50F6958D" w14:textId="77777777" w:rsidR="00DE2458" w:rsidRDefault="008B1F88">
      <w:pPr>
        <w:pStyle w:val="ListBullet"/>
      </w:pPr>
      <w:r>
        <w:rPr>
          <w:b/>
        </w:rPr>
        <w:t>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(CT-02): t</w:t>
      </w:r>
      <w:r>
        <w:t>ạ</w:t>
      </w:r>
      <w:r>
        <w:t>i b</w:t>
      </w:r>
      <w:r>
        <w:t>ộ</w:t>
      </w:r>
      <w:r>
        <w:t xml:space="preserve"> l</w:t>
      </w:r>
      <w:r>
        <w:t>ọ</w:t>
      </w:r>
      <w:r>
        <w:t xml:space="preserve">c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.</w:t>
      </w:r>
    </w:p>
    <w:p w14:paraId="1ED422CF" w14:textId="77777777" w:rsidR="00DE2458" w:rsidRDefault="008B1F88">
      <w:r>
        <w:t>Các danh sách này không g</w:t>
      </w:r>
      <w:r>
        <w:t>ồ</w:t>
      </w:r>
      <w:r>
        <w:t>m ch</w:t>
      </w:r>
      <w:r>
        <w:t>ỉ</w:t>
      </w:r>
      <w:r>
        <w:t xml:space="preserve"> tiêu t</w:t>
      </w:r>
      <w:r>
        <w:t>ự</w:t>
      </w:r>
      <w:r>
        <w:t xml:space="preserve"> tính và ch</w:t>
      </w:r>
      <w:r>
        <w:t>ỉ</w:t>
      </w:r>
      <w:r>
        <w:t xml:space="preserve"> tiêu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ch</w:t>
      </w:r>
      <w:r>
        <w:t>ỉ</w:t>
      </w:r>
      <w:r>
        <w:t xml:space="preserve"> tiêu con. V</w:t>
      </w:r>
      <w:r>
        <w:t>ớ</w:t>
      </w:r>
      <w:r>
        <w:t>i ch</w:t>
      </w:r>
      <w:r>
        <w:t>ỉ</w:t>
      </w:r>
      <w:r>
        <w:t xml:space="preserve"> tiêu có ch</w:t>
      </w:r>
      <w:r>
        <w:t>ỉ</w:t>
      </w:r>
      <w:r>
        <w:t xml:space="preserve"> tiêu con, hãy giao ngư</w:t>
      </w:r>
      <w:r>
        <w:t>ờ</w:t>
      </w:r>
      <w:r>
        <w:t>i cho t</w:t>
      </w:r>
      <w:r>
        <w:t>ừ</w:t>
      </w:r>
      <w:r>
        <w:t>ng ch</w:t>
      </w:r>
      <w:r>
        <w:t>ỉ</w:t>
      </w:r>
      <w:r>
        <w:t xml:space="preserve"> tiêu con. B</w:t>
      </w:r>
      <w:r>
        <w:t>ả</w:t>
      </w:r>
      <w:r>
        <w:t xml:space="preserve">ng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con</w:t>
      </w:r>
      <w:r>
        <w:t xml:space="preserve"> trong h</w:t>
      </w:r>
      <w:r>
        <w:t>ồ</w:t>
      </w:r>
      <w:r>
        <w:t xml:space="preserve"> sơ ch</w:t>
      </w:r>
      <w:r>
        <w:t>ỉ</w:t>
      </w:r>
      <w:r>
        <w:t xml:space="preserve"> tiêu cha có c</w:t>
      </w:r>
      <w:r>
        <w:t>ộ</w:t>
      </w:r>
      <w:r>
        <w:t xml:space="preserve">t </w:t>
      </w:r>
      <w:r>
        <w:rPr>
          <w:b/>
          <w:color w:val="1D4ED8"/>
        </w:rPr>
        <w:t>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tra.</w:t>
      </w:r>
    </w:p>
    <w:p w14:paraId="4B4817D8" w14:textId="77777777" w:rsidR="00DE2458" w:rsidRDefault="008B1F88">
      <w:pPr>
        <w:pStyle w:val="Heading4"/>
      </w:pPr>
      <w:r>
        <w:t>Bư</w:t>
      </w:r>
      <w:r>
        <w:t>ớ</w:t>
      </w:r>
      <w:r>
        <w:t>c 2. Giao chuyên viên ph</w:t>
      </w:r>
      <w:r>
        <w:t>ụ</w:t>
      </w:r>
      <w:r>
        <w:t xml:space="preserve"> trách</w:t>
      </w:r>
    </w:p>
    <w:p w14:paraId="27C79F99" w14:textId="77777777" w:rsidR="00DE2458" w:rsidRDefault="008B1F88" w:rsidP="008B1F88">
      <w:pPr>
        <w:pStyle w:val="ListNumber"/>
        <w:numPr>
          <w:ilvl w:val="0"/>
          <w:numId w:val="147"/>
        </w:numPr>
      </w:pPr>
      <w:r>
        <w:t>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 (CT-06).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</w:t>
      </w:r>
      <w:r>
        <w:t>ở</w:t>
      </w:r>
      <w:r>
        <w:t xml:space="preserve"> bên ph</w:t>
      </w:r>
      <w:r>
        <w:t>ả</w:t>
      </w:r>
      <w:r>
        <w:t xml:space="preserve">i ghi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.</w:t>
      </w:r>
    </w:p>
    <w:p w14:paraId="30427A2A" w14:textId="77777777" w:rsidR="00DE2458" w:rsidRDefault="008B1F88" w:rsidP="008B1F88">
      <w:pPr>
        <w:pStyle w:val="ListNumber"/>
        <w:numPr>
          <w:ilvl w:val="0"/>
          <w:numId w:val="147"/>
        </w:numPr>
      </w:pPr>
      <w:r>
        <w:lastRenderedPageBreak/>
        <w:t>B</w:t>
      </w:r>
      <w:r>
        <w:t>ấ</w:t>
      </w:r>
      <w:r>
        <w:t xml:space="preserve">m </w:t>
      </w:r>
      <w:r>
        <w:rPr>
          <w:b/>
          <w:color w:val="1D4ED8"/>
        </w:rPr>
        <w:t>Giao chuyên viên</w:t>
      </w:r>
      <w:r>
        <w:t xml:space="preserve"> trong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>,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Giao chuyên viên</w:t>
      </w:r>
      <w:r>
        <w:t xml:space="preserve"> </w:t>
      </w:r>
      <w:r>
        <w:t>ở</w:t>
      </w:r>
      <w:r>
        <w:t xml:space="preserve"> đ</w:t>
      </w:r>
      <w:r>
        <w:t>ầ</w:t>
      </w:r>
      <w:r>
        <w:t>u trang.</w:t>
      </w:r>
    </w:p>
    <w:p w14:paraId="01555EF9" w14:textId="77777777" w:rsidR="00DE2458" w:rsidRDefault="008B1F88" w:rsidP="008B1F88">
      <w:pPr>
        <w:pStyle w:val="ListNumber"/>
        <w:numPr>
          <w:ilvl w:val="0"/>
          <w:numId w:val="147"/>
        </w:numPr>
      </w:pPr>
      <w:r>
        <w:t>Trong h</w:t>
      </w:r>
      <w:r>
        <w:t>ộ</w:t>
      </w:r>
      <w:r>
        <w:t xml:space="preserve">p </w:t>
      </w:r>
      <w:r>
        <w:rPr>
          <w:b/>
          <w:color w:val="1D4ED8"/>
        </w:rPr>
        <w:t>Giao chuyên viên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. Danh sách ch</w:t>
      </w:r>
      <w:r>
        <w:t>ỉ</w:t>
      </w:r>
      <w:r>
        <w:t xml:space="preserve"> g</w:t>
      </w:r>
      <w:r>
        <w:t>ồ</w:t>
      </w:r>
      <w:r>
        <w:t>m trư</w:t>
      </w:r>
      <w:r>
        <w:t>ở</w:t>
      </w:r>
      <w:r>
        <w:t>ng phòng và chuyên viên đang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phòng ch</w:t>
      </w:r>
      <w:r>
        <w:t>ủ</w:t>
      </w:r>
      <w:r>
        <w:t xml:space="preserve"> trì.</w:t>
      </w:r>
    </w:p>
    <w:p w14:paraId="43293566" w14:textId="77777777" w:rsidR="00DE2458" w:rsidRDefault="008B1F88" w:rsidP="008B1F88">
      <w:pPr>
        <w:pStyle w:val="ListNumber"/>
        <w:numPr>
          <w:ilvl w:val="0"/>
          <w:numId w:val="147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L</w:t>
      </w:r>
      <w:r>
        <w:rPr>
          <w:b/>
          <w:color w:val="1D4ED8"/>
        </w:rPr>
        <w:t>ờ</w:t>
      </w:r>
      <w:r>
        <w:rPr>
          <w:b/>
          <w:color w:val="1D4ED8"/>
        </w:rPr>
        <w:t>i nh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n</w:t>
      </w:r>
      <w:r>
        <w:t>ế</w:t>
      </w:r>
      <w:r>
        <w:t>u c</w:t>
      </w:r>
      <w:r>
        <w:t>ầ</w:t>
      </w:r>
      <w:r>
        <w:t>n (không b</w:t>
      </w:r>
      <w:r>
        <w:t>ắ</w:t>
      </w:r>
      <w:r>
        <w:t>t bu</w:t>
      </w:r>
      <w:r>
        <w:t>ộ</w:t>
      </w:r>
      <w:r>
        <w:t>c),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giao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>.</w:t>
      </w:r>
    </w:p>
    <w:p w14:paraId="1EF253B6" w14:textId="77777777" w:rsidR="00DE2458" w:rsidRDefault="008B1F88">
      <w:r>
        <w:t>K</w:t>
      </w:r>
      <w:r>
        <w:t>ế</w:t>
      </w:r>
      <w:r>
        <w:t>t qu</w:t>
      </w:r>
      <w:r>
        <w:t>ả</w:t>
      </w:r>
      <w:r>
        <w:t xml:space="preserve">: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hi</w:t>
      </w:r>
      <w:r>
        <w:t>ệ</w:t>
      </w:r>
      <w:r>
        <w:t>n tên ngư</w:t>
      </w:r>
      <w:r>
        <w:t>ờ</w:t>
      </w:r>
      <w:r>
        <w:t>i ph</w:t>
      </w:r>
      <w:r>
        <w:t>ụ</w:t>
      </w:r>
      <w:r>
        <w:t xml:space="preserve"> trách và th</w:t>
      </w:r>
      <w:r>
        <w:t>ờ</w:t>
      </w:r>
      <w:r>
        <w:t>i đi</w:t>
      </w:r>
      <w:r>
        <w:t>ể</w:t>
      </w:r>
      <w:r>
        <w:t>m giao. Ngư</w:t>
      </w:r>
      <w:r>
        <w:t>ờ</w:t>
      </w:r>
      <w:r>
        <w:t>i đư</w:t>
      </w:r>
      <w:r>
        <w:t>ợ</w:t>
      </w:r>
      <w:r>
        <w:t>c giao nh</w:t>
      </w:r>
      <w:r>
        <w:t>ậ</w:t>
      </w:r>
      <w:r>
        <w:t>n thông báo "B</w:t>
      </w:r>
      <w:r>
        <w:t>ạ</w:t>
      </w:r>
      <w:r>
        <w:t>n đư</w:t>
      </w:r>
      <w:r>
        <w:t>ợ</w:t>
      </w:r>
      <w:r>
        <w:t>c giao ph</w:t>
      </w:r>
      <w:r>
        <w:t>ụ</w:t>
      </w:r>
      <w:r>
        <w:t xml:space="preserve"> trách ch</w:t>
      </w:r>
      <w:r>
        <w:t>ỉ</w:t>
      </w:r>
      <w:r>
        <w:t xml:space="preserve"> tiêu &lt;mã&gt;". L</w:t>
      </w:r>
      <w:r>
        <w:t>ờ</w:t>
      </w:r>
      <w:r>
        <w:t>i nh</w:t>
      </w:r>
      <w:r>
        <w:t>ắ</w:t>
      </w:r>
      <w:r>
        <w:t>n đư</w:t>
      </w:r>
      <w:r>
        <w:t>ợ</w:t>
      </w:r>
      <w:r>
        <w:t xml:space="preserve">c ghi vào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sơ.</w:t>
      </w:r>
    </w:p>
    <w:p w14:paraId="51824143" w14:textId="77777777" w:rsidR="00DE2458" w:rsidRDefault="008B1F88">
      <w:pPr>
        <w:pStyle w:val="Heading4"/>
      </w:pPr>
      <w:r>
        <w:t>Bư</w:t>
      </w:r>
      <w:r>
        <w:t>ớ</w:t>
      </w:r>
      <w:r>
        <w:t>c 3. Nh</w:t>
      </w:r>
      <w:r>
        <w:t>ậ</w:t>
      </w:r>
      <w:r>
        <w:t>n vi</w:t>
      </w:r>
      <w:r>
        <w:t>ệ</w:t>
      </w:r>
      <w:r>
        <w:t>c</w:t>
      </w:r>
    </w:p>
    <w:p w14:paraId="0D0E8082" w14:textId="77777777" w:rsidR="00DE2458" w:rsidRDefault="008B1F88" w:rsidP="008B1F88">
      <w:pPr>
        <w:pStyle w:val="ListNumber"/>
        <w:numPr>
          <w:ilvl w:val="0"/>
          <w:numId w:val="148"/>
        </w:numPr>
      </w:pPr>
      <w:r>
        <w:t>Ngư</w:t>
      </w:r>
      <w:r>
        <w:t>ờ</w:t>
      </w:r>
      <w:r>
        <w:t>i đư</w:t>
      </w:r>
      <w:r>
        <w:t>ợ</w:t>
      </w:r>
      <w:r>
        <w:t>c giao b</w:t>
      </w:r>
      <w:r>
        <w:t>ấ</w:t>
      </w:r>
      <w:r>
        <w:t>m thông báo trên chuông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tiêu, ho</w:t>
      </w:r>
      <w:r>
        <w:t>ặ</w:t>
      </w:r>
      <w:r>
        <w:t>c m</w:t>
      </w:r>
      <w:r>
        <w:t>ở</w:t>
      </w:r>
      <w:r>
        <w:t xml:space="preserve"> </w:t>
      </w:r>
      <w:r>
        <w:rPr>
          <w:b/>
        </w:rPr>
        <w:t>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tôi</w:t>
      </w:r>
      <w:r>
        <w:t xml:space="preserve"> (DH-02).</w:t>
      </w:r>
    </w:p>
    <w:p w14:paraId="0064B48D" w14:textId="77777777" w:rsidR="00DE2458" w:rsidRDefault="008B1F88" w:rsidP="008B1F88">
      <w:pPr>
        <w:pStyle w:val="ListNumber"/>
        <w:numPr>
          <w:ilvl w:val="0"/>
          <w:numId w:val="148"/>
        </w:numPr>
      </w:pPr>
      <w:r>
        <w:t>Th</w:t>
      </w:r>
      <w:r>
        <w:t>ẻ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c</w:t>
      </w:r>
      <w:r>
        <w:rPr>
          <w:b/>
          <w:color w:val="1D4ED8"/>
        </w:rPr>
        <w:t>ủ</w:t>
      </w:r>
      <w:r>
        <w:rPr>
          <w:b/>
          <w:color w:val="1D4ED8"/>
        </w:rPr>
        <w:t>a tôi</w:t>
      </w:r>
      <w:r>
        <w:t xml:space="preserve"> li</w:t>
      </w:r>
      <w:r>
        <w:t>ệ</w:t>
      </w:r>
      <w:r>
        <w:t>t kê các ch</w:t>
      </w:r>
      <w:r>
        <w:t>ỉ</w:t>
      </w:r>
      <w:r>
        <w:t xml:space="preserve"> tiêu mình đang ph</w:t>
      </w:r>
      <w:r>
        <w:t>ụ</w:t>
      </w:r>
      <w:r>
        <w:t xml:space="preserve"> trách.</w:t>
      </w:r>
    </w:p>
    <w:p w14:paraId="326F36FA" w14:textId="77777777" w:rsidR="00DE2458" w:rsidRDefault="008B1F88" w:rsidP="008B1F88">
      <w:pPr>
        <w:pStyle w:val="ListNumber"/>
        <w:numPr>
          <w:ilvl w:val="0"/>
          <w:numId w:val="148"/>
        </w:numPr>
      </w:pPr>
      <w:r>
        <w:t>Th</w:t>
      </w:r>
      <w:r>
        <w:t>ẻ</w:t>
      </w:r>
      <w:r>
        <w:t xml:space="preserve"> </w:t>
      </w:r>
      <w:r>
        <w:rPr>
          <w:b/>
          <w:color w:val="1D4ED8"/>
        </w:rPr>
        <w:t>C</w:t>
      </w:r>
      <w:r>
        <w:rPr>
          <w:b/>
          <w:color w:val="1D4ED8"/>
        </w:rPr>
        <w:t>ầ</w:t>
      </w:r>
      <w:r>
        <w:rPr>
          <w:b/>
          <w:color w:val="1D4ED8"/>
        </w:rPr>
        <w:t>n báo cáo</w:t>
      </w:r>
      <w:r>
        <w:t xml:space="preserve"> li</w:t>
      </w:r>
      <w:r>
        <w:t>ệ</w:t>
      </w:r>
      <w:r>
        <w:t>t kê các ch</w:t>
      </w:r>
      <w:r>
        <w:t>ỉ</w:t>
      </w:r>
      <w:r>
        <w:t xml:space="preserve"> tiêu còn thi</w:t>
      </w:r>
      <w:r>
        <w:t>ế</w:t>
      </w:r>
      <w:r>
        <w:t>u báo cáo k</w:t>
      </w:r>
      <w:r>
        <w:t>ỳ</w:t>
      </w:r>
      <w:r>
        <w:t xml:space="preserve"> ho</w:t>
      </w:r>
      <w:r>
        <w:t>ặ</w:t>
      </w:r>
      <w:r>
        <w:t>c chưa có s</w:t>
      </w:r>
      <w:r>
        <w:t>ố</w:t>
      </w:r>
      <w:r>
        <w:t xml:space="preserve"> li</w:t>
      </w:r>
      <w:r>
        <w:t>ệ</w:t>
      </w:r>
      <w:r>
        <w:t>u. B</w:t>
      </w:r>
      <w:r>
        <w:t>ấ</w:t>
      </w:r>
      <w:r>
        <w:t xml:space="preserve">m </w:t>
      </w:r>
      <w:r>
        <w:rPr>
          <w:b/>
          <w:color w:val="1D4ED8"/>
        </w:rPr>
        <w:t>Báo cáo</w:t>
      </w:r>
      <w:r>
        <w:t xml:space="preserve"> đ</w:t>
      </w:r>
      <w:r>
        <w:t>ể</w:t>
      </w:r>
      <w:r>
        <w:t xml:space="preserve"> báo cáo s</w:t>
      </w:r>
      <w:r>
        <w:t>ố</w:t>
      </w:r>
      <w:r>
        <w:t xml:space="preserve"> li</w:t>
      </w:r>
      <w:r>
        <w:t>ệ</w:t>
      </w:r>
      <w:r>
        <w:t>u (xem m</w:t>
      </w:r>
      <w:r>
        <w:t>ụ</w:t>
      </w:r>
      <w:r>
        <w:t>c 3.3).</w:t>
      </w:r>
    </w:p>
    <w:p w14:paraId="6F9CDFAC" w14:textId="77777777" w:rsidR="00DE2458" w:rsidRDefault="008B1F88" w:rsidP="008B1F88">
      <w:pPr>
        <w:pStyle w:val="ListNumber"/>
        <w:numPr>
          <w:ilvl w:val="0"/>
          <w:numId w:val="148"/>
        </w:numPr>
      </w:pPr>
      <w:r>
        <w:t>N</w:t>
      </w:r>
      <w:r>
        <w:t>ế</w:t>
      </w:r>
      <w:r>
        <w:t>u ch</w:t>
      </w:r>
      <w:r>
        <w:t>ỉ</w:t>
      </w:r>
      <w:r>
        <w:t xml:space="preserve"> tiêu không thu</w:t>
      </w:r>
      <w:r>
        <w:t>ộ</w:t>
      </w:r>
      <w:r>
        <w:t>c vi</w:t>
      </w:r>
      <w:r>
        <w:t>ệ</w:t>
      </w:r>
      <w:r>
        <w:t>c c</w:t>
      </w:r>
      <w:r>
        <w:t>ủ</w:t>
      </w:r>
      <w:r>
        <w:t>a mình, chuy</w:t>
      </w:r>
      <w:r>
        <w:t>ể</w:t>
      </w:r>
      <w:r>
        <w:t>n cho đ</w:t>
      </w:r>
      <w:r>
        <w:t>ồ</w:t>
      </w:r>
      <w:r>
        <w:t>ng nghi</w:t>
      </w:r>
      <w:r>
        <w:t>ệ</w:t>
      </w:r>
      <w:r>
        <w:t>p (bư</w:t>
      </w:r>
      <w:r>
        <w:t>ớ</w:t>
      </w:r>
      <w:r>
        <w:t>c 4a)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trư</w:t>
      </w:r>
      <w:r>
        <w:t>ở</w:t>
      </w:r>
      <w:r>
        <w:t>ng phòng (bư</w:t>
      </w:r>
      <w:r>
        <w:t>ớ</w:t>
      </w:r>
      <w:r>
        <w:t>c 4b).</w:t>
      </w:r>
    </w:p>
    <w:p w14:paraId="703DC351" w14:textId="77777777" w:rsidR="00DE2458" w:rsidRDefault="008B1F88">
      <w:pPr>
        <w:pStyle w:val="Heading4"/>
      </w:pPr>
      <w:r>
        <w:t>Bư</w:t>
      </w:r>
      <w:r>
        <w:t>ớ</w:t>
      </w:r>
      <w:r>
        <w:t>c 4a. Chuy</w:t>
      </w:r>
      <w:r>
        <w:t>ể</w:t>
      </w:r>
      <w:r>
        <w:t>n cho đ</w:t>
      </w:r>
      <w:r>
        <w:t>ồ</w:t>
      </w:r>
      <w:r>
        <w:t>ng nghi</w:t>
      </w:r>
      <w:r>
        <w:t>ệ</w:t>
      </w:r>
      <w:r>
        <w:t>p</w:t>
      </w:r>
    </w:p>
    <w:p w14:paraId="0C7AE1C1" w14:textId="77777777" w:rsidR="00DE2458" w:rsidRDefault="008B1F88">
      <w:r>
        <w:t>Dùng khi vi</w:t>
      </w:r>
      <w:r>
        <w:t>ệ</w:t>
      </w:r>
      <w:r>
        <w:t>c thu</w:t>
      </w:r>
      <w:r>
        <w:t>ộ</w:t>
      </w:r>
      <w:r>
        <w:t>c v</w:t>
      </w:r>
      <w:r>
        <w:t>ề</w:t>
      </w:r>
      <w:r>
        <w:t xml:space="preserve"> ngư</w:t>
      </w:r>
      <w:r>
        <w:t>ờ</w:t>
      </w:r>
      <w:r>
        <w:t>i khác trong cùng phòng ch</w:t>
      </w:r>
      <w:r>
        <w:t>ủ</w:t>
      </w:r>
      <w:r>
        <w:t xml:space="preserve"> trì.</w:t>
      </w:r>
    </w:p>
    <w:p w14:paraId="61336F2B" w14:textId="77777777" w:rsidR="00DE2458" w:rsidRDefault="008B1F88" w:rsidP="008B1F88">
      <w:pPr>
        <w:pStyle w:val="ListNumber"/>
        <w:numPr>
          <w:ilvl w:val="0"/>
          <w:numId w:val="149"/>
        </w:numPr>
      </w:pPr>
      <w:r>
        <w:t>Trong h</w:t>
      </w:r>
      <w:r>
        <w:t>ồ</w:t>
      </w:r>
      <w:r>
        <w:t xml:space="preserve"> sơ ch</w:t>
      </w:r>
      <w:r>
        <w:t>ỉ</w:t>
      </w:r>
      <w:r>
        <w:t xml:space="preserve"> tiêu, b</w:t>
      </w:r>
      <w:r>
        <w:t>ấ</w:t>
      </w:r>
      <w:r>
        <w:t xml:space="preserve">m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đ</w:t>
      </w:r>
      <w:r>
        <w:rPr>
          <w:b/>
          <w:color w:val="1D4ED8"/>
        </w:rPr>
        <w:t>ồ</w:t>
      </w:r>
      <w:r>
        <w:rPr>
          <w:b/>
          <w:color w:val="1D4ED8"/>
        </w:rPr>
        <w:t>ng nghi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(trong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ho</w:t>
      </w:r>
      <w:r>
        <w:t>ặ</w:t>
      </w:r>
      <w:r>
        <w:t xml:space="preserve">c menu </w:t>
      </w:r>
      <w:r>
        <w:rPr>
          <w:b/>
          <w:color w:val="1D4ED8"/>
        </w:rPr>
        <w:t>Thao tác</w:t>
      </w:r>
      <w:r>
        <w:t>).</w:t>
      </w:r>
    </w:p>
    <w:p w14:paraId="0D3CBE75" w14:textId="77777777" w:rsidR="00DE2458" w:rsidRDefault="008B1F88" w:rsidP="008B1F88">
      <w:pPr>
        <w:pStyle w:val="ListNumber"/>
        <w:numPr>
          <w:ilvl w:val="0"/>
          <w:numId w:val="149"/>
        </w:numPr>
      </w:pPr>
      <w:r>
        <w:t>H</w:t>
      </w:r>
      <w:r>
        <w:t>ộ</w:t>
      </w:r>
      <w:r>
        <w:t xml:space="preserve">p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cho đ</w:t>
      </w:r>
      <w:r>
        <w:rPr>
          <w:b/>
          <w:color w:val="1D4ED8"/>
        </w:rPr>
        <w:t>ồ</w:t>
      </w:r>
      <w:r>
        <w:rPr>
          <w:b/>
          <w:color w:val="1D4ED8"/>
        </w:rPr>
        <w:t>ng nghi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cho bi</w:t>
      </w:r>
      <w:r>
        <w:t>ế</w:t>
      </w:r>
      <w:r>
        <w:t>t s</w:t>
      </w:r>
      <w:r>
        <w:t>ố</w:t>
      </w:r>
      <w:r>
        <w:t xml:space="preserve"> lư</w:t>
      </w:r>
      <w:r>
        <w:t>ợ</w:t>
      </w:r>
      <w:r>
        <w:t>t chuy</w:t>
      </w:r>
      <w:r>
        <w:t>ể</w:t>
      </w:r>
      <w:r>
        <w:t>n còn l</w:t>
      </w:r>
      <w:r>
        <w:t>ạ</w:t>
      </w:r>
      <w:r>
        <w:t>i. T</w:t>
      </w:r>
      <w:r>
        <w:t>ạ</w:t>
      </w:r>
      <w:r>
        <w:t xml:space="preserve">i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cho</w:t>
      </w:r>
      <w:r>
        <w:t>, ch</w:t>
      </w:r>
      <w:r>
        <w:t>ọ</w:t>
      </w:r>
      <w:r>
        <w:t>n trư</w:t>
      </w:r>
      <w:r>
        <w:t>ở</w:t>
      </w:r>
      <w:r>
        <w:t>ng phòng ho</w:t>
      </w:r>
      <w:r>
        <w:t>ặ</w:t>
      </w:r>
      <w:r>
        <w:t>c chuyên viên cùng phòng. Danh sách không có tên mình.</w:t>
      </w:r>
    </w:p>
    <w:p w14:paraId="6E634F50" w14:textId="77777777" w:rsidR="00DE2458" w:rsidRDefault="008B1F88" w:rsidP="008B1F88">
      <w:pPr>
        <w:pStyle w:val="ListNumber"/>
        <w:numPr>
          <w:ilvl w:val="0"/>
          <w:numId w:val="149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 xml:space="preserve"> (ít nh</w:t>
      </w:r>
      <w:r>
        <w:t>ấ</w:t>
      </w:r>
      <w:r>
        <w:t>t 5 ký t</w:t>
      </w:r>
      <w:r>
        <w:t>ự</w:t>
      </w:r>
      <w:r>
        <w:t>),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chuy</w:t>
      </w:r>
      <w:r>
        <w:rPr>
          <w:b/>
          <w:color w:val="1D4ED8"/>
        </w:rPr>
        <w:t>ể</w:t>
      </w:r>
      <w:r>
        <w:rPr>
          <w:b/>
          <w:color w:val="1D4ED8"/>
        </w:rPr>
        <w:t>n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>.</w:t>
      </w:r>
    </w:p>
    <w:p w14:paraId="72E6B4D5" w14:textId="77777777" w:rsidR="00DE2458" w:rsidRDefault="008B1F88">
      <w:r>
        <w:t>K</w:t>
      </w:r>
      <w:r>
        <w:t>ế</w:t>
      </w:r>
      <w:r>
        <w:t>t qu</w:t>
      </w:r>
      <w:r>
        <w:t>ả</w:t>
      </w:r>
      <w:r>
        <w:t>: ngư</w:t>
      </w:r>
      <w:r>
        <w:t>ờ</w:t>
      </w:r>
      <w:r>
        <w:t>i nh</w:t>
      </w:r>
      <w:r>
        <w:t>ậ</w:t>
      </w:r>
      <w:r>
        <w:t>n tr</w:t>
      </w:r>
      <w:r>
        <w:t>ở</w:t>
      </w:r>
      <w:r>
        <w:t xml:space="preserve"> thành ngư</w:t>
      </w:r>
      <w:r>
        <w:t>ờ</w:t>
      </w:r>
      <w:r>
        <w:t>i ph</w:t>
      </w:r>
      <w:r>
        <w:t>ụ</w:t>
      </w:r>
      <w:r>
        <w:t xml:space="preserve"> trách. Ngư</w:t>
      </w:r>
      <w:r>
        <w:t>ờ</w:t>
      </w:r>
      <w:r>
        <w:t>i nh</w:t>
      </w:r>
      <w:r>
        <w:t>ậ</w:t>
      </w:r>
      <w:r>
        <w:t>n và trư</w:t>
      </w:r>
      <w:r>
        <w:t>ở</w:t>
      </w:r>
      <w:r>
        <w:t>ng phòng ch</w:t>
      </w:r>
      <w:r>
        <w:t>ủ</w:t>
      </w:r>
      <w:r>
        <w:t xml:space="preserve"> trì nh</w:t>
      </w:r>
      <w:r>
        <w:t>ậ</w:t>
      </w:r>
      <w:r>
        <w:t>n thông báo kèm lý do. L</w:t>
      </w:r>
      <w:r>
        <w:t>ầ</w:t>
      </w:r>
      <w:r>
        <w:t>n chuy</w:t>
      </w:r>
      <w:r>
        <w:t>ể</w:t>
      </w:r>
      <w:r>
        <w:t>n đư</w:t>
      </w:r>
      <w:r>
        <w:t>ợ</w:t>
      </w:r>
      <w:r>
        <w:t>c c</w:t>
      </w:r>
      <w:r>
        <w:t>ộ</w:t>
      </w:r>
      <w:r>
        <w:t>ng vào s</w:t>
      </w:r>
      <w:r>
        <w:t>ố</w:t>
      </w:r>
      <w:r>
        <w:t xml:space="preserve"> lư</w:t>
      </w:r>
      <w:r>
        <w:t>ợ</w:t>
      </w:r>
      <w:r>
        <w:t>t đã chuy</w:t>
      </w:r>
      <w:r>
        <w:t>ể</w:t>
      </w:r>
      <w:r>
        <w:t>n và s</w:t>
      </w:r>
      <w:r>
        <w:t>ố</w:t>
      </w:r>
      <w:r>
        <w:t xml:space="preserve"> l</w:t>
      </w:r>
      <w:r>
        <w:t>ầ</w:t>
      </w:r>
      <w:r>
        <w:t>n qua l</w:t>
      </w:r>
      <w:r>
        <w:t>ạ</w:t>
      </w:r>
      <w:r>
        <w:t>i.</w:t>
      </w:r>
    </w:p>
    <w:p w14:paraId="17B44A7D" w14:textId="77777777" w:rsidR="00DE2458" w:rsidRDefault="008B1F88">
      <w:r>
        <w:t xml:space="preserve">Nút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đ</w:t>
      </w:r>
      <w:r>
        <w:rPr>
          <w:b/>
          <w:color w:val="1D4ED8"/>
        </w:rPr>
        <w:t>ồ</w:t>
      </w:r>
      <w:r>
        <w:rPr>
          <w:b/>
          <w:color w:val="1D4ED8"/>
        </w:rPr>
        <w:t>ng nghi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ch</w:t>
      </w:r>
      <w:r>
        <w:t>ỉ</w:t>
      </w:r>
      <w:r>
        <w:t xml:space="preserve"> hi</w:t>
      </w:r>
      <w:r>
        <w:t>ệ</w:t>
      </w:r>
      <w:r>
        <w:t>n v</w:t>
      </w:r>
      <w:r>
        <w:t>ớ</w:t>
      </w:r>
      <w:r>
        <w:t>i ngư</w:t>
      </w:r>
      <w:r>
        <w:t>ờ</w:t>
      </w:r>
      <w:r>
        <w:t>i đang ph</w:t>
      </w:r>
      <w:r>
        <w:t>ụ</w:t>
      </w:r>
      <w:r>
        <w:t xml:space="preserve"> trách khi ch</w:t>
      </w:r>
      <w:r>
        <w:t>ỉ</w:t>
      </w:r>
      <w:r>
        <w:t xml:space="preserve"> tiêu còn lư</w:t>
      </w:r>
      <w:r>
        <w:t>ợ</w:t>
      </w:r>
      <w:r>
        <w:t>t chuy</w:t>
      </w:r>
      <w:r>
        <w:t>ể</w:t>
      </w:r>
      <w:r>
        <w:t>n. Ví d</w:t>
      </w:r>
      <w:r>
        <w:t>ụ</w:t>
      </w:r>
      <w:r>
        <w:t>, v</w:t>
      </w:r>
      <w:r>
        <w:t>ớ</w:t>
      </w:r>
      <w:r>
        <w:t>i m</w:t>
      </w:r>
      <w:r>
        <w:t>ứ</w:t>
      </w:r>
      <w:r>
        <w:t>c m</w:t>
      </w:r>
      <w:r>
        <w:t>ặ</w:t>
      </w:r>
      <w:r>
        <w:t>c đ</w:t>
      </w:r>
      <w:r>
        <w:t>ị</w:t>
      </w:r>
      <w:r>
        <w:t>nh 1 l</w:t>
      </w:r>
      <w:r>
        <w:t>ầ</w:t>
      </w:r>
      <w:r>
        <w:t>n: ngư</w:t>
      </w:r>
      <w:r>
        <w:t>ờ</w:t>
      </w:r>
      <w:r>
        <w:t>i đư</w:t>
      </w:r>
      <w:r>
        <w:t>ợ</w:t>
      </w:r>
      <w:r>
        <w:t>c trư</w:t>
      </w:r>
      <w:r>
        <w:t>ở</w:t>
      </w:r>
      <w:r>
        <w:t>ng phòng giao chuy</w:t>
      </w:r>
      <w:r>
        <w:t>ể</w:t>
      </w:r>
      <w:r>
        <w:t>n đư</w:t>
      </w:r>
      <w:r>
        <w:t>ợ</w:t>
      </w:r>
      <w:r>
        <w:t>c m</w:t>
      </w:r>
      <w:r>
        <w:t>ộ</w:t>
      </w:r>
      <w:r>
        <w:t>t l</w:t>
      </w:r>
      <w:r>
        <w:t>ầ</w:t>
      </w:r>
      <w:r>
        <w:t>n. Ngư</w:t>
      </w:r>
      <w:r>
        <w:t>ờ</w:t>
      </w:r>
      <w:r>
        <w:t>i nh</w:t>
      </w:r>
      <w:r>
        <w:t>ậ</w:t>
      </w:r>
      <w:r>
        <w:t>n không chuy</w:t>
      </w:r>
      <w:r>
        <w:t>ể</w:t>
      </w:r>
      <w:r>
        <w:t>n ti</w:t>
      </w:r>
      <w:r>
        <w:t>ế</w:t>
      </w:r>
      <w:r>
        <w:t>p đư</w:t>
      </w:r>
      <w:r>
        <w:t>ợ</w:t>
      </w:r>
      <w:r>
        <w:t>c n</w:t>
      </w:r>
      <w:r>
        <w:t>ữ</w:t>
      </w:r>
      <w:r>
        <w:t>a, ch</w:t>
      </w:r>
      <w:r>
        <w:t>ỉ</w:t>
      </w:r>
      <w:r>
        <w:t xml:space="preserve"> có th</w:t>
      </w:r>
      <w:r>
        <w:t>ể</w:t>
      </w:r>
      <w:r>
        <w:t xml:space="preserve"> báo cáo ho</w:t>
      </w:r>
      <w:r>
        <w:t>ặ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trư</w:t>
      </w:r>
      <w:r>
        <w:t>ở</w:t>
      </w:r>
      <w:r>
        <w:t>ng phòng.</w:t>
      </w:r>
    </w:p>
    <w:p w14:paraId="7A9A61AB" w14:textId="77777777" w:rsidR="00DE2458" w:rsidRDefault="008B1F88">
      <w:pPr>
        <w:pStyle w:val="Heading4"/>
      </w:pPr>
      <w:r>
        <w:t>Bư</w:t>
      </w:r>
      <w:r>
        <w:t>ớ</w:t>
      </w:r>
      <w:r>
        <w:t>c 4b. Tr</w:t>
      </w:r>
      <w:r>
        <w:t>ả</w:t>
      </w:r>
      <w:r>
        <w:t xml:space="preserve"> v</w:t>
      </w:r>
      <w:r>
        <w:t>ề</w:t>
      </w:r>
      <w:r>
        <w:t xml:space="preserve"> trư</w:t>
      </w:r>
      <w:r>
        <w:t>ở</w:t>
      </w:r>
      <w:r>
        <w:t>ng phòng</w:t>
      </w:r>
    </w:p>
    <w:p w14:paraId="0FA1C92C" w14:textId="77777777" w:rsidR="00DE2458" w:rsidRDefault="008B1F88">
      <w:r>
        <w:t>Dùng khi vi</w:t>
      </w:r>
      <w:r>
        <w:t>ệ</w:t>
      </w:r>
      <w:r>
        <w:t>c không thu</w:t>
      </w:r>
      <w:r>
        <w:t>ộ</w:t>
      </w:r>
      <w:r>
        <w:t>c trách nhi</w:t>
      </w:r>
      <w:r>
        <w:t>ệ</w:t>
      </w:r>
      <w:r>
        <w:t>m c</w:t>
      </w:r>
      <w:r>
        <w:t>ủ</w:t>
      </w:r>
      <w:r>
        <w:t>a mình và không có ngư</w:t>
      </w:r>
      <w:r>
        <w:t>ờ</w:t>
      </w:r>
      <w:r>
        <w:t>i phù h</w:t>
      </w:r>
      <w:r>
        <w:t>ợ</w:t>
      </w:r>
      <w:r>
        <w:t>p trong phòng đ</w:t>
      </w:r>
      <w:r>
        <w:t>ể</w:t>
      </w:r>
      <w:r>
        <w:t xml:space="preserve"> chuy</w:t>
      </w:r>
      <w:r>
        <w:t>ể</w:t>
      </w:r>
      <w:r>
        <w:t>n.</w:t>
      </w:r>
    </w:p>
    <w:p w14:paraId="4CAF4DC3" w14:textId="77777777" w:rsidR="00DE2458" w:rsidRDefault="008B1F88" w:rsidP="008B1F88">
      <w:pPr>
        <w:pStyle w:val="ListNumber"/>
        <w:numPr>
          <w:ilvl w:val="0"/>
          <w:numId w:val="150"/>
        </w:numPr>
      </w:pPr>
      <w:r>
        <w:t>Trong h</w:t>
      </w:r>
      <w:r>
        <w:t>ồ</w:t>
      </w:r>
      <w:r>
        <w:t xml:space="preserve"> sơ ch</w:t>
      </w:r>
      <w:r>
        <w:t>ỉ</w:t>
      </w:r>
      <w:r>
        <w:t xml:space="preserve"> tiêu,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trư</w:t>
      </w:r>
      <w:r>
        <w:rPr>
          <w:b/>
          <w:color w:val="1D4ED8"/>
        </w:rPr>
        <w:t>ở</w:t>
      </w:r>
      <w:r>
        <w:rPr>
          <w:b/>
          <w:color w:val="1D4ED8"/>
        </w:rPr>
        <w:t>ng phòng</w:t>
      </w:r>
      <w:r>
        <w:t xml:space="preserve"> (trong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ho</w:t>
      </w:r>
      <w:r>
        <w:t>ặ</w:t>
      </w:r>
      <w:r>
        <w:t xml:space="preserve">c menu </w:t>
      </w:r>
      <w:r>
        <w:rPr>
          <w:b/>
          <w:color w:val="1D4ED8"/>
        </w:rPr>
        <w:t>Thao tác</w:t>
      </w:r>
      <w:r>
        <w:t>).</w:t>
      </w:r>
    </w:p>
    <w:p w14:paraId="7C471531" w14:textId="77777777" w:rsidR="00DE2458" w:rsidRDefault="008B1F88" w:rsidP="008B1F88">
      <w:pPr>
        <w:pStyle w:val="ListNumber"/>
        <w:numPr>
          <w:ilvl w:val="0"/>
          <w:numId w:val="150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 xml:space="preserve"> (ít nh</w:t>
      </w:r>
      <w:r>
        <w:t>ấ</w:t>
      </w:r>
      <w:r>
        <w:t>t 5 ký t</w:t>
      </w:r>
      <w:r>
        <w:t>ự</w:t>
      </w:r>
      <w:r>
        <w:t>),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trư</w:t>
      </w:r>
      <w:r>
        <w:rPr>
          <w:b/>
          <w:color w:val="1D4ED8"/>
        </w:rPr>
        <w:t>ở</w:t>
      </w:r>
      <w:r>
        <w:rPr>
          <w:b/>
          <w:color w:val="1D4ED8"/>
        </w:rPr>
        <w:t>ng phòng</w:t>
      </w:r>
      <w:r>
        <w:t>.</w:t>
      </w:r>
    </w:p>
    <w:p w14:paraId="4E04F375" w14:textId="77777777" w:rsidR="00DE2458" w:rsidRDefault="008B1F88">
      <w:r>
        <w:t>K</w:t>
      </w:r>
      <w:r>
        <w:t>ế</w:t>
      </w:r>
      <w:r>
        <w:t>t qu</w:t>
      </w:r>
      <w:r>
        <w:t>ả</w:t>
      </w:r>
      <w:r>
        <w:t>: ch</w:t>
      </w:r>
      <w:r>
        <w:t>ỉ</w:t>
      </w:r>
      <w:r>
        <w:t xml:space="preserve"> tiêu không còn ngư</w:t>
      </w:r>
      <w:r>
        <w:t>ờ</w:t>
      </w:r>
      <w:r>
        <w:t>i ph</w:t>
      </w:r>
      <w:r>
        <w:t>ụ</w:t>
      </w:r>
      <w:r>
        <w:t xml:space="preserve"> trách.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ghi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trách</w:t>
      </w:r>
      <w:r>
        <w:t>, và ch</w:t>
      </w:r>
      <w:r>
        <w:t>ỉ</w:t>
      </w:r>
      <w:r>
        <w:t xml:space="preserve"> tiêu tr</w:t>
      </w:r>
      <w:r>
        <w:t>ở</w:t>
      </w:r>
      <w:r>
        <w:t xml:space="preserve"> l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c</w:t>
      </w:r>
      <w:r>
        <w:t>ủ</w:t>
      </w:r>
      <w:r>
        <w:t>a trư</w:t>
      </w:r>
      <w:r>
        <w:t>ở</w:t>
      </w:r>
      <w:r>
        <w:t>ng phòng. Trư</w:t>
      </w:r>
      <w:r>
        <w:t>ở</w:t>
      </w:r>
      <w:r>
        <w:t>ng phòng ch</w:t>
      </w:r>
      <w:r>
        <w:t>ủ</w:t>
      </w:r>
      <w:r>
        <w:t xml:space="preserve"> trì nh</w:t>
      </w:r>
      <w:r>
        <w:t>ậ</w:t>
      </w:r>
      <w:r>
        <w:t>n thông báo "… tr</w:t>
      </w:r>
      <w:r>
        <w:t>ả</w:t>
      </w:r>
      <w:r>
        <w:t xml:space="preserve"> l</w:t>
      </w:r>
      <w:r>
        <w:t>ạ</w:t>
      </w:r>
      <w:r>
        <w:t>i ch</w:t>
      </w:r>
      <w:r>
        <w:t>ỉ</w:t>
      </w:r>
      <w:r>
        <w:t xml:space="preserve"> tiêu &lt;mã&gt; — c</w:t>
      </w:r>
      <w:r>
        <w:t>ầ</w:t>
      </w:r>
      <w:r>
        <w:t>n phân công l</w:t>
      </w:r>
      <w:r>
        <w:t>ạ</w:t>
      </w:r>
      <w:r>
        <w:t>i", kèm lý do.</w:t>
      </w:r>
    </w:p>
    <w:p w14:paraId="2EFCB6AE" w14:textId="77777777" w:rsidR="00DE2458" w:rsidRDefault="008B1F88">
      <w:pPr>
        <w:pStyle w:val="Heading4"/>
      </w:pPr>
      <w:r>
        <w:t>Bư</w:t>
      </w:r>
      <w:r>
        <w:t>ớ</w:t>
      </w:r>
      <w:r>
        <w:t>c 5. Phân công l</w:t>
      </w:r>
      <w:r>
        <w:t>ạ</w:t>
      </w:r>
      <w:r>
        <w:t>i</w:t>
      </w:r>
    </w:p>
    <w:p w14:paraId="2FF90F9F" w14:textId="77777777" w:rsidR="00DE2458" w:rsidRDefault="008B1F88" w:rsidP="008B1F88">
      <w:pPr>
        <w:pStyle w:val="ListNumber"/>
        <w:numPr>
          <w:ilvl w:val="0"/>
          <w:numId w:val="151"/>
        </w:numPr>
      </w:pPr>
      <w:r>
        <w:t>Trư</w:t>
      </w:r>
      <w:r>
        <w:t>ở</w:t>
      </w:r>
      <w:r>
        <w:t>ng phòng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 t</w:t>
      </w:r>
      <w:r>
        <w:t>ừ</w:t>
      </w:r>
      <w:r>
        <w:t xml:space="preserve"> thông báo, ho</w:t>
      </w:r>
      <w:r>
        <w:t>ặ</w:t>
      </w:r>
      <w:r>
        <w:t>c t</w:t>
      </w:r>
      <w:r>
        <w:t>ừ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Chưa giao ngư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(DH-02).</w:t>
      </w:r>
    </w:p>
    <w:p w14:paraId="00D91B83" w14:textId="77777777" w:rsidR="00DE2458" w:rsidRDefault="008B1F88" w:rsidP="008B1F88">
      <w:pPr>
        <w:pStyle w:val="ListNumber"/>
        <w:numPr>
          <w:ilvl w:val="0"/>
          <w:numId w:val="151"/>
        </w:numPr>
      </w:pPr>
      <w:r>
        <w:t>Đ</w:t>
      </w:r>
      <w:r>
        <w:t>ọ</w:t>
      </w:r>
      <w:r>
        <w:t>c lý do chuy</w:t>
      </w:r>
      <w:r>
        <w:t>ể</w:t>
      </w:r>
      <w:r>
        <w:t>n, tr</w:t>
      </w:r>
      <w:r>
        <w:t>ả</w:t>
      </w:r>
      <w:r>
        <w:t xml:space="preserve"> t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>.</w:t>
      </w:r>
    </w:p>
    <w:p w14:paraId="24010E6A" w14:textId="77777777" w:rsidR="00DE2458" w:rsidRDefault="008B1F88" w:rsidP="008B1F88">
      <w:pPr>
        <w:pStyle w:val="ListNumber"/>
        <w:numPr>
          <w:ilvl w:val="0"/>
          <w:numId w:val="15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Giao chuyên viên</w:t>
      </w:r>
      <w:r>
        <w:t xml:space="preserve"> (ch</w:t>
      </w:r>
      <w:r>
        <w:t>ỉ</w:t>
      </w:r>
      <w:r>
        <w:t xml:space="preserve"> tiêu đang không có ngư</w:t>
      </w:r>
      <w:r>
        <w:t>ờ</w:t>
      </w:r>
      <w:r>
        <w:t>i ph</w:t>
      </w:r>
      <w:r>
        <w:t>ụ</w:t>
      </w:r>
      <w:r>
        <w:t xml:space="preserve"> trách) ho</w:t>
      </w:r>
      <w:r>
        <w:t>ặ</w:t>
      </w:r>
      <w:r>
        <w:t xml:space="preserve">c </w:t>
      </w:r>
      <w:r>
        <w:rPr>
          <w:b/>
          <w:color w:val="1D4ED8"/>
        </w:rPr>
        <w:t>Giao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(đ</w:t>
      </w:r>
      <w:r>
        <w:t>ổ</w:t>
      </w:r>
      <w:r>
        <w:t>i ngư</w:t>
      </w:r>
      <w:r>
        <w:t>ờ</w:t>
      </w:r>
      <w:r>
        <w:t>i đang ph</w:t>
      </w:r>
      <w:r>
        <w:t>ụ</w:t>
      </w:r>
      <w:r>
        <w:t xml:space="preserve"> trách), ch</w:t>
      </w:r>
      <w:r>
        <w:t>ọ</w:t>
      </w:r>
      <w:r>
        <w:t>n ngư</w:t>
      </w:r>
      <w:r>
        <w:t>ờ</w:t>
      </w:r>
      <w:r>
        <w:t>i,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5792B739" w14:textId="77777777" w:rsidR="00DE2458" w:rsidRDefault="008B1F88">
      <w:r>
        <w:lastRenderedPageBreak/>
        <w:t>Khi giao ho</w:t>
      </w:r>
      <w:r>
        <w:t>ặ</w:t>
      </w:r>
      <w:r>
        <w:t>c giao l</w:t>
      </w:r>
      <w:r>
        <w:t>ạ</w:t>
      </w:r>
      <w:r>
        <w:t>i, s</w:t>
      </w:r>
      <w:r>
        <w:t>ố</w:t>
      </w:r>
      <w:r>
        <w:t xml:space="preserve"> lư</w:t>
      </w:r>
      <w:r>
        <w:t>ợ</w:t>
      </w:r>
      <w:r>
        <w:t>t chuy</w:t>
      </w:r>
      <w:r>
        <w:t>ể</w:t>
      </w:r>
      <w:r>
        <w:t>n đư</w:t>
      </w:r>
      <w:r>
        <w:t>ợ</w:t>
      </w:r>
      <w:r>
        <w:t>c đ</w:t>
      </w:r>
      <w:r>
        <w:t>ặ</w:t>
      </w:r>
      <w:r>
        <w:t>t l</w:t>
      </w:r>
      <w:r>
        <w:t>ạ</w:t>
      </w:r>
      <w:r>
        <w:t>i v</w:t>
      </w:r>
      <w:r>
        <w:t>ề</w:t>
      </w:r>
      <w:r>
        <w:t xml:space="preserve"> 0, nên ngư</w:t>
      </w:r>
      <w:r>
        <w:t>ờ</w:t>
      </w:r>
      <w:r>
        <w:t>i m</w:t>
      </w:r>
      <w:r>
        <w:t>ớ</w:t>
      </w:r>
      <w:r>
        <w:t>i đư</w:t>
      </w:r>
      <w:r>
        <w:t>ợ</w:t>
      </w:r>
      <w:r>
        <w:t>c dùng đ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t chuy</w:t>
      </w:r>
      <w:r>
        <w:t>ể</w:t>
      </w:r>
      <w:r>
        <w:t>n. S</w:t>
      </w:r>
      <w:r>
        <w:t>ố</w:t>
      </w:r>
      <w:r>
        <w:t xml:space="preserve"> l</w:t>
      </w:r>
      <w:r>
        <w:t>ầ</w:t>
      </w:r>
      <w:r>
        <w:t>n qua l</w:t>
      </w:r>
      <w:r>
        <w:t>ạ</w:t>
      </w:r>
      <w:r>
        <w:t>i thì không đ</w:t>
      </w:r>
      <w:r>
        <w:t>ặ</w:t>
      </w:r>
      <w:r>
        <w:t>t l</w:t>
      </w:r>
      <w:r>
        <w:t>ạ</w:t>
      </w:r>
      <w:r>
        <w:t>i. B</w:t>
      </w:r>
      <w:r>
        <w:t>ả</w:t>
      </w:r>
      <w:r>
        <w:t xml:space="preserve">n thân thao tác </w:t>
      </w:r>
      <w:r>
        <w:rPr>
          <w:b/>
          <w:color w:val="1D4ED8"/>
        </w:rPr>
        <w:t>Giao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không tính là m</w:t>
      </w:r>
      <w:r>
        <w:t>ộ</w:t>
      </w:r>
      <w:r>
        <w:t>t l</w:t>
      </w:r>
      <w:r>
        <w:t>ầ</w:t>
      </w:r>
      <w:r>
        <w:t>n qua l</w:t>
      </w:r>
      <w:r>
        <w:t>ạ</w:t>
      </w:r>
      <w:r>
        <w:t>i.</w:t>
      </w:r>
    </w:p>
    <w:p w14:paraId="328BEC53" w14:textId="77777777" w:rsidR="00DE2458" w:rsidRDefault="008B1F88">
      <w:pPr>
        <w:pStyle w:val="Heading4"/>
      </w:pPr>
      <w:r>
        <w:t>Bư</w:t>
      </w:r>
      <w:r>
        <w:t>ớ</w:t>
      </w:r>
      <w:r>
        <w:t>c 6. Theo dõi vi</w:t>
      </w:r>
      <w:r>
        <w:t>ệ</w:t>
      </w:r>
      <w:r>
        <w:t>c b</w:t>
      </w:r>
      <w:r>
        <w:t>ị</w:t>
      </w:r>
      <w:r>
        <w:t xml:space="preserve"> đ</w:t>
      </w:r>
      <w:r>
        <w:t>ẩ</w:t>
      </w:r>
      <w:r>
        <w:t>y qua l</w:t>
      </w:r>
      <w:r>
        <w:t>ạ</w:t>
      </w:r>
      <w:r>
        <w:t>i và vi</w:t>
      </w:r>
      <w:r>
        <w:t>ệ</w:t>
      </w:r>
      <w:r>
        <w:t>c chưa giao</w:t>
      </w:r>
    </w:p>
    <w:p w14:paraId="3CF5E972" w14:textId="77777777" w:rsidR="00DE2458" w:rsidRDefault="008B1F88">
      <w:pPr>
        <w:pStyle w:val="ListBullet"/>
      </w:pPr>
      <w:r>
        <w:t>M</w:t>
      </w:r>
      <w:r>
        <w:t>ỗ</w:t>
      </w:r>
      <w:r>
        <w:t>i l</w:t>
      </w:r>
      <w:r>
        <w:t>ầ</w:t>
      </w:r>
      <w:r>
        <w:t>n chuy</w:t>
      </w:r>
      <w:r>
        <w:t>ể</w:t>
      </w:r>
      <w:r>
        <w:t>n ho</w:t>
      </w:r>
      <w:r>
        <w:t>ặ</w:t>
      </w:r>
      <w:r>
        <w:t>c tr</w:t>
      </w:r>
      <w:r>
        <w:t>ả</w:t>
      </w:r>
      <w:r>
        <w:t xml:space="preserve"> đư</w:t>
      </w:r>
      <w:r>
        <w:t>ợ</w:t>
      </w:r>
      <w:r>
        <w:t>c tính là m</w:t>
      </w:r>
      <w:r>
        <w:t>ộ</w:t>
      </w:r>
      <w:r>
        <w:t>t l</w:t>
      </w:r>
      <w:r>
        <w:t>ầ</w:t>
      </w:r>
      <w:r>
        <w:t>n qua l</w:t>
      </w:r>
      <w:r>
        <w:t>ạ</w:t>
      </w:r>
      <w:r>
        <w:t xml:space="preserve">i. Khung </w:t>
      </w:r>
      <w:r>
        <w:rPr>
          <w:b/>
          <w:color w:val="1D4ED8"/>
        </w:rPr>
        <w:t>Trách nhi</w:t>
      </w:r>
      <w:r>
        <w:rPr>
          <w:b/>
          <w:color w:val="1D4ED8"/>
        </w:rPr>
        <w:t>ệ</w:t>
      </w:r>
      <w:r>
        <w:rPr>
          <w:b/>
          <w:color w:val="1D4ED8"/>
        </w:rPr>
        <w:t>m</w:t>
      </w:r>
      <w:r>
        <w:t xml:space="preserve"> có dòng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/ tr</w:t>
      </w:r>
      <w:r>
        <w:rPr>
          <w:b/>
          <w:color w:val="1D4ED8"/>
        </w:rPr>
        <w:t>ả</w:t>
      </w:r>
      <w:r>
        <w:t xml:space="preserve"> ghi s</w:t>
      </w:r>
      <w:r>
        <w:t>ố</w:t>
      </w:r>
      <w:r>
        <w:t xml:space="preserve"> lư</w:t>
      </w:r>
      <w:r>
        <w:t>ợ</w:t>
      </w:r>
      <w:r>
        <w:t>t đã chuy</w:t>
      </w:r>
      <w:r>
        <w:t>ể</w:t>
      </w:r>
      <w:r>
        <w:t>n trên s</w:t>
      </w:r>
      <w:r>
        <w:t>ố</w:t>
      </w:r>
      <w:r>
        <w:t xml:space="preserve"> lư</w:t>
      </w:r>
      <w:r>
        <w:t>ợ</w:t>
      </w:r>
      <w:r>
        <w:t>t t</w:t>
      </w:r>
      <w:r>
        <w:t>ố</w:t>
      </w:r>
      <w:r>
        <w:t>i đa và s</w:t>
      </w:r>
      <w:r>
        <w:t>ố</w:t>
      </w:r>
      <w:r>
        <w:t xml:space="preserve"> l</w:t>
      </w:r>
      <w:r>
        <w:t>ầ</w:t>
      </w:r>
      <w:r>
        <w:t>n qua l</w:t>
      </w:r>
      <w:r>
        <w:t>ạ</w:t>
      </w:r>
      <w:r>
        <w:t>i. T</w:t>
      </w:r>
      <w:r>
        <w:t>ừ</w:t>
      </w:r>
      <w:r>
        <w:t xml:space="preserve"> 3 l</w:t>
      </w:r>
      <w:r>
        <w:t>ầ</w:t>
      </w:r>
      <w:r>
        <w:t>n qua l</w:t>
      </w:r>
      <w:r>
        <w:t>ạ</w:t>
      </w:r>
      <w:r>
        <w:t>i tr</w:t>
      </w:r>
      <w:r>
        <w:t>ở</w:t>
      </w:r>
      <w:r>
        <w:t xml:space="preserve"> lên, dòng này có thêm nhãn </w:t>
      </w:r>
      <w:r>
        <w:rPr>
          <w:b/>
          <w:color w:val="1D4ED8"/>
        </w:rPr>
        <w:t>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>.</w:t>
      </w:r>
    </w:p>
    <w:p w14:paraId="41098438" w14:textId="77777777" w:rsidR="00DE2458" w:rsidRDefault="008B1F88">
      <w:pPr>
        <w:pStyle w:val="ListBullet"/>
      </w:pPr>
      <w:r>
        <w:t>Khi s</w:t>
      </w:r>
      <w:r>
        <w:t>ố</w:t>
      </w:r>
      <w:r>
        <w:t xml:space="preserve"> l</w:t>
      </w:r>
      <w:r>
        <w:t>ầ</w:t>
      </w:r>
      <w:r>
        <w:t>n qua l</w:t>
      </w:r>
      <w:r>
        <w:t>ạ</w:t>
      </w:r>
      <w:r>
        <w:t>i đ</w:t>
      </w:r>
      <w:r>
        <w:t>ạ</w:t>
      </w:r>
      <w:r>
        <w:t>t 3,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cho lãnh đ</w:t>
      </w:r>
      <w:r>
        <w:t>ạ</w:t>
      </w:r>
      <w:r>
        <w:t>o UBND và ghi vi</w:t>
      </w:r>
      <w:r>
        <w:t>ệ</w:t>
      </w:r>
      <w:r>
        <w:t>c báo lên lãnh đ</w:t>
      </w:r>
      <w:r>
        <w:t>ạ</w:t>
      </w:r>
      <w:r>
        <w:t xml:space="preserve">o vào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>. N</w:t>
      </w:r>
      <w:r>
        <w:t>ế</w:t>
      </w:r>
      <w:r>
        <w:t>u đ</w:t>
      </w:r>
      <w:r>
        <w:t>ị</w:t>
      </w:r>
      <w:r>
        <w:t>a phương chưa có tài kho</w:t>
      </w:r>
      <w:r>
        <w:t>ả</w:t>
      </w:r>
      <w:r>
        <w:t>n lãnh đ</w:t>
      </w:r>
      <w:r>
        <w:t>ạ</w:t>
      </w:r>
      <w:r>
        <w:t>o, thông báo g</w:t>
      </w:r>
      <w:r>
        <w:t>ử</w:t>
      </w:r>
      <w:r>
        <w:t>i cho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 M</w:t>
      </w:r>
      <w:r>
        <w:t>ỗ</w:t>
      </w:r>
      <w:r>
        <w:t>i l</w:t>
      </w:r>
      <w:r>
        <w:t>ầ</w:t>
      </w:r>
      <w:r>
        <w:t>n chuy</w:t>
      </w:r>
      <w:r>
        <w:t>ể</w:t>
      </w:r>
      <w:r>
        <w:t>n, tr</w:t>
      </w:r>
      <w:r>
        <w:t>ả</w:t>
      </w:r>
      <w:r>
        <w:t xml:space="preserve"> ti</w:t>
      </w:r>
      <w:r>
        <w:t>ế</w:t>
      </w:r>
      <w:r>
        <w:t>p theo đ</w:t>
      </w:r>
      <w:r>
        <w:t>ề</w:t>
      </w:r>
      <w:r>
        <w:t>u đư</w:t>
      </w:r>
      <w:r>
        <w:t>ợ</w:t>
      </w:r>
      <w:r>
        <w:t>c báo ti</w:t>
      </w:r>
      <w:r>
        <w:t>ế</w:t>
      </w:r>
      <w:r>
        <w:t>p.</w:t>
      </w:r>
    </w:p>
    <w:p w14:paraId="25222EF6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b</w:t>
      </w:r>
      <w:r>
        <w:t>ị</w:t>
      </w:r>
      <w:r>
        <w:t xml:space="preserve"> treo hi</w:t>
      </w:r>
      <w:r>
        <w:t>ệ</w:t>
      </w:r>
      <w:r>
        <w:t xml:space="preserve">n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 xml:space="preserve"> c</w:t>
      </w:r>
      <w:r>
        <w:t>ủ</w:t>
      </w:r>
      <w:r>
        <w:t>a Trung tâm đi</w:t>
      </w:r>
      <w:r>
        <w:t>ề</w:t>
      </w:r>
      <w:r>
        <w:t>u hành (DH-01) và trên màn hình Trình chi</w:t>
      </w:r>
      <w:r>
        <w:t>ế</w:t>
      </w:r>
      <w:r>
        <w:t>u (DH-03), v</w:t>
      </w:r>
      <w:r>
        <w:t>ớ</w:t>
      </w:r>
      <w:r>
        <w:t>i lý do "B</w:t>
      </w:r>
      <w:r>
        <w:t>ị</w:t>
      </w:r>
      <w:r>
        <w:t xml:space="preserve"> chuy</w:t>
      </w:r>
      <w:r>
        <w:t>ể</w:t>
      </w:r>
      <w:r>
        <w:t>n, tr</w:t>
      </w:r>
      <w:r>
        <w:t>ả</w:t>
      </w:r>
      <w:r>
        <w:t xml:space="preserve"> qua l</w:t>
      </w:r>
      <w:r>
        <w:t>ạ</w:t>
      </w:r>
      <w:r>
        <w:t>i N l</w:t>
      </w:r>
      <w:r>
        <w:t>ầ</w:t>
      </w:r>
      <w:r>
        <w:t>n".</w:t>
      </w:r>
    </w:p>
    <w:p w14:paraId="2B706C4F" w14:textId="77777777" w:rsidR="00DE2458" w:rsidRDefault="008B1F88">
      <w:pPr>
        <w:pStyle w:val="ListBullet"/>
      </w:pPr>
      <w:r>
        <w:t>Màn hình Trách nhi</w:t>
      </w:r>
      <w:r>
        <w:t>ệ</w:t>
      </w:r>
      <w:r>
        <w:t>m (DH-04) có nhóm c</w:t>
      </w:r>
      <w:r>
        <w:t>ộ</w:t>
      </w:r>
      <w:r>
        <w:t xml:space="preserve">t </w:t>
      </w:r>
      <w:r>
        <w:rPr>
          <w:b/>
          <w:color w:val="1D4ED8"/>
        </w:rPr>
        <w:t>Giao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 xml:space="preserve"> (</w:t>
      </w:r>
      <w:r>
        <w:rPr>
          <w:b/>
          <w:color w:val="1D4ED8"/>
        </w:rPr>
        <w:t>Chưa giao</w:t>
      </w:r>
      <w:r>
        <w:t xml:space="preserve">,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n, tr</w:t>
      </w:r>
      <w:r>
        <w:rPr>
          <w:b/>
          <w:color w:val="1D4ED8"/>
        </w:rPr>
        <w:t>ả</w:t>
      </w:r>
      <w:r>
        <w:t xml:space="preserve">, </w:t>
      </w:r>
      <w:r>
        <w:rPr>
          <w:b/>
          <w:color w:val="1D4ED8"/>
        </w:rPr>
        <w:t>Báo lãnh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>), cho bi</w:t>
      </w:r>
      <w:r>
        <w:t>ế</w:t>
      </w:r>
      <w:r>
        <w:t>t s</w:t>
      </w:r>
      <w:r>
        <w:t>ố</w:t>
      </w:r>
      <w:r>
        <w:t xml:space="preserve"> li</w:t>
      </w:r>
      <w:r>
        <w:t>ệ</w:t>
      </w:r>
      <w:r>
        <w:t>u t</w:t>
      </w:r>
      <w:r>
        <w:t>ừ</w:t>
      </w:r>
      <w:r>
        <w:t>ng phòng trong năm.</w:t>
      </w:r>
    </w:p>
    <w:p w14:paraId="12F7DD7B" w14:textId="77777777" w:rsidR="00DE2458" w:rsidRDefault="008B1F88">
      <w:pPr>
        <w:pStyle w:val="ListBullet"/>
      </w:pPr>
      <w:r>
        <w:t>Đ</w:t>
      </w:r>
      <w:r>
        <w:t>ể</w:t>
      </w:r>
      <w:r>
        <w:t xml:space="preserve"> nh</w:t>
      </w:r>
      <w:r>
        <w:t>ắ</w:t>
      </w:r>
      <w:r>
        <w:t>c ngư</w:t>
      </w:r>
      <w:r>
        <w:t>ờ</w:t>
      </w:r>
      <w:r>
        <w:t>i ph</w:t>
      </w:r>
      <w:r>
        <w:t>ụ</w:t>
      </w:r>
      <w:r>
        <w:t xml:space="preserve"> trách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li</w:t>
      </w:r>
      <w:r>
        <w:t>ệ</w:t>
      </w:r>
      <w:r>
        <w:t>u, 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Nh</w:t>
      </w:r>
      <w:r>
        <w:rPr>
          <w:b/>
          <w:color w:val="1D4ED8"/>
        </w:rPr>
        <w:t>ắ</w:t>
      </w:r>
      <w:r>
        <w:rPr>
          <w:b/>
          <w:color w:val="1D4ED8"/>
        </w:rPr>
        <w:t>c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 xml:space="preserve"> trong h</w:t>
      </w:r>
      <w:r>
        <w:t>ồ</w:t>
      </w:r>
      <w:r>
        <w:t xml:space="preserve"> sơ ch</w:t>
      </w:r>
      <w:r>
        <w:t>ỉ</w:t>
      </w:r>
      <w:r>
        <w:t xml:space="preserve"> tiêu. N</w:t>
      </w:r>
      <w:r>
        <w:t>ế</w:t>
      </w:r>
      <w:r>
        <w:t>u ch</w:t>
      </w:r>
      <w:r>
        <w:t>ỉ</w:t>
      </w:r>
      <w:r>
        <w:t xml:space="preserve"> tiêu chưa có ngư</w:t>
      </w:r>
      <w:r>
        <w:t>ờ</w:t>
      </w:r>
      <w:r>
        <w:t>i ph</w:t>
      </w:r>
      <w:r>
        <w:t>ụ</w:t>
      </w:r>
      <w:r>
        <w:t xml:space="preserve"> trách, l</w:t>
      </w:r>
      <w:r>
        <w:t>ờ</w:t>
      </w:r>
      <w:r>
        <w:t>i nh</w:t>
      </w:r>
      <w:r>
        <w:t>ắ</w:t>
      </w:r>
      <w:r>
        <w:t>c g</w:t>
      </w:r>
      <w:r>
        <w:t>ử</w:t>
      </w:r>
      <w:r>
        <w:t>i cho trư</w:t>
      </w:r>
      <w:r>
        <w:t>ở</w:t>
      </w:r>
      <w:r>
        <w:t>ng phòng ch</w:t>
      </w:r>
      <w:r>
        <w:t>ủ</w:t>
      </w:r>
      <w:r>
        <w:t xml:space="preserve"> trì. M</w:t>
      </w:r>
      <w:r>
        <w:t>ỗ</w:t>
      </w:r>
      <w:r>
        <w:t>i ch</w:t>
      </w:r>
      <w:r>
        <w:t>ỉ</w:t>
      </w:r>
      <w:r>
        <w:t xml:space="preserve"> tiêu đư</w:t>
      </w:r>
      <w:r>
        <w:t>ợ</w:t>
      </w:r>
      <w:r>
        <w:t>c nh</w:t>
      </w:r>
      <w:r>
        <w:t>ắ</w:t>
      </w:r>
      <w:r>
        <w:t>c t</w:t>
      </w:r>
      <w:r>
        <w:t>ố</w:t>
      </w:r>
      <w:r>
        <w:t>i đa m</w:t>
      </w:r>
      <w:r>
        <w:t>ộ</w:t>
      </w:r>
      <w:r>
        <w:t>t l</w:t>
      </w:r>
      <w:r>
        <w:t>ầ</w:t>
      </w:r>
      <w:r>
        <w:t>n m</w:t>
      </w:r>
      <w:r>
        <w:t>ỗ</w:t>
      </w:r>
      <w:r>
        <w:t>i ngày.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BCC033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9F875CD" w14:textId="77777777" w:rsidR="00DE2458" w:rsidRDefault="008B1F88">
            <w:pPr>
              <w:spacing w:after="40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ng.</w:t>
            </w:r>
            <w:r>
              <w:t xml:space="preserve"> Ch</w:t>
            </w:r>
            <w:r>
              <w:t>ỉ</w:t>
            </w:r>
            <w:r>
              <w:t xml:space="preserve"> tiêu do cán b</w:t>
            </w:r>
            <w:r>
              <w:t>ộ</w:t>
            </w:r>
            <w:r>
              <w:t xml:space="preserve"> 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mà chưa có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s</w:t>
            </w:r>
            <w:r>
              <w:t>ẽ</w:t>
            </w:r>
            <w:r>
              <w:t xml:space="preserve"> đư</w:t>
            </w:r>
            <w:r>
              <w:t>ợ</w:t>
            </w:r>
            <w:r>
              <w:t>c nh</w:t>
            </w:r>
            <w:r>
              <w:t>ắ</w:t>
            </w:r>
            <w:r>
              <w:t>c sau th</w:t>
            </w:r>
            <w:r>
              <w:t>ờ</w:t>
            </w:r>
            <w:r>
              <w:t>i h</w:t>
            </w:r>
            <w:r>
              <w:t>ạ</w:t>
            </w:r>
            <w:r>
              <w:t xml:space="preserve">n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  <w:r>
              <w:t>, tính t</w:t>
            </w:r>
            <w:r>
              <w:t>ừ</w:t>
            </w:r>
            <w:r>
              <w:t xml:space="preserve"> ngày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 (m</w:t>
            </w:r>
            <w:r>
              <w:t>ặ</w:t>
            </w:r>
            <w:r>
              <w:t>c đ</w:t>
            </w:r>
            <w:r>
              <w:t>ị</w:t>
            </w:r>
            <w:r>
              <w:t>nh 3 ngày,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hình). Khi quá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ắ</w:t>
            </w:r>
            <w:r>
              <w:t>c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(m</w:t>
            </w:r>
            <w:r>
              <w:t>ỗ</w:t>
            </w:r>
            <w:r>
              <w:t>i ch</w:t>
            </w:r>
            <w:r>
              <w:t>ỉ</w:t>
            </w:r>
            <w:r>
              <w:t xml:space="preserve"> tiêu t</w:t>
            </w:r>
            <w:r>
              <w:t>ố</w:t>
            </w:r>
            <w:r>
              <w:t>i đa m</w:t>
            </w:r>
            <w:r>
              <w:t>ộ</w:t>
            </w:r>
            <w:r>
              <w:t>t l</w:t>
            </w:r>
            <w:r>
              <w:t>ầ</w:t>
            </w:r>
            <w:r>
              <w:t>n trong tháng), và Trung tâm đi</w:t>
            </w:r>
            <w:r>
              <w:t>ề</w:t>
            </w:r>
            <w:r>
              <w:t>u hành hi</w:t>
            </w:r>
            <w:r>
              <w:t>ệ</w:t>
            </w:r>
            <w:r>
              <w:t>n c</w:t>
            </w:r>
            <w:r>
              <w:t>ả</w:t>
            </w:r>
            <w:r>
              <w:t xml:space="preserve">nh báo </w:t>
            </w:r>
            <w:r>
              <w:rPr>
                <w:b/>
                <w:color w:val="1D4ED8"/>
              </w:rPr>
              <w:t>Chưa giao</w:t>
            </w:r>
            <w:r>
              <w:t xml:space="preserve"> theo phòng. Khi quá g</w:t>
            </w:r>
            <w:r>
              <w:t>ấ</w:t>
            </w:r>
            <w:r>
              <w:t>p đôi th</w:t>
            </w:r>
            <w:r>
              <w:t>ờ</w:t>
            </w:r>
            <w:r>
              <w:t>i h</w:t>
            </w:r>
            <w:r>
              <w:t>ạ</w:t>
            </w:r>
            <w:r>
              <w:t>n (m</w:t>
            </w:r>
            <w:r>
              <w:t>ặ</w:t>
            </w:r>
            <w:r>
              <w:t>c đ</w:t>
            </w:r>
            <w:r>
              <w:t>ị</w:t>
            </w:r>
            <w:r>
              <w:t>nh 6 ngày),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lãnh đ</w:t>
            </w:r>
            <w:r>
              <w:t>ạ</w:t>
            </w:r>
            <w:r>
              <w:t>o UBND m</w:t>
            </w:r>
            <w:r>
              <w:t>ộ</w:t>
            </w:r>
            <w:r>
              <w:t>t l</w:t>
            </w:r>
            <w:r>
              <w:t>ầ</w:t>
            </w:r>
            <w:r>
              <w:t>n, ghi vi</w:t>
            </w:r>
            <w:r>
              <w:t>ệ</w:t>
            </w:r>
            <w:r>
              <w:t>c báo lên lãnh đ</w:t>
            </w:r>
            <w:r>
              <w:t>ạ</w:t>
            </w:r>
            <w:r>
              <w:t xml:space="preserve">o vào </w:t>
            </w:r>
            <w:r>
              <w:rPr>
                <w:b/>
                <w:color w:val="1D4ED8"/>
              </w:rPr>
              <w:t>Dòng 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gian</w:t>
            </w:r>
            <w:r>
              <w:t>, và đưa ch</w:t>
            </w:r>
            <w:r>
              <w:t>ỉ</w:t>
            </w:r>
            <w:r>
              <w:t xml:space="preserve"> tiêu vào danh sách </w:t>
            </w:r>
            <w:r>
              <w:rPr>
                <w:b/>
                <w:color w:val="1D4ED8"/>
              </w:rPr>
              <w:t>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treo</w:t>
            </w:r>
            <w:r>
              <w:t xml:space="preserve"> v</w:t>
            </w:r>
            <w:r>
              <w:t>ớ</w:t>
            </w:r>
            <w:r>
              <w:t>i lý do "Chưa giao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sau N ngày". Đ</w:t>
            </w:r>
            <w:r>
              <w:t>ặ</w:t>
            </w:r>
            <w:r>
              <w:t>t 0 ngày đ</w:t>
            </w:r>
            <w:r>
              <w:t>ể</w:t>
            </w:r>
            <w:r>
              <w:t xml:space="preserve"> t</w:t>
            </w:r>
            <w:r>
              <w:t>ắ</w:t>
            </w:r>
            <w:r>
              <w:t>t vi</w:t>
            </w:r>
            <w:r>
              <w:t>ệ</w:t>
            </w:r>
            <w:r>
              <w:t>c nh</w:t>
            </w:r>
            <w:r>
              <w:t>ắ</w:t>
            </w:r>
            <w:r>
              <w:t>c này.</w:t>
            </w:r>
          </w:p>
        </w:tc>
      </w:tr>
    </w:tbl>
    <w:p w14:paraId="3CA3B18A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618C091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DED831" w14:textId="77777777" w:rsidR="00DE2458" w:rsidRDefault="008B1F88">
            <w:pPr>
              <w:spacing w:after="40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nh</w:t>
            </w:r>
            <w:r>
              <w:t>ắ</w:t>
            </w:r>
            <w:r>
              <w:t>c chưa giao ngư</w:t>
            </w:r>
            <w:r>
              <w:t>ờ</w:t>
            </w:r>
            <w:r>
              <w:t>i luôn tính t</w:t>
            </w:r>
            <w:r>
              <w:t>ừ</w:t>
            </w:r>
            <w:r>
              <w:t xml:space="preserve"> ngày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tiêu, không tính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lúc ch</w:t>
            </w:r>
            <w:r>
              <w:t>ỉ</w:t>
            </w:r>
            <w:r>
              <w:t xml:space="preserve"> tiêu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>. Vì v</w:t>
            </w:r>
            <w:r>
              <w:t>ậ</w:t>
            </w:r>
            <w:r>
              <w:t>y, ch</w:t>
            </w:r>
            <w:r>
              <w:t>ỉ</w:t>
            </w:r>
            <w:r>
              <w:t xml:space="preserve"> tiêu t</w:t>
            </w:r>
            <w:r>
              <w:t>ạ</w:t>
            </w:r>
            <w:r>
              <w:t>o đã lâu mà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s</w:t>
            </w:r>
            <w:r>
              <w:t>ẽ</w:t>
            </w:r>
            <w:r>
              <w:t xml:space="preserve"> s</w:t>
            </w:r>
            <w:r>
              <w:t>ớ</w:t>
            </w:r>
            <w:r>
              <w:t>m đư</w:t>
            </w:r>
            <w:r>
              <w:t>ợ</w:t>
            </w:r>
            <w:r>
              <w:t>c nh</w:t>
            </w:r>
            <w:r>
              <w:t>ắ</w:t>
            </w:r>
            <w:r>
              <w:t>c và báo lãnh đ</w:t>
            </w:r>
            <w:r>
              <w:t>ạ</w:t>
            </w:r>
            <w:r>
              <w:t>o, n</w:t>
            </w:r>
            <w:r>
              <w:t>ế</w:t>
            </w:r>
            <w:r>
              <w:t>u chưa t</w:t>
            </w:r>
            <w:r>
              <w:t>ừ</w:t>
            </w:r>
            <w:r>
              <w:t>ng báo. Tương t</w:t>
            </w:r>
            <w:r>
              <w:t>ự</w:t>
            </w:r>
            <w:r>
              <w:t>,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qua l</w:t>
            </w:r>
            <w:r>
              <w:t>ạ</w:t>
            </w:r>
            <w:r>
              <w:t>i không đư</w:t>
            </w:r>
            <w:r>
              <w:t>ợ</w:t>
            </w:r>
            <w:r>
              <w:t>c xoá khi giao l</w:t>
            </w:r>
            <w:r>
              <w:t>ạ</w:t>
            </w:r>
            <w:r>
              <w:t>i: ch</w:t>
            </w:r>
            <w:r>
              <w:t>ỉ</w:t>
            </w:r>
            <w:r>
              <w:t xml:space="preserve"> tiêu đã có nhãn </w:t>
            </w: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treo</w:t>
            </w:r>
            <w:r>
              <w:t xml:space="preserve">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nhãn này và v</w:t>
            </w:r>
            <w:r>
              <w:t>ẫ</w:t>
            </w:r>
            <w:r>
              <w:t>n đư</w:t>
            </w:r>
            <w:r>
              <w:t>ợ</w:t>
            </w:r>
            <w:r>
              <w:t xml:space="preserve">c tính </w:t>
            </w:r>
            <w:r>
              <w:t>ở</w:t>
            </w:r>
            <w:r>
              <w:t xml:space="preserve"> màn hình Trách nhi</w:t>
            </w:r>
            <w:r>
              <w:t>ệ</w:t>
            </w:r>
            <w:r>
              <w:t>m (DH-04).</w:t>
            </w:r>
          </w:p>
        </w:tc>
      </w:tr>
    </w:tbl>
    <w:p w14:paraId="2EA062C1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ADDD39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9F94520" w14:textId="77777777" w:rsidR="00DE2458" w:rsidRDefault="008B1F88">
            <w:pPr>
              <w:spacing w:after="40"/>
            </w:pPr>
            <w:r>
              <w:rPr>
                <w:b/>
              </w:rPr>
              <w:t>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quy</w:t>
            </w:r>
            <w:r>
              <w:rPr>
                <w:b/>
              </w:rPr>
              <w:t>ề</w:t>
            </w:r>
            <w:r>
              <w:rPr>
                <w:b/>
              </w:rPr>
              <w:t>n.</w:t>
            </w:r>
            <w:r>
              <w:t xml:space="preserve"> Các nút </w:t>
            </w:r>
            <w:r>
              <w:rPr>
                <w:b/>
                <w:color w:val="1D4ED8"/>
              </w:rPr>
              <w:t>Giao chuyên viên</w:t>
            </w:r>
            <w:r>
              <w:t xml:space="preserve">, </w:t>
            </w:r>
            <w:r>
              <w:rPr>
                <w:b/>
                <w:color w:val="1D4ED8"/>
              </w:rPr>
              <w:t>Giao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và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  <w:r>
              <w:t xml:space="preserve"> dành cho trư</w:t>
            </w:r>
            <w:r>
              <w:t>ở</w:t>
            </w:r>
            <w:r>
              <w:t>ng phòng c</w:t>
            </w:r>
            <w:r>
              <w:t>ủ</w:t>
            </w:r>
            <w:r>
              <w:t>a phòng ch</w:t>
            </w:r>
            <w:r>
              <w:t>ủ</w:t>
            </w:r>
            <w:r>
              <w:t xml:space="preserve"> trì, lãnh đ</w:t>
            </w:r>
            <w:r>
              <w:t>ạ</w:t>
            </w:r>
            <w:r>
              <w:t>o UBND và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Văn thư, ngư</w:t>
            </w:r>
            <w:r>
              <w:t>ờ</w:t>
            </w:r>
            <w:r>
              <w:t>i xem và trư</w:t>
            </w:r>
            <w:r>
              <w:t>ở</w:t>
            </w:r>
            <w:r>
              <w:t>ng phòng c</w:t>
            </w:r>
            <w:r>
              <w:t>ủ</w:t>
            </w:r>
            <w:r>
              <w:t>a phòng ph</w:t>
            </w:r>
            <w:r>
              <w:t>ố</w:t>
            </w:r>
            <w:r>
              <w:t>i h</w:t>
            </w:r>
            <w:r>
              <w:t>ợ</w:t>
            </w:r>
            <w:r>
              <w:t>p không có các nút này. Ch</w:t>
            </w:r>
            <w:r>
              <w:t>ỉ</w:t>
            </w:r>
            <w:r>
              <w:t xml:space="preserve"> ngư</w:t>
            </w:r>
            <w:r>
              <w:t>ờ</w:t>
            </w:r>
            <w:r>
              <w:t>i đang ph</w:t>
            </w:r>
            <w:r>
              <w:t>ụ</w:t>
            </w:r>
            <w:r>
              <w:t xml:space="preserve"> trách ch</w:t>
            </w:r>
            <w:r>
              <w:t>ỉ</w:t>
            </w:r>
            <w:r>
              <w:t xml:space="preserve"> tiêu m</w:t>
            </w:r>
            <w:r>
              <w:t>ớ</w:t>
            </w:r>
            <w:r>
              <w:t>i th</w:t>
            </w:r>
            <w:r>
              <w:t>ấ</w:t>
            </w:r>
            <w:r>
              <w:t xml:space="preserve">y </w:t>
            </w:r>
            <w:r>
              <w:rPr>
                <w:b/>
                <w:color w:val="1D4ED8"/>
              </w:rPr>
              <w:t>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đ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ng nghi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p</w:t>
            </w:r>
            <w:r>
              <w:t xml:space="preserve"> và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v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trư</w:t>
            </w:r>
            <w:r>
              <w:rPr>
                <w:b/>
                <w:color w:val="1D4ED8"/>
              </w:rPr>
              <w:t>ở</w:t>
            </w:r>
            <w:r>
              <w:rPr>
                <w:b/>
                <w:color w:val="1D4ED8"/>
              </w:rPr>
              <w:t>ng phòng</w:t>
            </w:r>
            <w:r>
              <w:t>. Ch</w:t>
            </w:r>
            <w:r>
              <w:t>ỉ</w:t>
            </w:r>
            <w:r>
              <w:t xml:space="preserve"> giao ho</w:t>
            </w:r>
            <w:r>
              <w:t>ặ</w:t>
            </w:r>
            <w:r>
              <w:t>c chuy</w:t>
            </w:r>
            <w:r>
              <w:t>ể</w:t>
            </w:r>
            <w:r>
              <w:t>n đư</w:t>
            </w:r>
            <w:r>
              <w:t>ợ</w:t>
            </w:r>
            <w:r>
              <w:t>c cho trư</w:t>
            </w:r>
            <w:r>
              <w:t>ở</w:t>
            </w:r>
            <w:r>
              <w:t>ng phòng, chuyên viên đang ho</w:t>
            </w:r>
            <w:r>
              <w:t>ạ</w:t>
            </w:r>
            <w:r>
              <w:t>t đ</w:t>
            </w:r>
            <w:r>
              <w:t>ộ</w:t>
            </w:r>
            <w:r>
              <w:t>ng c</w:t>
            </w:r>
            <w:r>
              <w:t>ủ</w:t>
            </w:r>
            <w:r>
              <w:t>a phòng ch</w:t>
            </w:r>
            <w:r>
              <w:t>ủ</w:t>
            </w:r>
            <w:r>
              <w:t xml:space="preserve"> trì, không chuy</w:t>
            </w:r>
            <w:r>
              <w:t>ể</w:t>
            </w:r>
            <w:r>
              <w:t>n sang phòng khác. Ch</w:t>
            </w:r>
            <w:r>
              <w:t>ỉ</w:t>
            </w:r>
            <w:r>
              <w:t xml:space="preserve"> tiêu đã lưu tr</w:t>
            </w:r>
            <w:r>
              <w:t>ữ</w:t>
            </w:r>
            <w:r>
              <w:t xml:space="preserve"> không hi</w:t>
            </w:r>
            <w:r>
              <w:t>ệ</w:t>
            </w:r>
            <w:r>
              <w:t>n các nút giao, chuy</w:t>
            </w:r>
            <w:r>
              <w:t>ể</w:t>
            </w:r>
            <w:r>
              <w:t>n, tr</w:t>
            </w:r>
            <w:r>
              <w:t>ả</w:t>
            </w:r>
            <w:r>
              <w:t xml:space="preserve">.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đa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là 1 l</w:t>
            </w:r>
            <w:r>
              <w:t>ầ</w:t>
            </w:r>
            <w:r>
              <w:t>n,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 (t</w:t>
            </w:r>
            <w:r>
              <w:t>ừ</w:t>
            </w:r>
            <w:r>
              <w:t xml:space="preserve"> 0 đ</w:t>
            </w:r>
            <w:r>
              <w:t>ế</w:t>
            </w:r>
            <w:r>
              <w:t>n 5 l</w:t>
            </w:r>
            <w:r>
              <w:t>ầ</w:t>
            </w:r>
            <w:r>
              <w:t>n). N</w:t>
            </w:r>
            <w:r>
              <w:t>ế</w:t>
            </w:r>
            <w:r>
              <w:t>u đ</w:t>
            </w:r>
            <w:r>
              <w:t>ặ</w:t>
            </w:r>
            <w:r>
              <w:t>t 0, không ai chuy</w:t>
            </w:r>
            <w:r>
              <w:t>ể</w:t>
            </w:r>
            <w:r>
              <w:t>n đư</w:t>
            </w:r>
            <w:r>
              <w:t>ợ</w:t>
            </w:r>
            <w:r>
              <w:t>c, ch</w:t>
            </w:r>
            <w:r>
              <w:t>ỉ</w:t>
            </w:r>
            <w:r>
              <w:t xml:space="preserve"> có th</w:t>
            </w:r>
            <w:r>
              <w:t>ể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trư</w:t>
            </w:r>
            <w:r>
              <w:t>ở</w:t>
            </w:r>
            <w:r>
              <w:t>ng phòng.</w:t>
            </w:r>
          </w:p>
        </w:tc>
      </w:tr>
    </w:tbl>
    <w:p w14:paraId="3B0BF298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E19A2C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46692C6" w14:textId="77777777" w:rsidR="00DE2458" w:rsidRDefault="008B1F88">
            <w:pPr>
              <w:spacing w:after="40"/>
            </w:pPr>
            <w:r>
              <w:lastRenderedPageBreak/>
              <w:t>Khi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khoá tài kho</w:t>
            </w:r>
            <w:r>
              <w:t>ả</w:t>
            </w:r>
            <w:r>
              <w:t>n, chuy</w:t>
            </w:r>
            <w:r>
              <w:t>ể</w:t>
            </w:r>
            <w:r>
              <w:t>n phòng, ho</w:t>
            </w:r>
            <w:r>
              <w:t>ặ</w:t>
            </w:r>
            <w:r>
              <w:t>c đ</w:t>
            </w:r>
            <w:r>
              <w:t>ổ</w:t>
            </w:r>
            <w:r>
              <w:t>i vai trò c</w:t>
            </w:r>
            <w:r>
              <w:t>ủ</w:t>
            </w:r>
            <w:r>
              <w:t>a ngư</w:t>
            </w:r>
            <w:r>
              <w:t>ờ</w:t>
            </w:r>
            <w:r>
              <w:t>i đang ph</w:t>
            </w:r>
            <w:r>
              <w:t>ụ</w:t>
            </w:r>
            <w:r>
              <w:t xml:space="preserve"> trách sang vai trò khác trư</w:t>
            </w:r>
            <w:r>
              <w:t>ở</w:t>
            </w:r>
            <w:r>
              <w:t>ng phòng, chuyên viên t</w:t>
            </w:r>
            <w:r>
              <w:t>ạ</w:t>
            </w:r>
            <w:r>
              <w:t xml:space="preserve">i </w:t>
            </w:r>
            <w:r>
              <w:rPr>
                <w:b/>
              </w:rPr>
              <w:t>Tài kho</w:t>
            </w:r>
            <w:r>
              <w:rPr>
                <w:b/>
              </w:rPr>
              <w:t>ả</w:t>
            </w:r>
            <w:r>
              <w:rPr>
                <w:b/>
              </w:rPr>
              <w:t>n</w:t>
            </w:r>
            <w:r>
              <w:t xml:space="preserve"> (HT-03), các ch</w:t>
            </w:r>
            <w:r>
              <w:t>ỉ</w:t>
            </w:r>
            <w:r>
              <w:t xml:space="preserve"> tiêu ngư</w:t>
            </w:r>
            <w:r>
              <w:t>ờ</w:t>
            </w:r>
            <w:r>
              <w:t>i đó ph</w:t>
            </w:r>
            <w:r>
              <w:t>ụ</w:t>
            </w:r>
            <w:r>
              <w:t xml:space="preserve"> trách t</w:t>
            </w:r>
            <w:r>
              <w:t>ự</w:t>
            </w:r>
            <w:r>
              <w:t xml:space="preserve"> tr</w:t>
            </w:r>
            <w:r>
              <w:t>ở</w:t>
            </w:r>
            <w:r>
              <w:t xml:space="preserve"> v</w:t>
            </w:r>
            <w:r>
              <w:t>ề</w:t>
            </w:r>
            <w:r>
              <w:t xml:space="preserve"> tr</w:t>
            </w:r>
            <w:r>
              <w:t>ạ</w:t>
            </w:r>
            <w:r>
              <w:t xml:space="preserve">ng thái chưa giao. </w:t>
            </w:r>
            <w:r>
              <w:rPr>
                <w:b/>
                <w:color w:val="1D4ED8"/>
              </w:rPr>
              <w:t>Dòng 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gian</w:t>
            </w:r>
            <w:r>
              <w:t xml:space="preserve"> ghi rõ lý do. Trư</w:t>
            </w:r>
            <w:r>
              <w:t>ở</w:t>
            </w:r>
            <w:r>
              <w:t>ng phòng c</w:t>
            </w:r>
            <w:r>
              <w:t>ầ</w:t>
            </w:r>
            <w:r>
              <w:t>n giao l</w:t>
            </w:r>
            <w:r>
              <w:t>ạ</w:t>
            </w:r>
            <w:r>
              <w:t>i theo bư</w:t>
            </w:r>
            <w:r>
              <w:t>ớ</w:t>
            </w:r>
            <w:r>
              <w:t>c 5.</w:t>
            </w:r>
          </w:p>
        </w:tc>
      </w:tr>
    </w:tbl>
    <w:p w14:paraId="38876964" w14:textId="77777777" w:rsidR="00DE2458" w:rsidRDefault="00DE2458">
      <w:pPr>
        <w:spacing w:after="80" w:line="144" w:lineRule="auto"/>
      </w:pPr>
    </w:p>
    <w:p w14:paraId="3DE2EFC7" w14:textId="77777777" w:rsidR="00DE2458" w:rsidRDefault="008B1F88">
      <w:pPr>
        <w:pStyle w:val="Heading2"/>
      </w:pPr>
      <w:bookmarkStart w:id="46" w:name="_Toc243254561"/>
      <w:r>
        <w:t>3.3 Báo cáo s</w:t>
      </w:r>
      <w:r>
        <w:t>ố</w:t>
      </w:r>
      <w:r>
        <w:t xml:space="preserve"> li</w:t>
      </w:r>
      <w:r>
        <w:t>ệ</w:t>
      </w:r>
      <w:r>
        <w:t>u m</w:t>
      </w:r>
      <w:r>
        <w:t>ộ</w:t>
      </w:r>
      <w:r>
        <w:t>t k</w:t>
      </w:r>
      <w:r>
        <w:t>ỳ</w:t>
      </w:r>
      <w:r>
        <w:t xml:space="preserve"> và duy</w:t>
      </w:r>
      <w:r>
        <w:t>ệ</w:t>
      </w:r>
      <w:r>
        <w:t>t báo cáo</w:t>
      </w:r>
      <w:bookmarkEnd w:id="46"/>
    </w:p>
    <w:p w14:paraId="461585F3" w14:textId="77777777" w:rsidR="00DE2458" w:rsidRDefault="008B1F88">
      <w:r>
        <w:t>Quy trình dùng khi đ</w:t>
      </w:r>
      <w:r>
        <w:t>ế</w:t>
      </w:r>
      <w:r>
        <w:t>n k</w:t>
      </w:r>
      <w:r>
        <w:t>ỳ</w:t>
      </w:r>
      <w:r>
        <w:t xml:space="preserve"> báo cáo (tháng, quý, 6 tháng ho</w:t>
      </w:r>
      <w:r>
        <w:t>ặ</w:t>
      </w:r>
      <w:r>
        <w:t>c năm) c</w:t>
      </w:r>
      <w:r>
        <w:t>ủ</w:t>
      </w:r>
      <w:r>
        <w:t>a ch</w:t>
      </w:r>
      <w:r>
        <w:t>ỉ</w:t>
      </w:r>
      <w:r>
        <w:t xml:space="preserve"> tiêu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tay. K</w:t>
      </w:r>
      <w:r>
        <w:t>ế</w:t>
      </w:r>
      <w:r>
        <w:t>t thúc quy trình, báo cáo c</w:t>
      </w:r>
      <w:r>
        <w:t>ủ</w:t>
      </w:r>
      <w:r>
        <w:t>a k</w:t>
      </w:r>
      <w:r>
        <w:t>ỳ</w:t>
      </w:r>
      <w:r>
        <w:t xml:space="preserve"> đư</w:t>
      </w:r>
      <w:r>
        <w:t>ợ</w:t>
      </w:r>
      <w:r>
        <w:t>c duy</w:t>
      </w:r>
      <w:r>
        <w:t>ệ</w:t>
      </w:r>
      <w:r>
        <w:t>t ho</w:t>
      </w:r>
      <w:r>
        <w:t>ặ</w:t>
      </w:r>
      <w:r>
        <w:t>c t</w:t>
      </w:r>
      <w:r>
        <w:t>ự</w:t>
      </w:r>
      <w:r>
        <w:t xml:space="preserve"> thông qua. Giá tr</w:t>
      </w:r>
      <w:r>
        <w:t>ị</w:t>
      </w:r>
      <w:r>
        <w:t xml:space="preserve"> báo cáo khi đó tr</w:t>
      </w:r>
      <w:r>
        <w:t>ở</w:t>
      </w:r>
      <w:r>
        <w:t xml:space="preserve"> thành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c</w:t>
      </w:r>
      <w:r>
        <w:t>ủ</w:t>
      </w:r>
      <w:r>
        <w:t>a ch</w:t>
      </w:r>
      <w:r>
        <w:t>ỉ</w:t>
      </w:r>
      <w:r>
        <w:t xml:space="preserve"> tiêu, ti</w:t>
      </w:r>
      <w:r>
        <w:t>ế</w:t>
      </w:r>
      <w:r>
        <w:t>n đ</w:t>
      </w:r>
      <w:r>
        <w:t>ộ</w:t>
      </w:r>
      <w:r>
        <w:t xml:space="preserve"> và tình tr</w:t>
      </w:r>
      <w:r>
        <w:t>ạ</w:t>
      </w:r>
      <w:r>
        <w:t>ng đư</w:t>
      </w:r>
      <w:r>
        <w:t>ợ</w:t>
      </w:r>
      <w:r>
        <w:t>c tính l</w:t>
      </w:r>
      <w:r>
        <w:t>ạ</w:t>
      </w:r>
      <w:r>
        <w:t>i.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2296"/>
        <w:gridCol w:w="1645"/>
        <w:gridCol w:w="2355"/>
        <w:gridCol w:w="2650"/>
      </w:tblGrid>
      <w:tr w:rsidR="00DE2458" w14:paraId="4E88CAA9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A141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29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1C9E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64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C9B8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35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561B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65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47D6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6366DEB0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A124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C390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trư</w:t>
            </w:r>
            <w:r>
              <w:t>ở</w:t>
            </w:r>
            <w:r>
              <w:t>ng phòng, lãnh đ</w:t>
            </w:r>
            <w:r>
              <w:t>ạ</w:t>
            </w:r>
            <w:r>
              <w:t>o UBND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2AEE" w14:textId="77777777" w:rsidR="00DE2458" w:rsidRDefault="008B1F88">
            <w:pPr>
              <w:spacing w:after="0" w:line="276" w:lineRule="auto"/>
            </w:pPr>
            <w:r>
              <w:t>Thông báo, DH-02, CT-06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A81B" w14:textId="77777777" w:rsidR="00DE2458" w:rsidRDefault="008B1F88">
            <w:pPr>
              <w:spacing w:after="0" w:line="276" w:lineRule="auto"/>
            </w:pPr>
            <w:r>
              <w:t>Nh</w:t>
            </w:r>
            <w:r>
              <w:t>ắ</w:t>
            </w:r>
            <w:r>
              <w:t>c h</w:t>
            </w:r>
            <w:r>
              <w:t>ạ</w:t>
            </w:r>
            <w:r>
              <w:t>n báo cáo c</w:t>
            </w:r>
            <w:r>
              <w:t>ủ</w:t>
            </w:r>
            <w:r>
              <w:t>a k</w:t>
            </w:r>
            <w:r>
              <w:t>ỳ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F4C5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hi</w:t>
            </w:r>
            <w:r>
              <w:t>ệ</w:t>
            </w:r>
            <w:r>
              <w:t xml:space="preserve">n trong tab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báo cáo</w:t>
            </w:r>
            <w:r>
              <w:t xml:space="preserve"> c</w:t>
            </w:r>
            <w:r>
              <w:t>ủ</w:t>
            </w:r>
            <w:r>
              <w:t>a chuyên viên ph</w:t>
            </w:r>
            <w:r>
              <w:t>ụ</w:t>
            </w:r>
            <w:r>
              <w:t xml:space="preserve"> trách</w:t>
            </w:r>
          </w:p>
        </w:tc>
      </w:tr>
      <w:tr w:rsidR="00DE2458" w14:paraId="1489CBF7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FDD2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531A" w14:textId="77777777" w:rsidR="00DE2458" w:rsidRDefault="008B1F88">
            <w:pPr>
              <w:spacing w:after="0" w:line="276" w:lineRule="auto"/>
            </w:pPr>
            <w:r>
              <w:t>Chuyên viên ph</w:t>
            </w:r>
            <w:r>
              <w:t>ụ</w:t>
            </w:r>
            <w:r>
              <w:t xml:space="preserve"> trách ho</w:t>
            </w:r>
            <w:r>
              <w:t>ặ</w:t>
            </w:r>
            <w:r>
              <w:t>c cán b</w:t>
            </w:r>
            <w:r>
              <w:t>ộ</w:t>
            </w:r>
            <w:r>
              <w:t xml:space="preserve"> khác c</w:t>
            </w:r>
            <w:r>
              <w:t>ủ</w:t>
            </w:r>
            <w:r>
              <w:t>a phòng ch</w:t>
            </w:r>
            <w:r>
              <w:t>ủ</w:t>
            </w:r>
            <w:r>
              <w:t xml:space="preserve"> trì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095A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93BD" w14:textId="77777777" w:rsidR="00DE2458" w:rsidRDefault="008B1F88">
            <w:pPr>
              <w:spacing w:after="0" w:line="276" w:lineRule="auto"/>
            </w:pPr>
            <w:r>
              <w:t>L</w:t>
            </w:r>
            <w:r>
              <w:t>ậ</w:t>
            </w:r>
            <w:r>
              <w:t>p báo cáo k</w:t>
            </w:r>
            <w:r>
              <w:t>ỳ</w:t>
            </w:r>
            <w:r>
              <w:t xml:space="preserve"> kèm minh ch</w:t>
            </w:r>
            <w:r>
              <w:t>ứ</w:t>
            </w:r>
            <w:r>
              <w:t>ng,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báo cáo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B5E5" w14:textId="77777777" w:rsidR="00DE2458" w:rsidRDefault="008B1F88">
            <w:pPr>
              <w:spacing w:after="0" w:line="276" w:lineRule="auto"/>
            </w:pPr>
            <w:r>
              <w:t xml:space="preserve">Báo cáo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; k</w:t>
            </w:r>
            <w:r>
              <w:t>ỳ</w:t>
            </w:r>
            <w:r>
              <w:t xml:space="preserve"> đư</w:t>
            </w:r>
            <w:r>
              <w:t>ợ</w:t>
            </w:r>
            <w:r>
              <w:t>c tính là đã báo cáo; trư</w:t>
            </w:r>
            <w:r>
              <w:t>ở</w:t>
            </w:r>
            <w:r>
              <w:t>ng phòng nh</w:t>
            </w:r>
            <w:r>
              <w:t>ậ</w:t>
            </w:r>
            <w:r>
              <w:t>n thông báo</w:t>
            </w:r>
          </w:p>
        </w:tc>
      </w:tr>
      <w:tr w:rsidR="00DE2458" w14:paraId="768852EB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77EF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BDF4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trì, lãnh đ</w:t>
            </w:r>
            <w:r>
              <w:t>ạ</w:t>
            </w:r>
            <w:r>
              <w:t>o UBND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00F8" w14:textId="77777777" w:rsidR="00DE2458" w:rsidRDefault="008B1F88">
            <w:pPr>
              <w:spacing w:after="0" w:line="276" w:lineRule="auto"/>
            </w:pPr>
            <w:r>
              <w:t>CT-04 ho</w:t>
            </w:r>
            <w:r>
              <w:t>ặ</w:t>
            </w:r>
            <w:r>
              <w:t>c CT-06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274D" w14:textId="77777777" w:rsidR="00DE2458" w:rsidRDefault="008B1F88">
            <w:pPr>
              <w:spacing w:after="0" w:line="276" w:lineRule="auto"/>
            </w:pPr>
            <w:r>
              <w:t>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ngu</w:t>
            </w:r>
            <w:r>
              <w:t>ồ</w:t>
            </w:r>
            <w:r>
              <w:t>n, minh ch</w:t>
            </w:r>
            <w:r>
              <w:t>ứ</w:t>
            </w:r>
            <w:r>
              <w:t>ng;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7C7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: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t.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: ngư</w:t>
            </w:r>
            <w:r>
              <w:t>ờ</w:t>
            </w:r>
            <w:r>
              <w:t>i g</w:t>
            </w:r>
            <w:r>
              <w:t>ử</w:t>
            </w:r>
            <w:r>
              <w:t>i nh</w:t>
            </w:r>
            <w:r>
              <w:t>ậ</w:t>
            </w:r>
            <w:r>
              <w:t>n lý do</w:t>
            </w:r>
          </w:p>
        </w:tc>
      </w:tr>
      <w:tr w:rsidR="00DE2458" w14:paraId="14DA9650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E6F9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C3FD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g</w:t>
            </w:r>
            <w:r>
              <w:t>ử</w:t>
            </w:r>
            <w:r>
              <w:t>i báo cáo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791C" w14:textId="77777777" w:rsidR="00DE2458" w:rsidRDefault="008B1F88">
            <w:pPr>
              <w:spacing w:after="0" w:line="276" w:lineRule="auto"/>
            </w:pPr>
            <w:r>
              <w:t>DH-02, CT-06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E37E" w14:textId="77777777" w:rsidR="00DE2458" w:rsidRDefault="008B1F88">
            <w:pPr>
              <w:spacing w:after="0" w:line="276" w:lineRule="auto"/>
            </w:pPr>
            <w:r>
              <w:t>Báo cáo l</w:t>
            </w:r>
            <w:r>
              <w:t>ạ</w:t>
            </w:r>
            <w:r>
              <w:t>i theo lý do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14B8" w14:textId="77777777" w:rsidR="00DE2458" w:rsidRDefault="008B1F88">
            <w:pPr>
              <w:spacing w:after="0" w:line="276" w:lineRule="auto"/>
            </w:pPr>
            <w:r>
              <w:t>Báo cáo m</w:t>
            </w:r>
            <w:r>
              <w:t>ớ</w:t>
            </w:r>
            <w:r>
              <w:t xml:space="preserve">i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, quay l</w:t>
            </w:r>
            <w:r>
              <w:t>ạ</w:t>
            </w:r>
            <w:r>
              <w:t>i bư</w:t>
            </w:r>
            <w:r>
              <w:t>ớ</w:t>
            </w:r>
            <w:r>
              <w:t>c 3</w:t>
            </w:r>
          </w:p>
        </w:tc>
      </w:tr>
      <w:tr w:rsidR="00DE2458" w14:paraId="671F42F7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28C5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DFC3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1FA4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D4AE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ự</w:t>
            </w:r>
            <w:r>
              <w:t xml:space="preserve"> thông qua báo cáo ch</w:t>
            </w:r>
            <w:r>
              <w:t>ờ</w:t>
            </w:r>
            <w:r>
              <w:t xml:space="preserve"> quá th</w:t>
            </w:r>
            <w:r>
              <w:t>ờ</w:t>
            </w:r>
            <w:r>
              <w:t>i h</w:t>
            </w:r>
            <w:r>
              <w:t>ạ</w:t>
            </w:r>
            <w:r>
              <w:t>n duy</w:t>
            </w:r>
            <w:r>
              <w:t>ệ</w:t>
            </w:r>
            <w:r>
              <w:t>t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0BF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>; ghi trách nhi</w:t>
            </w:r>
            <w:r>
              <w:t>ệ</w:t>
            </w:r>
            <w:r>
              <w:t>m ngư</w:t>
            </w:r>
            <w:r>
              <w:t>ờ</w:t>
            </w:r>
            <w:r>
              <w:t>i duy</w:t>
            </w:r>
            <w:r>
              <w:t>ệ</w:t>
            </w:r>
            <w:r>
              <w:t>t</w:t>
            </w:r>
          </w:p>
        </w:tc>
      </w:tr>
      <w:tr w:rsidR="00DE2458" w14:paraId="74D855B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E7D4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2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91A6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5AC7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7D74" w14:textId="77777777" w:rsidR="00DE2458" w:rsidRDefault="008B1F88">
            <w:pPr>
              <w:spacing w:after="0" w:line="276" w:lineRule="auto"/>
            </w:pPr>
            <w:r>
              <w:t>Ghi nh</w:t>
            </w:r>
            <w:r>
              <w:t>ậ</w:t>
            </w:r>
            <w:r>
              <w:t>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tr</w:t>
            </w:r>
            <w:r>
              <w:t>ự</w:t>
            </w:r>
            <w:r>
              <w:t>c ti</w:t>
            </w:r>
            <w:r>
              <w:t>ế</w:t>
            </w:r>
            <w:r>
              <w:t>p,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9A0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ngay, không qua bư</w:t>
            </w:r>
            <w:r>
              <w:t>ớ</w:t>
            </w:r>
            <w:r>
              <w:t>c 3</w:t>
            </w:r>
          </w:p>
        </w:tc>
      </w:tr>
    </w:tbl>
    <w:p w14:paraId="2A5E00EA" w14:textId="77777777" w:rsidR="00DE2458" w:rsidRDefault="00DE2458">
      <w:pPr>
        <w:spacing w:after="80"/>
      </w:pPr>
    </w:p>
    <w:p w14:paraId="7355CEF9" w14:textId="77777777" w:rsidR="00DE2458" w:rsidRDefault="008B1F88">
      <w:pPr>
        <w:pStyle w:val="Heading4"/>
      </w:pPr>
      <w:r>
        <w:t>Xác đ</w:t>
      </w:r>
      <w:r>
        <w:t>ị</w:t>
      </w:r>
      <w:r>
        <w:t>nh k</w:t>
      </w:r>
      <w:r>
        <w:t>ỳ</w:t>
      </w:r>
      <w:r>
        <w:t xml:space="preserve"> và h</w:t>
      </w:r>
      <w:r>
        <w:t>ạ</w:t>
      </w:r>
      <w:r>
        <w:t>n báo cáo</w:t>
      </w:r>
    </w:p>
    <w:p w14:paraId="3DF2089D" w14:textId="77777777" w:rsidR="00DE2458" w:rsidRDefault="008B1F88">
      <w:pPr>
        <w:pStyle w:val="ListBullet"/>
      </w:pPr>
      <w:r>
        <w:t>T</w:t>
      </w:r>
      <w:r>
        <w:t>ầ</w:t>
      </w:r>
      <w:r>
        <w:t>n su</w:t>
      </w:r>
      <w:r>
        <w:t>ấ</w:t>
      </w:r>
      <w:r>
        <w:t>t báo cáo c</w:t>
      </w:r>
      <w:r>
        <w:t>ủ</w:t>
      </w:r>
      <w:r>
        <w:t>a ch</w:t>
      </w:r>
      <w:r>
        <w:t>ỉ</w:t>
      </w:r>
      <w:r>
        <w:t xml:space="preserve"> tiêu hi</w:t>
      </w:r>
      <w:r>
        <w:t>ệ</w:t>
      </w:r>
      <w:r>
        <w:t xml:space="preserve">n </w:t>
      </w:r>
      <w:r>
        <w:t>ở</w:t>
      </w:r>
      <w:r>
        <w:t xml:space="preserve"> ô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báo cáo</w:t>
      </w:r>
      <w:r>
        <w:t xml:space="preserve"> đ</w:t>
      </w:r>
      <w:r>
        <w:t>ầ</w:t>
      </w:r>
      <w:r>
        <w:t>u h</w:t>
      </w:r>
      <w:r>
        <w:t>ồ</w:t>
      </w:r>
      <w:r>
        <w:t xml:space="preserve"> sơ (CT-06). H</w:t>
      </w:r>
      <w:r>
        <w:t>ạ</w:t>
      </w:r>
      <w:r>
        <w:t>n báo cáo c</w:t>
      </w:r>
      <w:r>
        <w:t>ủ</w:t>
      </w:r>
      <w:r>
        <w:t>a m</w:t>
      </w:r>
      <w:r>
        <w:t>ộ</w:t>
      </w:r>
      <w:r>
        <w:t>t k</w:t>
      </w:r>
      <w:r>
        <w:t>ỳ</w:t>
      </w:r>
      <w:r>
        <w:t xml:space="preserve"> m</w:t>
      </w:r>
      <w:r>
        <w:t>ặ</w:t>
      </w:r>
      <w:r>
        <w:t>c đ</w:t>
      </w:r>
      <w:r>
        <w:t>ị</w:t>
      </w:r>
      <w:r>
        <w:t xml:space="preserve">nh là </w:t>
      </w:r>
      <w:r>
        <w:rPr>
          <w:b/>
        </w:rPr>
        <w:t>ngày 20 c</w:t>
      </w:r>
      <w:r>
        <w:rPr>
          <w:b/>
        </w:rPr>
        <w:t>ủ</w:t>
      </w:r>
      <w:r>
        <w:rPr>
          <w:b/>
        </w:rPr>
        <w:t>a tháng cu</w:t>
      </w:r>
      <w:r>
        <w:rPr>
          <w:b/>
        </w:rPr>
        <w:t>ố</w:t>
      </w:r>
      <w:r>
        <w:rPr>
          <w:b/>
        </w:rPr>
        <w:t>i k</w:t>
      </w:r>
      <w:r>
        <w:rPr>
          <w:b/>
        </w:rPr>
        <w:t>ỳ</w:t>
      </w:r>
      <w:r>
        <w:t>, ví d</w:t>
      </w:r>
      <w:r>
        <w:t>ụ</w:t>
      </w:r>
      <w:r>
        <w:t>: Quý I h</w:t>
      </w:r>
      <w:r>
        <w:t>ạ</w:t>
      </w:r>
      <w:r>
        <w:t>n ngày 20/3, 6 tháng đ</w:t>
      </w:r>
      <w:r>
        <w:t>ầ</w:t>
      </w:r>
      <w:r>
        <w:t>u năm h</w:t>
      </w:r>
      <w:r>
        <w:t>ạ</w:t>
      </w:r>
      <w:r>
        <w:t>n ngày 20/6, k</w:t>
      </w:r>
      <w:r>
        <w:t>ỳ</w:t>
      </w:r>
      <w:r>
        <w:t xml:space="preserve"> năm h</w:t>
      </w:r>
      <w:r>
        <w:t>ạ</w:t>
      </w:r>
      <w:r>
        <w:t>n ngày 20/12. H</w:t>
      </w:r>
      <w:r>
        <w:t>ạ</w:t>
      </w:r>
      <w:r>
        <w:t>n đang áp d</w:t>
      </w:r>
      <w:r>
        <w:t>ụ</w:t>
      </w:r>
      <w:r>
        <w:t>ng xem t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dòng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báo cáo</w:t>
      </w:r>
      <w:r>
        <w:t>.</w:t>
      </w:r>
    </w:p>
    <w:p w14:paraId="09414714" w14:textId="77777777" w:rsidR="00DE2458" w:rsidRDefault="008B1F88">
      <w:pPr>
        <w:pStyle w:val="ListBullet"/>
      </w:pPr>
      <w:r>
        <w:t>H</w:t>
      </w:r>
      <w:r>
        <w:t>ạ</w:t>
      </w:r>
      <w:r>
        <w:t>n báo cáo đư</w:t>
      </w:r>
      <w:r>
        <w:t>ợ</w:t>
      </w:r>
      <w:r>
        <w:t>c đ</w:t>
      </w:r>
      <w:r>
        <w:t>ặ</w:t>
      </w:r>
      <w:r>
        <w:t>t riêng cho t</w:t>
      </w:r>
      <w:r>
        <w:t>ừ</w:t>
      </w:r>
      <w:r>
        <w:t>ng ch</w:t>
      </w:r>
      <w:r>
        <w:t>ỉ</w:t>
      </w:r>
      <w:r>
        <w:t xml:space="preserve"> tiêu: t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báo cáo (ngày trong tháng cu</w:t>
      </w:r>
      <w:r>
        <w:rPr>
          <w:b/>
          <w:color w:val="1D4ED8"/>
        </w:rPr>
        <w:t>ố</w:t>
      </w:r>
      <w:r>
        <w:rPr>
          <w:b/>
          <w:color w:val="1D4ED8"/>
        </w:rPr>
        <w:t>i k</w:t>
      </w:r>
      <w:r>
        <w:rPr>
          <w:b/>
          <w:color w:val="1D4ED8"/>
        </w:rPr>
        <w:t>ỳ</w:t>
      </w:r>
      <w:r>
        <w:rPr>
          <w:b/>
          <w:color w:val="1D4ED8"/>
        </w:rPr>
        <w:t>)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Ngư</w:t>
      </w:r>
      <w:r>
        <w:t>ờ</w:t>
      </w:r>
      <w:r>
        <w:t>i đư</w:t>
      </w:r>
      <w:r>
        <w:t>ợ</w:t>
      </w:r>
      <w:r>
        <w:t>c s</w:t>
      </w:r>
      <w:r>
        <w:t>ử</w:t>
      </w:r>
      <w:r>
        <w:t>a: 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>, văn thư, trư</w:t>
      </w:r>
      <w:r>
        <w:t>ở</w:t>
      </w:r>
      <w:r>
        <w:t>ng phòng ch</w:t>
      </w:r>
      <w:r>
        <w:t>ủ</w:t>
      </w:r>
      <w:r>
        <w:t xml:space="preserve"> trì và chuyên viên ph</w:t>
      </w:r>
      <w:r>
        <w:t>ụ</w:t>
      </w:r>
      <w:r>
        <w:t xml:space="preserve"> trách.</w:t>
      </w:r>
    </w:p>
    <w:p w14:paraId="28508E27" w14:textId="77777777" w:rsidR="00DE2458" w:rsidRDefault="008B1F88">
      <w:pPr>
        <w:pStyle w:val="ListBullet"/>
      </w:pPr>
      <w:r>
        <w:lastRenderedPageBreak/>
        <w:t xml:space="preserve">Tab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 có d</w:t>
      </w:r>
      <w:r>
        <w:t>ả</w:t>
      </w:r>
      <w:r>
        <w:t>i ô theo t</w:t>
      </w:r>
      <w:r>
        <w:t>ừ</w:t>
      </w:r>
      <w:r>
        <w:t>ng k</w:t>
      </w:r>
      <w:r>
        <w:t>ỳ</w:t>
      </w:r>
      <w:r>
        <w:t>: k</w:t>
      </w:r>
      <w:r>
        <w:t>ỳ</w:t>
      </w:r>
      <w:r>
        <w:t xml:space="preserve"> đã báo cáo màu xanh lá, k</w:t>
      </w:r>
      <w:r>
        <w:t>ỳ</w:t>
      </w:r>
      <w:r>
        <w:t xml:space="preserve"> quá h</w:t>
      </w:r>
      <w:r>
        <w:t>ạ</w:t>
      </w:r>
      <w:r>
        <w:t>n chưa báo cáo màu đ</w:t>
      </w:r>
      <w:r>
        <w:t>ỏ</w:t>
      </w:r>
      <w:r>
        <w:t>,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 có vi</w:t>
      </w:r>
      <w:r>
        <w:t>ề</w:t>
      </w:r>
      <w:r>
        <w:t>n n</w:t>
      </w:r>
      <w:r>
        <w:t>ổ</w:t>
      </w:r>
      <w:r>
        <w:t>i b</w:t>
      </w:r>
      <w:r>
        <w:t>ậ</w:t>
      </w:r>
      <w:r>
        <w:t>t. Rê chu</w:t>
      </w:r>
      <w:r>
        <w:t>ộ</w:t>
      </w:r>
      <w:r>
        <w:t>t lên ô đ</w:t>
      </w:r>
      <w:r>
        <w:t>ể</w:t>
      </w:r>
      <w:r>
        <w:t xml:space="preserve"> xem h</w:t>
      </w:r>
      <w:r>
        <w:t>ạ</w:t>
      </w:r>
      <w:r>
        <w:t>n. M</w:t>
      </w:r>
      <w:r>
        <w:t>ộ</w:t>
      </w:r>
      <w:r>
        <w:t>t k</w:t>
      </w:r>
      <w:r>
        <w:t>ỳ</w:t>
      </w:r>
      <w:r>
        <w:t xml:space="preserve"> đư</w:t>
      </w:r>
      <w:r>
        <w:t>ợ</w:t>
      </w:r>
      <w:r>
        <w:t>c tính là đã báo cáo khi có báo cáo đang ch</w:t>
      </w:r>
      <w:r>
        <w:t>ờ</w:t>
      </w:r>
      <w:r>
        <w:t xml:space="preserve"> duy</w:t>
      </w:r>
      <w:r>
        <w:t>ệ</w:t>
      </w:r>
      <w:r>
        <w:t>t ho</w:t>
      </w:r>
      <w:r>
        <w:t>ặ</w:t>
      </w:r>
      <w:r>
        <w:t>c đã duy</w:t>
      </w:r>
      <w:r>
        <w:t>ệ</w:t>
      </w:r>
      <w:r>
        <w:t>t; báo cáo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không đư</w:t>
      </w:r>
      <w:r>
        <w:t>ợ</w:t>
      </w:r>
      <w:r>
        <w:t>c tính.</w:t>
      </w:r>
    </w:p>
    <w:p w14:paraId="356A3760" w14:textId="77777777" w:rsidR="00DE2458" w:rsidRDefault="008B1F88">
      <w:pPr>
        <w:pStyle w:val="ListBullet"/>
      </w:pPr>
      <w:r>
        <w:t>Hai lo</w:t>
      </w:r>
      <w:r>
        <w:t>ạ</w:t>
      </w:r>
      <w:r>
        <w:t>i ch</w:t>
      </w:r>
      <w:r>
        <w:t>ỉ</w:t>
      </w:r>
      <w:r>
        <w:t xml:space="preserve"> tiêu không nh</w:t>
      </w:r>
      <w:r>
        <w:t>ậ</w:t>
      </w:r>
      <w:r>
        <w:t xml:space="preserve">n báo cáo tay và không có nút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 Ch</w:t>
      </w:r>
      <w:r>
        <w:t>ỉ</w:t>
      </w:r>
      <w:r>
        <w:t xml:space="preserve"> tiêu g</w:t>
      </w:r>
      <w:r>
        <w:t>ắ</w:t>
      </w:r>
      <w:r>
        <w:t xml:space="preserve">n nhãn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 xml:space="preserve"> l</w:t>
      </w:r>
      <w:r>
        <w:t>ấ</w:t>
      </w:r>
      <w:r>
        <w:t>y s</w:t>
      </w:r>
      <w:r>
        <w:t>ố</w:t>
      </w:r>
      <w:r>
        <w:t xml:space="preserve"> t</w:t>
      </w:r>
      <w:r>
        <w:t>ừ</w:t>
      </w:r>
      <w:r>
        <w:t xml:space="preserve"> kho d</w:t>
      </w:r>
      <w:r>
        <w:t>ữ</w:t>
      </w:r>
      <w:r>
        <w:t xml:space="preserve"> li</w:t>
      </w:r>
      <w:r>
        <w:t>ệ</w:t>
      </w:r>
      <w:r>
        <w:t>u, nên mu</w:t>
      </w:r>
      <w:r>
        <w:t>ố</w:t>
      </w:r>
      <w:r>
        <w:t>n thay đ</w:t>
      </w:r>
      <w:r>
        <w:t>ổ</w:t>
      </w:r>
      <w:r>
        <w:t>i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(DL-01, DL-05). Ch</w:t>
      </w:r>
      <w:r>
        <w:t>ỉ</w:t>
      </w:r>
      <w:r>
        <w:t xml:space="preserve"> tiêu g</w:t>
      </w:r>
      <w:r>
        <w:t>ắ</w:t>
      </w:r>
      <w:r>
        <w:t xml:space="preserve">n nhãn </w:t>
      </w:r>
      <w:r>
        <w:rPr>
          <w:b/>
          <w:color w:val="1D4ED8"/>
        </w:rPr>
        <w:t>T</w:t>
      </w:r>
      <w:r>
        <w:rPr>
          <w:b/>
          <w:color w:val="1D4ED8"/>
        </w:rPr>
        <w:t>ổ</w:t>
      </w:r>
      <w:r>
        <w:rPr>
          <w:b/>
          <w:color w:val="1D4ED8"/>
        </w:rPr>
        <w:t>ng h</w:t>
      </w:r>
      <w:r>
        <w:rPr>
          <w:b/>
          <w:color w:val="1D4ED8"/>
        </w:rPr>
        <w:t>ợ</w:t>
      </w:r>
      <w:r>
        <w:rPr>
          <w:b/>
          <w:color w:val="1D4ED8"/>
        </w:rPr>
        <w:t>p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con</w:t>
      </w:r>
      <w:r>
        <w:t xml:space="preserve"> đư</w:t>
      </w:r>
      <w:r>
        <w:t>ợ</w:t>
      </w:r>
      <w:r>
        <w:t xml:space="preserve">c báo cáo </w:t>
      </w:r>
      <w:r>
        <w:t>ở</w:t>
      </w:r>
      <w:r>
        <w:t xml:space="preserve"> t</w:t>
      </w:r>
      <w:r>
        <w:t>ừ</w:t>
      </w:r>
      <w:r>
        <w:t>ng ch</w:t>
      </w:r>
      <w:r>
        <w:t>ỉ</w:t>
      </w:r>
      <w:r>
        <w:t xml:space="preserve"> tiêu con.</w:t>
      </w:r>
    </w:p>
    <w:p w14:paraId="46DB231C" w14:textId="77777777" w:rsidR="00DE2458" w:rsidRDefault="008B1F88">
      <w:pPr>
        <w:pStyle w:val="Heading4"/>
      </w:pPr>
      <w:r>
        <w:t>Bư</w:t>
      </w:r>
      <w:r>
        <w:t>ớ</w:t>
      </w:r>
      <w:r>
        <w:t>c 1. Nh</w:t>
      </w:r>
      <w:r>
        <w:t>ắ</w:t>
      </w:r>
      <w:r>
        <w:t>c h</w:t>
      </w:r>
      <w:r>
        <w:t>ạ</w:t>
      </w:r>
      <w:r>
        <w:t>n báo cáo</w:t>
      </w:r>
    </w:p>
    <w:p w14:paraId="5FDEBCB7" w14:textId="77777777" w:rsidR="00DE2458" w:rsidRDefault="008B1F88" w:rsidP="008B1F88">
      <w:pPr>
        <w:pStyle w:val="ListNumber"/>
        <w:numPr>
          <w:ilvl w:val="0"/>
          <w:numId w:val="152"/>
        </w:numPr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g</w:t>
      </w:r>
      <w:r>
        <w:t>ử</w:t>
      </w:r>
      <w:r>
        <w:t>i thông báo nh</w:t>
      </w:r>
      <w:r>
        <w:t>ắ</w:t>
      </w:r>
      <w:r>
        <w:t>c trư</w:t>
      </w:r>
      <w:r>
        <w:t>ớ</w:t>
      </w:r>
      <w:r>
        <w:t>c h</w:t>
      </w:r>
      <w:r>
        <w:t>ạ</w:t>
      </w:r>
      <w:r>
        <w:t>n và khi quá h</w:t>
      </w:r>
      <w:r>
        <w:t>ạ</w:t>
      </w:r>
      <w:r>
        <w:t>n (xem khung cu</w:t>
      </w:r>
      <w:r>
        <w:t>ố</w:t>
      </w:r>
      <w:r>
        <w:t>i m</w:t>
      </w:r>
      <w:r>
        <w:t>ụ</w:t>
      </w:r>
      <w:r>
        <w:t>c).</w:t>
      </w:r>
    </w:p>
    <w:p w14:paraId="7EFAA69F" w14:textId="77777777" w:rsidR="00DE2458" w:rsidRDefault="008B1F88" w:rsidP="008B1F88">
      <w:pPr>
        <w:pStyle w:val="ListNumber"/>
        <w:numPr>
          <w:ilvl w:val="0"/>
          <w:numId w:val="152"/>
        </w:numPr>
      </w:pPr>
      <w:r>
        <w:t>Trư</w:t>
      </w:r>
      <w:r>
        <w:t>ở</w:t>
      </w:r>
      <w:r>
        <w:t>ng phòng ch</w:t>
      </w:r>
      <w:r>
        <w:t>ủ</w:t>
      </w:r>
      <w:r>
        <w:t xml:space="preserve"> trì ho</w:t>
      </w:r>
      <w:r>
        <w:t>ặ</w:t>
      </w:r>
      <w:r>
        <w:t>c lãnh đ</w:t>
      </w:r>
      <w:r>
        <w:t>ạ</w:t>
      </w:r>
      <w:r>
        <w:t>o UBND nh</w:t>
      </w:r>
      <w:r>
        <w:t>ắ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h</w:t>
      </w:r>
      <w:r>
        <w:t>ồ</w:t>
      </w:r>
      <w:r>
        <w:t xml:space="preserve"> sơ ch</w:t>
      </w:r>
      <w:r>
        <w:t>ỉ</w:t>
      </w:r>
      <w:r>
        <w:t xml:space="preserve"> tiêu: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Nh</w:t>
      </w:r>
      <w:r>
        <w:rPr>
          <w:b/>
          <w:color w:val="1D4ED8"/>
        </w:rPr>
        <w:t>ắ</w:t>
      </w:r>
      <w:r>
        <w:rPr>
          <w:b/>
          <w:color w:val="1D4ED8"/>
        </w:rPr>
        <w:t>c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>. Thông báo g</w:t>
      </w:r>
      <w:r>
        <w:t>ử</w:t>
      </w:r>
      <w:r>
        <w:t>i t</w:t>
      </w:r>
      <w:r>
        <w:t>ớ</w:t>
      </w:r>
      <w:r>
        <w:t>i chuyên viên ph</w:t>
      </w:r>
      <w:r>
        <w:t>ụ</w:t>
      </w:r>
      <w:r>
        <w:t xml:space="preserve"> trách; n</w:t>
      </w:r>
      <w:r>
        <w:t>ế</w:t>
      </w:r>
      <w:r>
        <w:t>u ch</w:t>
      </w:r>
      <w:r>
        <w:t>ỉ</w:t>
      </w:r>
      <w:r>
        <w:t xml:space="preserve"> tiêu chưa giao ngư</w:t>
      </w:r>
      <w:r>
        <w:t>ờ</w:t>
      </w:r>
      <w:r>
        <w:t>i thì g</w:t>
      </w:r>
      <w:r>
        <w:t>ử</w:t>
      </w:r>
      <w:r>
        <w:t>i t</w:t>
      </w:r>
      <w:r>
        <w:t>ớ</w:t>
      </w:r>
      <w:r>
        <w:t>i trư</w:t>
      </w:r>
      <w:r>
        <w:t>ở</w:t>
      </w:r>
      <w:r>
        <w:t>ng phòng. M</w:t>
      </w:r>
      <w:r>
        <w:t>ỗ</w:t>
      </w:r>
      <w:r>
        <w:t>i ch</w:t>
      </w:r>
      <w:r>
        <w:t>ỉ</w:t>
      </w:r>
      <w:r>
        <w:t xml:space="preserve"> tiêu ch</w:t>
      </w:r>
      <w:r>
        <w:t>ỉ</w:t>
      </w:r>
      <w:r>
        <w:t xml:space="preserve"> nh</w:t>
      </w:r>
      <w:r>
        <w:t>ắ</w:t>
      </w:r>
      <w:r>
        <w:t>c đư</w:t>
      </w:r>
      <w:r>
        <w:t>ợ</w:t>
      </w:r>
      <w:r>
        <w:t>c m</w:t>
      </w:r>
      <w:r>
        <w:t>ộ</w:t>
      </w:r>
      <w:r>
        <w:t>t l</w:t>
      </w:r>
      <w:r>
        <w:t>ầ</w:t>
      </w:r>
      <w:r>
        <w:t>n trong ngày.</w:t>
      </w:r>
    </w:p>
    <w:p w14:paraId="70D72269" w14:textId="77777777" w:rsidR="00DE2458" w:rsidRDefault="008B1F88">
      <w:pPr>
        <w:pStyle w:val="Heading4"/>
      </w:pPr>
      <w:r>
        <w:t>Bư</w:t>
      </w:r>
      <w:r>
        <w:t>ớ</w:t>
      </w:r>
      <w:r>
        <w:t>c 2. L</w:t>
      </w:r>
      <w:r>
        <w:t>ậ</w:t>
      </w:r>
      <w:r>
        <w:t>p và g</w:t>
      </w:r>
      <w:r>
        <w:t>ử</w:t>
      </w:r>
      <w:r>
        <w:t>i báo cáo</w:t>
      </w:r>
    </w:p>
    <w:p w14:paraId="085011B4" w14:textId="77777777" w:rsidR="00DE2458" w:rsidRDefault="008B1F88">
      <w:r>
        <w:t>Ngư</w:t>
      </w:r>
      <w:r>
        <w:t>ờ</w:t>
      </w:r>
      <w:r>
        <w:t>i đư</w:t>
      </w:r>
      <w:r>
        <w:t>ợ</w:t>
      </w:r>
      <w:r>
        <w:t>c báo cáo: chuyên viên và trư</w:t>
      </w:r>
      <w:r>
        <w:t>ở</w:t>
      </w:r>
      <w:r>
        <w:t>ng phòng c</w:t>
      </w:r>
      <w:r>
        <w:t>ủ</w:t>
      </w:r>
      <w:r>
        <w:t>a phòng ch</w:t>
      </w:r>
      <w:r>
        <w:t>ủ</w:t>
      </w:r>
      <w:r>
        <w:t xml:space="preserve"> trì (không ch</w:t>
      </w:r>
      <w:r>
        <w:t>ỉ</w:t>
      </w:r>
      <w:r>
        <w:t xml:space="preserve"> ngư</w:t>
      </w:r>
      <w:r>
        <w:t>ờ</w:t>
      </w:r>
      <w:r>
        <w:t>i ph</w:t>
      </w:r>
      <w:r>
        <w:t>ụ</w:t>
      </w:r>
      <w:r>
        <w:t xml:space="preserve"> trách), 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>. Văn thư, ngư</w:t>
      </w:r>
      <w:r>
        <w:t>ờ</w:t>
      </w:r>
      <w:r>
        <w:t>i xem và cán b</w:t>
      </w:r>
      <w:r>
        <w:t>ộ</w:t>
      </w:r>
      <w:r>
        <w:t xml:space="preserve"> phòng ph</w:t>
      </w:r>
      <w:r>
        <w:t>ố</w:t>
      </w:r>
      <w:r>
        <w:t>i h</w:t>
      </w:r>
      <w:r>
        <w:t>ợ</w:t>
      </w:r>
      <w:r>
        <w:t>p không báo cáo s</w:t>
      </w:r>
      <w:r>
        <w:t>ố</w:t>
      </w:r>
      <w:r>
        <w:t xml:space="preserve"> li</w:t>
      </w:r>
      <w:r>
        <w:t>ệ</w:t>
      </w:r>
      <w:r>
        <w:t>u.</w:t>
      </w:r>
    </w:p>
    <w:p w14:paraId="02C3EE1A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>M</w:t>
      </w:r>
      <w:r>
        <w:t>ở</w:t>
      </w:r>
      <w:r>
        <w:t xml:space="preserve"> h</w:t>
      </w:r>
      <w:r>
        <w:t>ộ</w:t>
      </w:r>
      <w:r>
        <w:t xml:space="preserve">p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theo m</w:t>
      </w:r>
      <w:r>
        <w:t>ộ</w:t>
      </w:r>
      <w:r>
        <w:t>t trong ba cách: t</w:t>
      </w:r>
      <w:r>
        <w:t>ạ</w:t>
      </w:r>
      <w:r>
        <w:t xml:space="preserve">i DH-02, tab </w:t>
      </w:r>
      <w:r>
        <w:rPr>
          <w:b/>
          <w:color w:val="1D4ED8"/>
        </w:rPr>
        <w:t>C</w:t>
      </w:r>
      <w:r>
        <w:rPr>
          <w:b/>
          <w:color w:val="1D4ED8"/>
        </w:rPr>
        <w:t>ầ</w:t>
      </w:r>
      <w:r>
        <w:rPr>
          <w:b/>
          <w:color w:val="1D4ED8"/>
        </w:rPr>
        <w:t>n báo cáo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Báo cáo</w:t>
      </w:r>
      <w:r>
        <w:t xml:space="preserve"> </w:t>
      </w:r>
      <w:r>
        <w:t>ở</w:t>
      </w:r>
      <w:r>
        <w:t xml:space="preserve"> dòng ch</w:t>
      </w:r>
      <w:r>
        <w:t>ỉ</w:t>
      </w:r>
      <w:r>
        <w:t xml:space="preserve"> tiêu (h</w:t>
      </w:r>
      <w:r>
        <w:t>ồ</w:t>
      </w:r>
      <w:r>
        <w:t xml:space="preserve"> sơ m</w:t>
      </w:r>
      <w:r>
        <w:t>ở</w:t>
      </w:r>
      <w:r>
        <w:t xml:space="preserve"> s</w:t>
      </w:r>
      <w:r>
        <w:t>ẵ</w:t>
      </w:r>
      <w:r>
        <w:t>n h</w:t>
      </w:r>
      <w:r>
        <w:t>ộ</w:t>
      </w:r>
      <w:r>
        <w:t>p báo cáo v</w:t>
      </w:r>
      <w:r>
        <w:t>ớ</w:t>
      </w:r>
      <w:r>
        <w:t>i k</w:t>
      </w:r>
      <w:r>
        <w:t>ỳ</w:t>
      </w:r>
      <w:r>
        <w:t xml:space="preserve"> c</w:t>
      </w:r>
      <w:r>
        <w:t>ầ</w:t>
      </w:r>
      <w:r>
        <w:t>n báo cáo); t</w:t>
      </w:r>
      <w:r>
        <w:t>ạ</w:t>
      </w:r>
      <w:r>
        <w:t>i CT-02, m</w:t>
      </w:r>
      <w:r>
        <w:t>ở</w:t>
      </w:r>
      <w:r>
        <w:t xml:space="preserve"> menu c</w:t>
      </w:r>
      <w:r>
        <w:t>ủ</w:t>
      </w:r>
      <w:r>
        <w:t>a dòng ch</w:t>
      </w:r>
      <w:r>
        <w:t>ỉ</w:t>
      </w:r>
      <w:r>
        <w:t xml:space="preserve"> tiêu, ch</w:t>
      </w:r>
      <w:r>
        <w:t>ọ</w:t>
      </w:r>
      <w:r>
        <w:t xml:space="preserve">n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; t</w:t>
      </w:r>
      <w:r>
        <w:t>ạ</w:t>
      </w:r>
      <w:r>
        <w:t>i CT-06, b</w:t>
      </w:r>
      <w:r>
        <w:t>ấ</w:t>
      </w:r>
      <w:r>
        <w:t xml:space="preserve">m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</w:t>
      </w:r>
      <w:r>
        <w:t>ở</w:t>
      </w:r>
      <w:r>
        <w:t xml:space="preserve"> góc ph</w:t>
      </w:r>
      <w:r>
        <w:t>ả</w:t>
      </w:r>
      <w:r>
        <w:t>i, ho</w:t>
      </w:r>
      <w:r>
        <w:t>ặ</w:t>
      </w:r>
      <w:r>
        <w:t>c b</w:t>
      </w:r>
      <w:r>
        <w:t>ấ</w:t>
      </w:r>
      <w:r>
        <w:t>m vào ô k</w:t>
      </w:r>
      <w:r>
        <w:t>ỳ</w:t>
      </w:r>
      <w:r>
        <w:t xml:space="preserve"> chưa báo cáo trên d</w:t>
      </w:r>
      <w:r>
        <w:t>ả</w:t>
      </w:r>
      <w:r>
        <w:t>i k</w:t>
      </w:r>
      <w:r>
        <w:t>ỳ</w:t>
      </w:r>
      <w:r>
        <w:t>.</w:t>
      </w:r>
    </w:p>
    <w:p w14:paraId="31920867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>Ki</w:t>
      </w:r>
      <w:r>
        <w:t>ể</w:t>
      </w:r>
      <w:r>
        <w:t xml:space="preserve">m tra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báo cáo</w:t>
      </w:r>
      <w:r>
        <w:t>. M</w:t>
      </w:r>
      <w:r>
        <w:t>ỗ</w:t>
      </w:r>
      <w:r>
        <w:t>i k</w:t>
      </w:r>
      <w:r>
        <w:t>ỳ</w:t>
      </w:r>
      <w:r>
        <w:t xml:space="preserve"> trong danh sách ghi kèm "đã báo cáo", "quá h</w:t>
      </w:r>
      <w:r>
        <w:t>ạ</w:t>
      </w:r>
      <w:r>
        <w:t>n" ho</w:t>
      </w:r>
      <w:r>
        <w:t>ặ</w:t>
      </w:r>
      <w:r>
        <w:t>c ngày h</w:t>
      </w:r>
      <w:r>
        <w:t>ạ</w:t>
      </w:r>
      <w:r>
        <w:t>n.</w:t>
      </w:r>
    </w:p>
    <w:p w14:paraId="4A5930A9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. Dòng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giao</w:t>
      </w:r>
      <w:r>
        <w:t xml:space="preserve"> dư</w:t>
      </w:r>
      <w:r>
        <w:t>ớ</w:t>
      </w:r>
      <w:r>
        <w:t>i ô dùng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ghi b</w:t>
      </w:r>
      <w:r>
        <w:t>ằ</w:t>
      </w:r>
      <w:r>
        <w:t>ng l</w:t>
      </w:r>
      <w:r>
        <w:t>ờ</w:t>
      </w:r>
      <w:r>
        <w:t>i, nh</w:t>
      </w:r>
      <w:r>
        <w:t>ậ</w:t>
      </w:r>
      <w:r>
        <w:t xml:space="preserve">p thêm </w:t>
      </w:r>
      <w:r>
        <w:rPr>
          <w:b/>
          <w:color w:val="1D4ED8"/>
        </w:rPr>
        <w:t>Ghi b</w:t>
      </w:r>
      <w:r>
        <w:rPr>
          <w:b/>
          <w:color w:val="1D4ED8"/>
        </w:rPr>
        <w:t>ằ</w:t>
      </w:r>
      <w:r>
        <w:rPr>
          <w:b/>
          <w:color w:val="1D4ED8"/>
        </w:rPr>
        <w:t>ng ch</w:t>
      </w:r>
      <w:r>
        <w:rPr>
          <w:b/>
          <w:color w:val="1D4ED8"/>
        </w:rPr>
        <w:t>ữ</w:t>
      </w:r>
      <w:r>
        <w:t>.</w:t>
      </w:r>
    </w:p>
    <w:p w14:paraId="5AAC9AAF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 xml:space="preserve">Ghi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Ghi chú</w:t>
      </w:r>
      <w:r>
        <w:t>. B</w:t>
      </w:r>
      <w:r>
        <w:t>ắ</w:t>
      </w:r>
      <w:r>
        <w:t>t bu</w:t>
      </w:r>
      <w:r>
        <w:t>ộ</w:t>
      </w:r>
      <w:r>
        <w:t>c có ít nh</w:t>
      </w:r>
      <w:r>
        <w:t>ấ</w:t>
      </w:r>
      <w:r>
        <w:t>t m</w:t>
      </w:r>
      <w:r>
        <w:t>ộ</w:t>
      </w:r>
      <w:r>
        <w:t>t trong hai ô.</w:t>
      </w:r>
    </w:p>
    <w:p w14:paraId="2AB71CDE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 xml:space="preserve">Ghi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khi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u. Trư</w:t>
      </w:r>
      <w:r>
        <w:t>ờ</w:t>
      </w:r>
      <w:r>
        <w:t>ng h</w:t>
      </w:r>
      <w:r>
        <w:t>ợ</w:t>
      </w:r>
      <w:r>
        <w:t>p k</w:t>
      </w:r>
      <w:r>
        <w:t>ỳ</w:t>
      </w:r>
      <w:r>
        <w:t xml:space="preserve"> đã quá h</w:t>
      </w:r>
      <w:r>
        <w:t>ạ</w:t>
      </w:r>
      <w:r>
        <w:t>n, nêu lý do n</w:t>
      </w:r>
      <w:r>
        <w:t>ộ</w:t>
      </w:r>
      <w:r>
        <w:t>p mu</w:t>
      </w:r>
      <w:r>
        <w:t>ộ</w:t>
      </w:r>
      <w:r>
        <w:t>n. Trư</w:t>
      </w:r>
      <w:r>
        <w:t>ờ</w:t>
      </w:r>
      <w:r>
        <w:t>ng h</w:t>
      </w:r>
      <w:r>
        <w:t>ợ</w:t>
      </w:r>
      <w:r>
        <w:t>p ch</w:t>
      </w:r>
      <w:r>
        <w:t>ỉ</w:t>
      </w:r>
      <w:r>
        <w:t xml:space="preserve"> tiêu đang </w:t>
      </w:r>
      <w:r>
        <w:rPr>
          <w:b/>
          <w:color w:val="1D4ED8"/>
        </w:rPr>
        <w:t>Có nguy cơ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 mà giá tr</w:t>
      </w:r>
      <w:r>
        <w:t>ị</w:t>
      </w:r>
      <w:r>
        <w:t xml:space="preserve"> m</w:t>
      </w:r>
      <w:r>
        <w:t>ớ</w:t>
      </w:r>
      <w:r>
        <w:t>i v</w:t>
      </w:r>
      <w:r>
        <w:t>ẫ</w:t>
      </w:r>
      <w:r>
        <w:t>n chưa đ</w:t>
      </w:r>
      <w:r>
        <w:t>ạ</w:t>
      </w:r>
      <w:r>
        <w:t>t, nêu nguyên nhân và hư</w:t>
      </w:r>
      <w:r>
        <w:t>ớ</w:t>
      </w:r>
      <w:r>
        <w:t>ng kh</w:t>
      </w:r>
      <w:r>
        <w:t>ắ</w:t>
      </w:r>
      <w:r>
        <w:t>c ph</w:t>
      </w:r>
      <w:r>
        <w:t>ụ</w:t>
      </w:r>
      <w:r>
        <w:t>c.</w:t>
      </w:r>
    </w:p>
    <w:p w14:paraId="4DDB3CB3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Đính kèm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>, ch</w:t>
      </w:r>
      <w:r>
        <w:t>ọ</w:t>
      </w:r>
      <w:r>
        <w:t xml:space="preserve">n </w:t>
      </w:r>
      <w:r>
        <w:t>ả</w:t>
      </w:r>
      <w:r>
        <w:t>nh ho</w:t>
      </w:r>
      <w:r>
        <w:t>ặ</w:t>
      </w:r>
      <w:r>
        <w:t>c t</w:t>
      </w:r>
      <w:r>
        <w:t>ệ</w:t>
      </w:r>
      <w:r>
        <w:t>p PDF (t</w:t>
      </w:r>
      <w:r>
        <w:t>ố</w:t>
      </w:r>
      <w:r>
        <w:t>i đa 10 MB m</w:t>
      </w:r>
      <w:r>
        <w:t>ỗ</w:t>
      </w:r>
      <w:r>
        <w:t>i t</w:t>
      </w:r>
      <w:r>
        <w:t>ệ</w:t>
      </w:r>
      <w:r>
        <w:t>p, 10 t</w:t>
      </w:r>
      <w:r>
        <w:t>ệ</w:t>
      </w:r>
      <w:r>
        <w:t>p m</w:t>
      </w:r>
      <w:r>
        <w:t>ỗ</w:t>
      </w:r>
      <w:r>
        <w:t>i l</w:t>
      </w:r>
      <w:r>
        <w:t>ầ</w:t>
      </w:r>
      <w:r>
        <w:t>n). N</w:t>
      </w:r>
      <w:r>
        <w:t>ế</w:t>
      </w:r>
      <w:r>
        <w:t>u ch</w:t>
      </w:r>
      <w:r>
        <w:t>ỉ</w:t>
      </w:r>
      <w:r>
        <w:t xml:space="preserve"> tiêu có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>, n</w:t>
      </w:r>
      <w:r>
        <w:t>ộ</w:t>
      </w:r>
      <w:r>
        <w:t>i dung yêu c</w:t>
      </w:r>
      <w:r>
        <w:t>ầ</w:t>
      </w:r>
      <w:r>
        <w:t>u hi</w:t>
      </w:r>
      <w:r>
        <w:t>ệ</w:t>
      </w:r>
      <w:r>
        <w:t>n dư</w:t>
      </w:r>
      <w:r>
        <w:t>ớ</w:t>
      </w:r>
      <w:r>
        <w:t>i ô này.</w:t>
      </w:r>
    </w:p>
    <w:p w14:paraId="6EB486E0" w14:textId="77777777" w:rsidR="00DE2458" w:rsidRDefault="008B1F88" w:rsidP="008B1F88">
      <w:pPr>
        <w:pStyle w:val="ListNumber"/>
        <w:numPr>
          <w:ilvl w:val="0"/>
          <w:numId w:val="15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báo cáo</w:t>
      </w:r>
      <w:r>
        <w:t>.</w:t>
      </w:r>
    </w:p>
    <w:p w14:paraId="1EA73624" w14:textId="77777777" w:rsidR="00DE2458" w:rsidRDefault="008B1F88">
      <w:r>
        <w:t>K</w:t>
      </w:r>
      <w:r>
        <w:t>ế</w:t>
      </w:r>
      <w:r>
        <w:t>t qu</w:t>
      </w:r>
      <w:r>
        <w:t>ả</w:t>
      </w:r>
      <w:r>
        <w:t>:</w:t>
      </w:r>
    </w:p>
    <w:p w14:paraId="0FD4B2D0" w14:textId="77777777" w:rsidR="00DE2458" w:rsidRDefault="008B1F88">
      <w:pPr>
        <w:pStyle w:val="ListBullet"/>
      </w:pPr>
      <w:r>
        <w:t>Báo cáo hi</w:t>
      </w:r>
      <w:r>
        <w:t>ệ</w:t>
      </w:r>
      <w:r>
        <w:t>n trong m</w:t>
      </w:r>
      <w:r>
        <w:t>ụ</w:t>
      </w:r>
      <w:r>
        <w:t xml:space="preserve">c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c</w:t>
      </w:r>
      <w:r>
        <w:t>ủ</w:t>
      </w:r>
      <w:r>
        <w:t xml:space="preserve">a tab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, nhãn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 K</w:t>
      </w:r>
      <w:r>
        <w:t>ỳ</w:t>
      </w:r>
      <w:r>
        <w:t xml:space="preserve"> đó không còn b</w:t>
      </w:r>
      <w:r>
        <w:t>ị</w:t>
      </w:r>
      <w:r>
        <w:t xml:space="preserve"> nh</w:t>
      </w:r>
      <w:r>
        <w:t>ắ</w:t>
      </w:r>
      <w:r>
        <w:t>c thi</w:t>
      </w:r>
      <w:r>
        <w:t>ế</w:t>
      </w:r>
      <w:r>
        <w:t>u báo cáo.</w:t>
      </w:r>
    </w:p>
    <w:p w14:paraId="6DDC7DB9" w14:textId="77777777" w:rsidR="00DE2458" w:rsidRDefault="008B1F88">
      <w:pPr>
        <w:pStyle w:val="ListBullet"/>
      </w:pPr>
      <w:r>
        <w:t>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 xml:space="preserve">c (ô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 xml:space="preserve"> đ</w:t>
      </w:r>
      <w:r>
        <w:t>ầ</w:t>
      </w:r>
      <w:r>
        <w:t>u h</w:t>
      </w:r>
      <w:r>
        <w:t>ồ</w:t>
      </w:r>
      <w:r>
        <w:t xml:space="preserve"> sơ) </w:t>
      </w:r>
      <w:r>
        <w:rPr>
          <w:b/>
        </w:rPr>
        <w:t>chưa thay đ</w:t>
      </w:r>
      <w:r>
        <w:rPr>
          <w:b/>
        </w:rPr>
        <w:t>ổ</w:t>
      </w:r>
      <w:r>
        <w:rPr>
          <w:b/>
        </w:rPr>
        <w:t>i</w:t>
      </w:r>
      <w:r>
        <w:t xml:space="preserve"> cho đ</w:t>
      </w:r>
      <w:r>
        <w:t>ế</w:t>
      </w:r>
      <w:r>
        <w:t>n khi báo cáo đư</w:t>
      </w:r>
      <w:r>
        <w:t>ợ</w:t>
      </w:r>
      <w:r>
        <w:t>c duy</w:t>
      </w:r>
      <w:r>
        <w:t>ệ</w:t>
      </w:r>
      <w:r>
        <w:t>t.</w:t>
      </w:r>
    </w:p>
    <w:p w14:paraId="3ED009D5" w14:textId="77777777" w:rsidR="00DE2458" w:rsidRDefault="008B1F88">
      <w:pPr>
        <w:pStyle w:val="ListBullet"/>
      </w:pPr>
      <w:r>
        <w:t>Trư</w:t>
      </w:r>
      <w:r>
        <w:t>ở</w:t>
      </w:r>
      <w:r>
        <w:t>ng phòng c</w:t>
      </w:r>
      <w:r>
        <w:t>ủ</w:t>
      </w:r>
      <w:r>
        <w:t>a phòng ch</w:t>
      </w:r>
      <w:r>
        <w:t>ủ</w:t>
      </w:r>
      <w:r>
        <w:t xml:space="preserve"> trì (tr</w:t>
      </w:r>
      <w:r>
        <w:t>ừ</w:t>
      </w:r>
      <w:r>
        <w:t xml:space="preserve"> ngư</w:t>
      </w:r>
      <w:r>
        <w:t>ờ</w:t>
      </w:r>
      <w:r>
        <w:t>i g</w:t>
      </w:r>
      <w:r>
        <w:t>ử</w:t>
      </w:r>
      <w:r>
        <w:t>i) nh</w:t>
      </w:r>
      <w:r>
        <w:t>ậ</w:t>
      </w:r>
      <w:r>
        <w:t>n thông báo có báo cáo ch</w:t>
      </w:r>
      <w:r>
        <w:t>ờ</w:t>
      </w:r>
      <w:r>
        <w:t xml:space="preserve"> duy</w:t>
      </w:r>
      <w:r>
        <w:t>ệ</w:t>
      </w:r>
      <w:r>
        <w:t>t.</w:t>
      </w:r>
    </w:p>
    <w:p w14:paraId="4E16124F" w14:textId="77777777" w:rsidR="00DE2458" w:rsidRDefault="008B1F88">
      <w:pPr>
        <w:pStyle w:val="ListBullet"/>
      </w:pPr>
      <w:r>
        <w:t>Trong th</w:t>
      </w:r>
      <w:r>
        <w:t>ờ</w:t>
      </w:r>
      <w:r>
        <w:t>i gian ch</w:t>
      </w:r>
      <w:r>
        <w:t>ờ</w:t>
      </w:r>
      <w:r>
        <w:t xml:space="preserve"> duy</w:t>
      </w:r>
      <w:r>
        <w:t>ệ</w:t>
      </w:r>
      <w:r>
        <w:t xml:space="preserve">t, nút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c</w:t>
      </w:r>
      <w:r>
        <w:t>ủ</w:t>
      </w:r>
      <w:r>
        <w:t>a ngư</w:t>
      </w:r>
      <w:r>
        <w:t>ờ</w:t>
      </w:r>
      <w:r>
        <w:t>i g</w:t>
      </w:r>
      <w:r>
        <w:t>ử</w:t>
      </w:r>
      <w:r>
        <w:t>i đ</w:t>
      </w:r>
      <w:r>
        <w:t>ổ</w:t>
      </w:r>
      <w:r>
        <w:t xml:space="preserve">i thành </w:t>
      </w:r>
      <w:r>
        <w:rPr>
          <w:b/>
          <w:color w:val="1D4ED8"/>
        </w:rPr>
        <w:t>Đang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và không b</w:t>
      </w:r>
      <w:r>
        <w:t>ấ</w:t>
      </w:r>
      <w:r>
        <w:t>m đư</w:t>
      </w:r>
      <w:r>
        <w:t>ợ</w:t>
      </w:r>
      <w:r>
        <w:t>c. M</w:t>
      </w:r>
      <w:r>
        <w:t>ỗ</w:t>
      </w:r>
      <w:r>
        <w:t>i ngư</w:t>
      </w:r>
      <w:r>
        <w:t>ờ</w:t>
      </w:r>
      <w:r>
        <w:t>i ch</w:t>
      </w:r>
      <w:r>
        <w:t>ỉ</w:t>
      </w:r>
      <w:r>
        <w:t xml:space="preserve"> có m</w:t>
      </w:r>
      <w:r>
        <w:t>ộ</w:t>
      </w:r>
      <w:r>
        <w:t>t báo cáo ch</w:t>
      </w:r>
      <w:r>
        <w:t>ờ</w:t>
      </w:r>
      <w:r>
        <w:t xml:space="preserve"> duy</w:t>
      </w:r>
      <w:r>
        <w:t>ệ</w:t>
      </w:r>
      <w:r>
        <w:t>t cho m</w:t>
      </w:r>
      <w:r>
        <w:t>ỗ</w:t>
      </w:r>
      <w:r>
        <w:t>i ch</w:t>
      </w:r>
      <w:r>
        <w:t>ỉ</w:t>
      </w:r>
      <w:r>
        <w:t xml:space="preserve"> tiêu.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82A970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FC94A0C" w14:textId="77777777" w:rsidR="00DE2458" w:rsidRDefault="008B1F88">
            <w:pPr>
              <w:spacing w:after="40"/>
            </w:pPr>
            <w:r>
              <w:t>N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 v</w:t>
            </w:r>
            <w:r>
              <w:t>ừ</w:t>
            </w:r>
            <w:r>
              <w:t>a đư</w:t>
            </w:r>
            <w:r>
              <w:t>ợ</w:t>
            </w:r>
            <w:r>
              <w:t>c ngư</w:t>
            </w:r>
            <w:r>
              <w:t>ờ</w:t>
            </w:r>
            <w:r>
              <w:t>i khác c</w:t>
            </w:r>
            <w:r>
              <w:t>ậ</w:t>
            </w:r>
            <w:r>
              <w:t>p nh</w:t>
            </w:r>
            <w:r>
              <w:t>ậ</w:t>
            </w:r>
            <w:r>
              <w:t>t trong lúc b</w:t>
            </w:r>
            <w:r>
              <w:t>ạ</w:t>
            </w:r>
            <w:r>
              <w:t>n đang l</w:t>
            </w:r>
            <w:r>
              <w:t>ậ</w:t>
            </w:r>
            <w:r>
              <w:t>p báo cáo,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nh</w:t>
            </w:r>
            <w:r>
              <w:t>ậ</w:t>
            </w:r>
            <w:r>
              <w:t>n báo cáo và yêu c</w:t>
            </w:r>
            <w:r>
              <w:t>ầ</w:t>
            </w:r>
            <w:r>
              <w:t>u t</w:t>
            </w:r>
            <w:r>
              <w:t>ả</w:t>
            </w:r>
            <w:r>
              <w:t>i l</w:t>
            </w:r>
            <w:r>
              <w:t>ạ</w:t>
            </w:r>
            <w:r>
              <w:t>i. T</w:t>
            </w:r>
            <w:r>
              <w:t>ả</w:t>
            </w:r>
            <w:r>
              <w:t>i l</w:t>
            </w:r>
            <w:r>
              <w:t>ạ</w:t>
            </w:r>
            <w:r>
              <w:t>i trang h</w:t>
            </w:r>
            <w:r>
              <w:t>ồ</w:t>
            </w:r>
            <w:r>
              <w:t xml:space="preserve"> sơ, xem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ớ</w:t>
            </w:r>
            <w:r>
              <w:t>i r</w:t>
            </w:r>
            <w:r>
              <w:t>ồ</w:t>
            </w:r>
            <w:r>
              <w:t>i l</w:t>
            </w:r>
            <w:r>
              <w:t>ậ</w:t>
            </w:r>
            <w:r>
              <w:t>p l</w:t>
            </w:r>
            <w:r>
              <w:t>ạ</w:t>
            </w:r>
            <w:r>
              <w:t>i báo cáo.</w:t>
            </w:r>
          </w:p>
        </w:tc>
      </w:tr>
    </w:tbl>
    <w:p w14:paraId="04F10499" w14:textId="77777777" w:rsidR="00DE2458" w:rsidRDefault="00DE2458">
      <w:pPr>
        <w:spacing w:after="80" w:line="144" w:lineRule="auto"/>
      </w:pPr>
    </w:p>
    <w:p w14:paraId="2D4A0A45" w14:textId="77777777" w:rsidR="00DE2458" w:rsidRDefault="008B1F88">
      <w:pPr>
        <w:pStyle w:val="Heading4"/>
      </w:pPr>
      <w:r>
        <w:lastRenderedPageBreak/>
        <w:t>Bư</w:t>
      </w:r>
      <w:r>
        <w:t>ớ</w:t>
      </w:r>
      <w:r>
        <w:t>c 3. Duy</w:t>
      </w:r>
      <w:r>
        <w:t>ệ</w:t>
      </w:r>
      <w:r>
        <w:t>t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 báo cáo</w:t>
      </w:r>
    </w:p>
    <w:p w14:paraId="0C78C4BF" w14:textId="77777777" w:rsidR="00DE2458" w:rsidRDefault="008B1F88">
      <w:r>
        <w:t>Ngư</w:t>
      </w:r>
      <w:r>
        <w:t>ờ</w:t>
      </w:r>
      <w:r>
        <w:t>i duy</w:t>
      </w:r>
      <w:r>
        <w:t>ệ</w:t>
      </w:r>
      <w:r>
        <w:t>t:</w:t>
      </w:r>
    </w:p>
    <w:p w14:paraId="10209866" w14:textId="77777777" w:rsidR="00DE2458" w:rsidRDefault="008B1F88">
      <w:pPr>
        <w:pStyle w:val="ListBullet"/>
      </w:pPr>
      <w:r>
        <w:t>Báo cáo c</w:t>
      </w:r>
      <w:r>
        <w:t>ủ</w:t>
      </w:r>
      <w:r>
        <w:t>a chuyên viên: trư</w:t>
      </w:r>
      <w:r>
        <w:t>ở</w:t>
      </w:r>
      <w:r>
        <w:t>ng phòng c</w:t>
      </w:r>
      <w:r>
        <w:t>ủ</w:t>
      </w:r>
      <w:r>
        <w:t>a phòng ch</w:t>
      </w:r>
      <w:r>
        <w:t>ủ</w:t>
      </w:r>
      <w:r>
        <w:t xml:space="preserve"> trì. Lãnh đ</w:t>
      </w:r>
      <w:r>
        <w:t>ạ</w:t>
      </w:r>
      <w:r>
        <w:t>o UBND và qu</w:t>
      </w:r>
      <w:r>
        <w:t>ả</w:t>
      </w:r>
      <w:r>
        <w:t>n tr</w:t>
      </w:r>
      <w:r>
        <w:t>ị</w:t>
      </w:r>
      <w:r>
        <w:t xml:space="preserve"> cũng duy</w:t>
      </w:r>
      <w:r>
        <w:t>ệ</w:t>
      </w:r>
      <w:r>
        <w:t>t đư</w:t>
      </w:r>
      <w:r>
        <w:t>ợ</w:t>
      </w:r>
      <w:r>
        <w:t>c.</w:t>
      </w:r>
    </w:p>
    <w:p w14:paraId="4D833FB2" w14:textId="77777777" w:rsidR="00DE2458" w:rsidRDefault="008B1F88">
      <w:pPr>
        <w:pStyle w:val="ListBullet"/>
      </w:pPr>
      <w:r>
        <w:t>Báo cáo c</w:t>
      </w:r>
      <w:r>
        <w:t>ủ</w:t>
      </w:r>
      <w:r>
        <w:t>a trư</w:t>
      </w:r>
      <w:r>
        <w:t>ở</w:t>
      </w:r>
      <w:r>
        <w:t>ng phòng: lãnh đ</w:t>
      </w:r>
      <w:r>
        <w:t>ạ</w:t>
      </w:r>
      <w:r>
        <w:t>o UBND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>. Khi trư</w:t>
      </w:r>
      <w:r>
        <w:t>ở</w:t>
      </w:r>
      <w:r>
        <w:t>ng phòng g</w:t>
      </w:r>
      <w:r>
        <w:t>ử</w:t>
      </w:r>
      <w:r>
        <w:t>i báo cáo, lãnh đ</w:t>
      </w:r>
      <w:r>
        <w:t>ạ</w:t>
      </w:r>
      <w:r>
        <w:t>o không nh</w:t>
      </w:r>
      <w:r>
        <w:t>ậ</w:t>
      </w:r>
      <w:r>
        <w:t>n thông báo riêng; lãnh đ</w:t>
      </w:r>
      <w:r>
        <w:t>ạ</w:t>
      </w:r>
      <w:r>
        <w:t>o xem báo cáo này t</w:t>
      </w:r>
      <w:r>
        <w:t>ạ</w:t>
      </w:r>
      <w:r>
        <w:t>i CT-04.</w:t>
      </w:r>
    </w:p>
    <w:p w14:paraId="3F2F63CF" w14:textId="77777777" w:rsidR="00DE2458" w:rsidRDefault="008B1F88">
      <w:pPr>
        <w:pStyle w:val="ListBullet"/>
      </w:pPr>
      <w:r>
        <w:t>Trư</w:t>
      </w:r>
      <w:r>
        <w:t>ở</w:t>
      </w:r>
      <w:r>
        <w:t>ng phòng ch</w:t>
      </w:r>
      <w:r>
        <w:t>ỉ</w:t>
      </w:r>
      <w:r>
        <w:t xml:space="preserve"> th</w:t>
      </w:r>
      <w:r>
        <w:t>ấ</w:t>
      </w:r>
      <w:r>
        <w:t>y và duy</w:t>
      </w:r>
      <w:r>
        <w:t>ệ</w:t>
      </w:r>
      <w:r>
        <w:t>t báo cáo c</w:t>
      </w:r>
      <w:r>
        <w:t>ủ</w:t>
      </w:r>
      <w:r>
        <w:t>a phòng mình. Không ai đư</w:t>
      </w:r>
      <w:r>
        <w:t>ợ</w:t>
      </w:r>
      <w:r>
        <w:t>c duy</w:t>
      </w:r>
      <w:r>
        <w:t>ệ</w:t>
      </w:r>
      <w:r>
        <w:t>t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 báo cáo do chính mình g</w:t>
      </w:r>
      <w:r>
        <w:t>ử</w:t>
      </w:r>
      <w:r>
        <w:t>i; t</w:t>
      </w:r>
      <w:r>
        <w:t>ạ</w:t>
      </w:r>
      <w:r>
        <w:t>i CT-04, dòng đó ghi "Báo cáo c</w:t>
      </w:r>
      <w:r>
        <w:t>ủ</w:t>
      </w:r>
      <w:r>
        <w:t>a b</w:t>
      </w:r>
      <w:r>
        <w:t>ạ</w:t>
      </w:r>
      <w:r>
        <w:t>n" thay cho các nút.</w:t>
      </w:r>
    </w:p>
    <w:p w14:paraId="1814D55E" w14:textId="77777777" w:rsidR="00DE2458" w:rsidRDefault="008B1F88">
      <w:r>
        <w:t>Duy</w:t>
      </w:r>
      <w:r>
        <w:t>ệ</w:t>
      </w:r>
      <w:r>
        <w:t>t t</w:t>
      </w:r>
      <w:r>
        <w:t>ạ</w:t>
      </w:r>
      <w:r>
        <w:t>i màn hình Duy</w:t>
      </w:r>
      <w:r>
        <w:t>ệ</w:t>
      </w:r>
      <w:r>
        <w:t>t báo cáo (CT-04), thu</w:t>
      </w:r>
      <w:r>
        <w:t>ậ</w:t>
      </w:r>
      <w:r>
        <w:t>n ti</w:t>
      </w:r>
      <w:r>
        <w:t>ệ</w:t>
      </w:r>
      <w:r>
        <w:t>n khi có nhi</w:t>
      </w:r>
      <w:r>
        <w:t>ề</w:t>
      </w:r>
      <w:r>
        <w:t>u báo cáo:</w:t>
      </w:r>
    </w:p>
    <w:p w14:paraId="724A3077" w14:textId="77777777" w:rsidR="00DE2458" w:rsidRDefault="008B1F88" w:rsidP="008B1F88">
      <w:pPr>
        <w:pStyle w:val="ListNumber"/>
        <w:numPr>
          <w:ilvl w:val="0"/>
          <w:numId w:val="154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 xml:space="preserve"> (s</w:t>
      </w:r>
      <w:r>
        <w:t>ố</w:t>
      </w:r>
      <w:r>
        <w:t xml:space="preserve"> đ</w:t>
      </w:r>
      <w:r>
        <w:t>ỏ</w:t>
      </w:r>
      <w:r>
        <w:t xml:space="preserve"> trên menu là s</w:t>
      </w:r>
      <w:r>
        <w:t>ố</w:t>
      </w:r>
      <w:r>
        <w:t xml:space="preserve"> báo cáo ch</w:t>
      </w:r>
      <w:r>
        <w:t>ờ</w:t>
      </w:r>
      <w:r>
        <w:t xml:space="preserve"> duy</w:t>
      </w:r>
      <w:r>
        <w:t>ệ</w:t>
      </w:r>
      <w:r>
        <w:t>t). Cách khác: m</w:t>
      </w:r>
      <w:r>
        <w:t>ở</w:t>
      </w:r>
      <w:r>
        <w:t xml:space="preserve"> DH-02, tab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tôi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ho</w:t>
      </w:r>
      <w:r>
        <w:t>ặ</w:t>
      </w:r>
      <w:r>
        <w:t>c b</w:t>
      </w:r>
      <w:r>
        <w:t>ấ</w:t>
      </w:r>
      <w:r>
        <w:t>m vào thông báo có báo cáo ch</w:t>
      </w:r>
      <w:r>
        <w:t>ờ</w:t>
      </w:r>
      <w:r>
        <w:t xml:space="preserve"> duy</w:t>
      </w:r>
      <w:r>
        <w:t>ệ</w:t>
      </w:r>
      <w:r>
        <w:t>t. Báo cáo g</w:t>
      </w:r>
      <w:r>
        <w:t>ử</w:t>
      </w:r>
      <w:r>
        <w:t>i s</w:t>
      </w:r>
      <w:r>
        <w:t>ớ</w:t>
      </w:r>
      <w:r>
        <w:t>m nh</w:t>
      </w:r>
      <w:r>
        <w:t>ấ</w:t>
      </w:r>
      <w:r>
        <w:t>t x</w:t>
      </w:r>
      <w:r>
        <w:t>ế</w:t>
      </w:r>
      <w:r>
        <w:t>p trên cùng.</w:t>
      </w:r>
    </w:p>
    <w:p w14:paraId="233243B6" w14:textId="77777777" w:rsidR="00DE2458" w:rsidRDefault="008B1F88" w:rsidP="008B1F88">
      <w:pPr>
        <w:pStyle w:val="ListNumber"/>
        <w:numPr>
          <w:ilvl w:val="0"/>
          <w:numId w:val="154"/>
        </w:numPr>
      </w:pPr>
      <w:r>
        <w:t>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đ</w:t>
      </w:r>
      <w:r>
        <w:t>ể</w:t>
      </w:r>
      <w:r>
        <w:t xml:space="preserve"> xem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, </w:t>
      </w:r>
      <w:r>
        <w:rPr>
          <w:b/>
          <w:color w:val="1D4ED8"/>
        </w:rPr>
        <w:t>Ghi chú</w:t>
      </w:r>
      <w:r>
        <w:t xml:space="preserve"> và s</w:t>
      </w:r>
      <w:r>
        <w:t>ố</w:t>
      </w:r>
      <w:r>
        <w:t xml:space="preserve"> t</w:t>
      </w:r>
      <w:r>
        <w:t>ệ</w:t>
      </w:r>
      <w:r>
        <w:t xml:space="preserve">p </w:t>
      </w:r>
      <w:r>
        <w:rPr>
          <w:b/>
          <w:color w:val="1D4ED8"/>
        </w:rPr>
        <w:t>Minh ch</w:t>
      </w:r>
      <w:r>
        <w:rPr>
          <w:b/>
          <w:color w:val="1D4ED8"/>
        </w:rPr>
        <w:t>ứ</w:t>
      </w:r>
      <w:r>
        <w:rPr>
          <w:b/>
          <w:color w:val="1D4ED8"/>
        </w:rPr>
        <w:t>ng</w:t>
      </w:r>
      <w:r>
        <w:t>. Mu</w:t>
      </w:r>
      <w:r>
        <w:t>ố</w:t>
      </w:r>
      <w:r>
        <w:t>n m</w:t>
      </w:r>
      <w:r>
        <w:t>ở</w:t>
      </w:r>
      <w:r>
        <w:t xml:space="preserve"> t</w:t>
      </w:r>
      <w:r>
        <w:t>ệ</w:t>
      </w:r>
      <w:r>
        <w:t>p minh ch</w:t>
      </w:r>
      <w:r>
        <w:t>ứ</w:t>
      </w:r>
      <w:r>
        <w:t>ng, b</w:t>
      </w:r>
      <w:r>
        <w:t>ấ</w:t>
      </w:r>
      <w:r>
        <w:t>m tên ch</w:t>
      </w:r>
      <w:r>
        <w:t>ỉ</w:t>
      </w:r>
      <w:r>
        <w:t xml:space="preserve"> tiêu đ</w:t>
      </w:r>
      <w:r>
        <w:t>ể</w:t>
      </w:r>
      <w:r>
        <w:t xml:space="preserve"> vào h</w:t>
      </w:r>
      <w:r>
        <w:t>ồ</w:t>
      </w:r>
      <w:r>
        <w:t xml:space="preserve"> sơ.</w:t>
      </w:r>
    </w:p>
    <w:p w14:paraId="5A5C67F8" w14:textId="77777777" w:rsidR="00DE2458" w:rsidRDefault="008B1F88" w:rsidP="008B1F88">
      <w:pPr>
        <w:pStyle w:val="ListNumber"/>
        <w:numPr>
          <w:ilvl w:val="0"/>
          <w:numId w:val="154"/>
        </w:numPr>
      </w:pPr>
      <w:r>
        <w:t>So sánh giá tr</w:t>
      </w:r>
      <w:r>
        <w:t>ị</w:t>
      </w:r>
      <w:r>
        <w:t xml:space="preserve"> cũ và m</w:t>
      </w:r>
      <w:r>
        <w:t>ớ</w:t>
      </w:r>
      <w:r>
        <w:t xml:space="preserve">i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>n t</w:t>
      </w:r>
      <w:r>
        <w:rPr>
          <w:b/>
          <w:color w:val="1D4ED8"/>
        </w:rPr>
        <w:t>ạ</w:t>
      </w:r>
      <w:r>
        <w:rPr>
          <w:b/>
          <w:color w:val="1D4ED8"/>
        </w:rPr>
        <w:t>i →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. C</w:t>
      </w:r>
      <w:r>
        <w:t>ộ</w:t>
      </w:r>
      <w:r>
        <w:t xml:space="preserve">t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 cho bi</w:t>
      </w:r>
      <w:r>
        <w:t>ế</w:t>
      </w:r>
      <w:r>
        <w:t>t th</w:t>
      </w:r>
      <w:r>
        <w:t>ờ</w:t>
      </w:r>
      <w:r>
        <w:t>i gian còn l</w:t>
      </w:r>
      <w:r>
        <w:t>ạ</w:t>
      </w:r>
      <w:r>
        <w:t>i trư</w:t>
      </w:r>
      <w:r>
        <w:t>ớ</w:t>
      </w:r>
      <w:r>
        <w:t>c khi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thông qua: màu cam khi còn không quá 2 ngày, màu đ</w:t>
      </w:r>
      <w:r>
        <w:t>ỏ</w:t>
      </w:r>
      <w:r>
        <w:t xml:space="preserve"> khi còn không quá 1 ngày ho</w:t>
      </w:r>
      <w:r>
        <w:t>ặ</w:t>
      </w:r>
      <w:r>
        <w:t>c đã đ</w:t>
      </w:r>
      <w:r>
        <w:t>ế</w:t>
      </w:r>
      <w:r>
        <w:t>n h</w:t>
      </w:r>
      <w:r>
        <w:t>ạ</w:t>
      </w:r>
      <w:r>
        <w:t>n.</w:t>
      </w:r>
    </w:p>
    <w:p w14:paraId="260D808B" w14:textId="77777777" w:rsidR="00DE2458" w:rsidRDefault="008B1F88" w:rsidP="008B1F88">
      <w:pPr>
        <w:pStyle w:val="ListNumber"/>
        <w:numPr>
          <w:ilvl w:val="0"/>
          <w:numId w:val="154"/>
        </w:numPr>
      </w:pPr>
      <w:r>
        <w:t>N</w:t>
      </w:r>
      <w:r>
        <w:t>ế</w:t>
      </w:r>
      <w:r>
        <w:t>u đ</w:t>
      </w:r>
      <w:r>
        <w:t>ồ</w:t>
      </w:r>
      <w:r>
        <w:t>ng ý: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, ghi </w:t>
      </w:r>
      <w:r>
        <w:rPr>
          <w:b/>
          <w:color w:val="1D4ED8"/>
        </w:rPr>
        <w:t>Ghi chú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n</w:t>
      </w:r>
      <w:r>
        <w:t>ế</w:t>
      </w:r>
      <w:r>
        <w:t>u c</w:t>
      </w:r>
      <w:r>
        <w:t>ầ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</w:t>
      </w:r>
    </w:p>
    <w:p w14:paraId="6F091A1A" w14:textId="77777777" w:rsidR="00DE2458" w:rsidRDefault="008B1F88" w:rsidP="008B1F88">
      <w:pPr>
        <w:pStyle w:val="ListNumber"/>
        <w:numPr>
          <w:ilvl w:val="0"/>
          <w:numId w:val="154"/>
        </w:numPr>
      </w:pPr>
      <w:r>
        <w:t>N</w:t>
      </w:r>
      <w:r>
        <w:t>ế</w:t>
      </w:r>
      <w:r>
        <w:t>u không đ</w:t>
      </w:r>
      <w:r>
        <w:t>ồ</w:t>
      </w:r>
      <w:r>
        <w:t>ng ý: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(ít nh</w:t>
      </w:r>
      <w:r>
        <w:t>ấ</w:t>
      </w:r>
      <w:r>
        <w:t>t 3 ký t</w:t>
      </w:r>
      <w:r>
        <w:t>ự</w:t>
      </w:r>
      <w:r>
        <w:t>),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4B3B4DD5" w14:textId="77777777" w:rsidR="00DE2458" w:rsidRDefault="008B1F88">
      <w:r>
        <w:t>Duy</w:t>
      </w:r>
      <w:r>
        <w:t>ệ</w:t>
      </w:r>
      <w:r>
        <w:t>t ngay trong h</w:t>
      </w:r>
      <w:r>
        <w:t>ồ</w:t>
      </w:r>
      <w:r>
        <w:t xml:space="preserve"> sơ ch</w:t>
      </w:r>
      <w:r>
        <w:t>ỉ</w:t>
      </w:r>
      <w:r>
        <w:t xml:space="preserve"> tiêu (CT-06), thu</w:t>
      </w:r>
      <w:r>
        <w:t>ậ</w:t>
      </w:r>
      <w:r>
        <w:t>n ti</w:t>
      </w:r>
      <w:r>
        <w:t>ệ</w:t>
      </w:r>
      <w:r>
        <w:t>n khi c</w:t>
      </w:r>
      <w:r>
        <w:t>ầ</w:t>
      </w:r>
      <w:r>
        <w:t>n xem k</w:t>
      </w:r>
      <w:r>
        <w:t>ỹ</w:t>
      </w:r>
      <w:r>
        <w:t xml:space="preserve"> minh ch</w:t>
      </w:r>
      <w:r>
        <w:t>ứ</w:t>
      </w:r>
      <w:r>
        <w:t>ng:</w:t>
      </w:r>
    </w:p>
    <w:p w14:paraId="3D25BDEB" w14:textId="77777777" w:rsidR="00DE2458" w:rsidRDefault="008B1F88" w:rsidP="008B1F88">
      <w:pPr>
        <w:pStyle w:val="ListNumber"/>
        <w:numPr>
          <w:ilvl w:val="0"/>
          <w:numId w:val="155"/>
        </w:numPr>
      </w:pPr>
      <w:r>
        <w:t>M</w:t>
      </w:r>
      <w:r>
        <w:t>ở</w:t>
      </w:r>
      <w:r>
        <w:t xml:space="preserve"> tab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>, m</w:t>
      </w:r>
      <w:r>
        <w:t>ụ</w:t>
      </w:r>
      <w:r>
        <w:t xml:space="preserve">c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 T</w:t>
      </w:r>
      <w:r>
        <w:t>ệ</w:t>
      </w:r>
      <w:r>
        <w:t>p minh ch</w:t>
      </w:r>
      <w:r>
        <w:t>ứ</w:t>
      </w:r>
      <w:r>
        <w:t>ng hi</w:t>
      </w:r>
      <w:r>
        <w:t>ệ</w:t>
      </w:r>
      <w:r>
        <w:t>n ngay dư</w:t>
      </w:r>
      <w:r>
        <w:t>ớ</w:t>
      </w:r>
      <w:r>
        <w:t>i t</w:t>
      </w:r>
      <w:r>
        <w:t>ừ</w:t>
      </w:r>
      <w:r>
        <w:t>ng báo cáo.</w:t>
      </w:r>
    </w:p>
    <w:p w14:paraId="6BF3BC88" w14:textId="77777777" w:rsidR="00DE2458" w:rsidRDefault="008B1F88" w:rsidP="008B1F88">
      <w:pPr>
        <w:pStyle w:val="ListNumber"/>
        <w:numPr>
          <w:ilvl w:val="0"/>
          <w:numId w:val="155"/>
        </w:numPr>
      </w:pPr>
      <w:r>
        <w:t>Ở</w:t>
      </w:r>
      <w:r>
        <w:t xml:space="preserve"> báo cáo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(báo cáo đư</w:t>
      </w:r>
      <w:r>
        <w:t>ợ</w:t>
      </w:r>
      <w:r>
        <w:t>c duy</w:t>
      </w:r>
      <w:r>
        <w:t>ệ</w:t>
      </w:r>
      <w:r>
        <w:t>t ngay, không có ô ghi chú) ho</w:t>
      </w:r>
      <w:r>
        <w:t>ặ</w:t>
      </w:r>
      <w:r>
        <w:t xml:space="preserve">c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(nh</w:t>
      </w:r>
      <w:r>
        <w:t>ậ</w:t>
      </w:r>
      <w:r>
        <w:t xml:space="preserve">p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).</w:t>
      </w:r>
    </w:p>
    <w:p w14:paraId="00949749" w14:textId="77777777" w:rsidR="00DE2458" w:rsidRDefault="008B1F88">
      <w:r>
        <w:t>K</w:t>
      </w:r>
      <w:r>
        <w:t>ế</w:t>
      </w:r>
      <w:r>
        <w:t>t qu</w:t>
      </w:r>
      <w:r>
        <w:t>ả</w:t>
      </w:r>
      <w:r>
        <w:t>:</w:t>
      </w:r>
    </w:p>
    <w:p w14:paraId="5F7C71F5" w14:textId="77777777" w:rsidR="00DE2458" w:rsidRDefault="008B1F88">
      <w:pPr>
        <w:pStyle w:val="ListBullet"/>
      </w:pPr>
      <w:r>
        <w:rPr>
          <w:b/>
        </w:rPr>
        <w:t>Duy</w:t>
      </w:r>
      <w:r>
        <w:rPr>
          <w:b/>
        </w:rPr>
        <w:t>ệ</w:t>
      </w:r>
      <w:r>
        <w:rPr>
          <w:b/>
        </w:rPr>
        <w:t>t:</w:t>
      </w:r>
      <w:r>
        <w:t xml:space="preserve"> báo cáo có nhãn </w:t>
      </w:r>
      <w:r>
        <w:rPr>
          <w:b/>
          <w:color w:val="1D4ED8"/>
        </w:rPr>
        <w:t>Đã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kèm tên ngư</w:t>
      </w:r>
      <w:r>
        <w:t>ờ</w:t>
      </w:r>
      <w:r>
        <w:t>i duy</w:t>
      </w:r>
      <w:r>
        <w:t>ệ</w:t>
      </w:r>
      <w:r>
        <w:t>t. Giá tr</w:t>
      </w:r>
      <w:r>
        <w:t>ị</w:t>
      </w:r>
      <w:r>
        <w:t xml:space="preserve"> tr</w:t>
      </w:r>
      <w:r>
        <w:t>ở</w:t>
      </w:r>
      <w:r>
        <w:t xml:space="preserve"> thành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c, ti</w:t>
      </w:r>
      <w:r>
        <w:t>ế</w:t>
      </w:r>
      <w:r>
        <w:t>n đ</w:t>
      </w:r>
      <w:r>
        <w:t>ộ</w:t>
      </w:r>
      <w:r>
        <w:t xml:space="preserve"> và tình tr</w:t>
      </w:r>
      <w:r>
        <w:t>ạ</w:t>
      </w:r>
      <w:r>
        <w:t>ng đư</w:t>
      </w:r>
      <w:r>
        <w:t>ợ</w:t>
      </w:r>
      <w:r>
        <w:t>c tính l</w:t>
      </w:r>
      <w:r>
        <w:t>ạ</w:t>
      </w:r>
      <w:r>
        <w:t>i. N</w:t>
      </w:r>
      <w:r>
        <w:t>ế</w:t>
      </w:r>
      <w:r>
        <w:t>u đây là ch</w:t>
      </w:r>
      <w:r>
        <w:t>ỉ</w:t>
      </w:r>
      <w:r>
        <w:t xml:space="preserve"> tiêu con, ch</w:t>
      </w:r>
      <w:r>
        <w:t>ỉ</w:t>
      </w:r>
      <w:r>
        <w:t xml:space="preserve"> tiêu cha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i. Ngư</w:t>
      </w:r>
      <w:r>
        <w:t>ờ</w:t>
      </w:r>
      <w:r>
        <w:t>i g</w:t>
      </w:r>
      <w:r>
        <w:t>ử</w:t>
      </w:r>
      <w:r>
        <w:t>i nh</w:t>
      </w:r>
      <w:r>
        <w:t>ậ</w:t>
      </w:r>
      <w:r>
        <w:t>n thông báo báo cáo đã đư</w:t>
      </w:r>
      <w:r>
        <w:t>ợ</w:t>
      </w:r>
      <w:r>
        <w:t>c duy</w:t>
      </w:r>
      <w:r>
        <w:t>ệ</w:t>
      </w:r>
      <w:r>
        <w:t>t.</w:t>
      </w:r>
    </w:p>
    <w:p w14:paraId="442CA4D0" w14:textId="77777777" w:rsidR="00DE2458" w:rsidRDefault="008B1F88">
      <w:pPr>
        <w:pStyle w:val="ListBullet"/>
      </w:pPr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ạ</w:t>
      </w:r>
      <w:r>
        <w:rPr>
          <w:b/>
        </w:rPr>
        <w:t>i:</w:t>
      </w:r>
      <w:r>
        <w:t xml:space="preserve"> báo cáo có nhãn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và dòng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 Ngư</w:t>
      </w:r>
      <w:r>
        <w:t>ờ</w:t>
      </w:r>
      <w:r>
        <w:t>i g</w:t>
      </w:r>
      <w:r>
        <w:t>ử</w:t>
      </w:r>
      <w:r>
        <w:t>i nh</w:t>
      </w:r>
      <w:r>
        <w:t>ậ</w:t>
      </w:r>
      <w:r>
        <w:t>n thông báo kèm lý do. K</w:t>
      </w:r>
      <w:r>
        <w:t>ỳ</w:t>
      </w:r>
      <w:r>
        <w:t xml:space="preserve"> đó l</w:t>
      </w:r>
      <w:r>
        <w:t>ạ</w:t>
      </w:r>
      <w:r>
        <w:t>i đư</w:t>
      </w:r>
      <w:r>
        <w:t>ợ</w:t>
      </w:r>
      <w:r>
        <w:t>c tính là chưa báo cáo.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AD9378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FBB9893" w14:textId="77777777" w:rsidR="00DE2458" w:rsidRDefault="008B1F88">
            <w:pPr>
              <w:spacing w:after="40"/>
            </w:pPr>
            <w:r>
              <w:t>Báo cáo không còn duy</w:t>
            </w:r>
            <w:r>
              <w:t>ệ</w:t>
            </w:r>
            <w:r>
              <w:t>t đư</w:t>
            </w:r>
            <w:r>
              <w:t>ợ</w:t>
            </w:r>
            <w:r>
              <w:t>c n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 đã thay đ</w:t>
            </w:r>
            <w:r>
              <w:t>ổ</w:t>
            </w:r>
            <w:r>
              <w:t>i sau lúc g</w:t>
            </w:r>
            <w:r>
              <w:t>ử</w:t>
            </w:r>
            <w:r>
              <w:t>i, ví d</w:t>
            </w:r>
            <w:r>
              <w:t>ụ</w:t>
            </w:r>
            <w:r>
              <w:t xml:space="preserve"> v</w:t>
            </w:r>
            <w:r>
              <w:t>ừ</w:t>
            </w:r>
            <w:r>
              <w:t>a duy</w:t>
            </w:r>
            <w:r>
              <w:t>ệ</w:t>
            </w:r>
            <w:r>
              <w:t>t m</w:t>
            </w:r>
            <w:r>
              <w:t>ộ</w:t>
            </w:r>
            <w:r>
              <w:t>t báo cáo khác c</w:t>
            </w:r>
            <w:r>
              <w:t>ủ</w:t>
            </w:r>
            <w:r>
              <w:t>a cùng ch</w:t>
            </w:r>
            <w:r>
              <w:t>ỉ</w:t>
            </w:r>
            <w:r>
              <w:t xml:space="preserve"> tiêu ho</w:t>
            </w:r>
            <w:r>
              <w:t>ặ</w:t>
            </w:r>
            <w:r>
              <w:t>c lãnh đ</w:t>
            </w:r>
            <w:r>
              <w:t>ạ</w:t>
            </w:r>
            <w:r>
              <w:t>o v</w:t>
            </w:r>
            <w:r>
              <w:t>ừ</w:t>
            </w:r>
            <w:r>
              <w:t>a ghi nh</w:t>
            </w:r>
            <w:r>
              <w:t>ậ</w:t>
            </w:r>
            <w:r>
              <w:t>n tr</w:t>
            </w:r>
            <w:r>
              <w:t>ự</w:t>
            </w:r>
            <w:r>
              <w:t>c ti</w:t>
            </w:r>
            <w:r>
              <w:t>ế</w:t>
            </w:r>
            <w:r>
              <w:t>p. T</w:t>
            </w:r>
            <w:r>
              <w:t>ạ</w:t>
            </w:r>
            <w:r>
              <w:t xml:space="preserve">i CT-04, nút </w:t>
            </w: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c</w:t>
            </w:r>
            <w:r>
              <w:t>ủ</w:t>
            </w:r>
            <w:r>
              <w:t>a báo cáo đó đư</w:t>
            </w:r>
            <w:r>
              <w:t>ợ</w:t>
            </w:r>
            <w:r>
              <w:t>c thay b</w:t>
            </w:r>
            <w:r>
              <w:t>ằ</w:t>
            </w:r>
            <w:r>
              <w:t xml:space="preserve">ng nhãn </w:t>
            </w:r>
            <w:r>
              <w:rPr>
                <w:b/>
                <w:color w:val="1D4ED8"/>
              </w:rPr>
              <w:t>D</w:t>
            </w:r>
            <w:r>
              <w:rPr>
                <w:b/>
                <w:color w:val="1D4ED8"/>
              </w:rPr>
              <w:t>ữ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đã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  <w:r>
              <w:t>. Hãy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g</w:t>
            </w:r>
            <w:r>
              <w:t>ử</w:t>
            </w:r>
            <w:r>
              <w:t>i đ</w:t>
            </w:r>
            <w:r>
              <w:t>ố</w:t>
            </w:r>
            <w:r>
              <w:t>i chi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ớ</w:t>
            </w:r>
            <w:r>
              <w:t>i và báo cáo l</w:t>
            </w:r>
            <w:r>
              <w:t>ạ</w:t>
            </w:r>
            <w:r>
              <w:t>i.</w:t>
            </w:r>
          </w:p>
        </w:tc>
      </w:tr>
    </w:tbl>
    <w:p w14:paraId="5A337D05" w14:textId="77777777" w:rsidR="00DE2458" w:rsidRDefault="00DE2458">
      <w:pPr>
        <w:spacing w:after="80" w:line="144" w:lineRule="auto"/>
      </w:pPr>
    </w:p>
    <w:p w14:paraId="04502042" w14:textId="77777777" w:rsidR="00DE2458" w:rsidRDefault="008B1F88">
      <w:pPr>
        <w:pStyle w:val="Heading4"/>
      </w:pPr>
      <w:r>
        <w:t>Bư</w:t>
      </w:r>
      <w:r>
        <w:t>ớ</w:t>
      </w:r>
      <w:r>
        <w:t>c 4. Báo cáo l</w:t>
      </w:r>
      <w:r>
        <w:t>ạ</w:t>
      </w:r>
      <w:r>
        <w:t>i khi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</w:t>
      </w:r>
    </w:p>
    <w:p w14:paraId="10F2259F" w14:textId="77777777" w:rsidR="00DE2458" w:rsidRDefault="008B1F88" w:rsidP="008B1F88">
      <w:pPr>
        <w:pStyle w:val="ListNumber"/>
        <w:numPr>
          <w:ilvl w:val="0"/>
          <w:numId w:val="156"/>
        </w:numPr>
      </w:pPr>
      <w:r>
        <w:t>B</w:t>
      </w:r>
      <w:r>
        <w:t>ấ</w:t>
      </w:r>
      <w:r>
        <w:t>m vào thông báo báo cáo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i, ho</w:t>
      </w:r>
      <w:r>
        <w:t>ặ</w:t>
      </w:r>
      <w:r>
        <w:t>c m</w:t>
      </w:r>
      <w:r>
        <w:t>ở</w:t>
      </w:r>
      <w:r>
        <w:t xml:space="preserve"> DH-02, tab </w:t>
      </w:r>
      <w:r>
        <w:rPr>
          <w:b/>
          <w:color w:val="1D4ED8"/>
        </w:rPr>
        <w:t>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đ</w:t>
      </w:r>
      <w:r>
        <w:t>ể</w:t>
      </w:r>
      <w:r>
        <w:t xml:space="preserve"> xem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349A0D98" w14:textId="77777777" w:rsidR="00DE2458" w:rsidRDefault="008B1F88" w:rsidP="008B1F88">
      <w:pPr>
        <w:pStyle w:val="ListNumber"/>
        <w:numPr>
          <w:ilvl w:val="0"/>
          <w:numId w:val="15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Báo cáo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 H</w:t>
      </w:r>
      <w:r>
        <w:t>ồ</w:t>
      </w:r>
      <w:r>
        <w:t xml:space="preserve"> sơ ch</w:t>
      </w:r>
      <w:r>
        <w:t>ỉ</w:t>
      </w:r>
      <w:r>
        <w:t xml:space="preserve"> tiêu m</w:t>
      </w:r>
      <w:r>
        <w:t>ở</w:t>
      </w:r>
      <w:r>
        <w:t xml:space="preserve"> s</w:t>
      </w:r>
      <w:r>
        <w:t>ẵ</w:t>
      </w:r>
      <w:r>
        <w:t>n h</w:t>
      </w:r>
      <w:r>
        <w:t>ộ</w:t>
      </w:r>
      <w:r>
        <w:t xml:space="preserve">p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</w:t>
      </w:r>
    </w:p>
    <w:p w14:paraId="150848FA" w14:textId="77777777" w:rsidR="00DE2458" w:rsidRDefault="008B1F88" w:rsidP="008B1F88">
      <w:pPr>
        <w:pStyle w:val="ListNumber"/>
        <w:numPr>
          <w:ilvl w:val="0"/>
          <w:numId w:val="156"/>
        </w:numPr>
      </w:pPr>
      <w:r>
        <w:t>Ch</w:t>
      </w:r>
      <w:r>
        <w:t>ọ</w:t>
      </w:r>
      <w:r>
        <w:t>n l</w:t>
      </w:r>
      <w:r>
        <w:t>ạ</w:t>
      </w:r>
      <w:r>
        <w:t xml:space="preserve">i đúng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báo cáo</w:t>
      </w:r>
      <w:r>
        <w:t>, s</w:t>
      </w:r>
      <w:r>
        <w:t>ử</w:t>
      </w:r>
      <w:r>
        <w:t>a s</w:t>
      </w:r>
      <w:r>
        <w:t>ố</w:t>
      </w:r>
      <w:r>
        <w:t xml:space="preserve"> li</w:t>
      </w:r>
      <w:r>
        <w:t>ệ</w:t>
      </w:r>
      <w:r>
        <w:t>u, ngu</w:t>
      </w:r>
      <w:r>
        <w:t>ồ</w:t>
      </w:r>
      <w:r>
        <w:t>n, minh ch</w:t>
      </w:r>
      <w:r>
        <w:t>ứ</w:t>
      </w:r>
      <w:r>
        <w:t>ng theo lý do tr</w:t>
      </w:r>
      <w:r>
        <w:t>ả</w:t>
      </w:r>
      <w:r>
        <w:t xml:space="preserve"> l</w:t>
      </w:r>
      <w:r>
        <w:t>ạ</w:t>
      </w:r>
      <w:r>
        <w:t>i,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báo cáo</w:t>
      </w:r>
      <w:r>
        <w:t>.</w:t>
      </w:r>
    </w:p>
    <w:p w14:paraId="79E4609B" w14:textId="77777777" w:rsidR="00DE2458" w:rsidRDefault="008B1F88">
      <w:r>
        <w:lastRenderedPageBreak/>
        <w:t>Báo cáo cũ v</w:t>
      </w:r>
      <w:r>
        <w:t>ẫ</w:t>
      </w:r>
      <w:r>
        <w:t>n lưu trong h</w:t>
      </w:r>
      <w:r>
        <w:t>ồ</w:t>
      </w:r>
      <w:r>
        <w:t xml:space="preserve"> sơ v</w:t>
      </w:r>
      <w:r>
        <w:t>ớ</w:t>
      </w:r>
      <w:r>
        <w:t xml:space="preserve">i nhãn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 Theo dõi k</w:t>
      </w:r>
      <w:r>
        <w:t>ế</w:t>
      </w:r>
      <w:r>
        <w:t>t qu</w:t>
      </w:r>
      <w:r>
        <w:t>ả</w:t>
      </w:r>
      <w:r>
        <w:t xml:space="preserve"> các báo cáo đã g</w:t>
      </w:r>
      <w:r>
        <w:t>ử</w:t>
      </w:r>
      <w:r>
        <w:t>i t</w:t>
      </w:r>
      <w:r>
        <w:t>ạ</w:t>
      </w:r>
      <w:r>
        <w:t xml:space="preserve">i DH-02, tab </w:t>
      </w:r>
      <w:r>
        <w:rPr>
          <w:b/>
          <w:color w:val="1D4ED8"/>
        </w:rPr>
        <w:t>Báo cáo đã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, c</w:t>
      </w:r>
      <w:r>
        <w:t>ộ</w:t>
      </w:r>
      <w:r>
        <w:t xml:space="preserve">t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.</w:t>
      </w:r>
    </w:p>
    <w:p w14:paraId="495B0694" w14:textId="77777777" w:rsidR="00DE2458" w:rsidRDefault="008B1F88">
      <w:pPr>
        <w:pStyle w:val="Heading4"/>
      </w:pPr>
      <w:r>
        <w:t>Lãnh đ</w:t>
      </w:r>
      <w:r>
        <w:t>ạ</w:t>
      </w:r>
      <w:r>
        <w:t>o UBND ghi nh</w:t>
      </w:r>
      <w:r>
        <w:t>ậ</w:t>
      </w:r>
      <w:r>
        <w:t>n s</w:t>
      </w:r>
      <w:r>
        <w:t>ố</w:t>
      </w:r>
      <w:r>
        <w:t xml:space="preserve"> li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</w:t>
      </w:r>
    </w:p>
    <w:p w14:paraId="441847BD" w14:textId="77777777" w:rsidR="00DE2458" w:rsidRDefault="008B1F88">
      <w:r>
        <w:t>Lãnh đ</w:t>
      </w:r>
      <w:r>
        <w:t>ạ</w:t>
      </w:r>
      <w:r>
        <w:t>o UBND và qu</w:t>
      </w:r>
      <w:r>
        <w:t>ả</w:t>
      </w:r>
      <w:r>
        <w:t>n tr</w:t>
      </w:r>
      <w:r>
        <w:t>ị</w:t>
      </w:r>
      <w:r>
        <w:t xml:space="preserve"> l</w:t>
      </w:r>
      <w:r>
        <w:t>ậ</w:t>
      </w:r>
      <w:r>
        <w:t>p báo cáo như Bư</w:t>
      </w:r>
      <w:r>
        <w:t>ớ</w:t>
      </w:r>
      <w:r>
        <w:t>c 2, có hai đi</w:t>
      </w:r>
      <w:r>
        <w:t>ể</w:t>
      </w:r>
      <w:r>
        <w:t>m khác: h</w:t>
      </w:r>
      <w:r>
        <w:t>ộ</w:t>
      </w:r>
      <w:r>
        <w:t xml:space="preserve">p </w:t>
      </w:r>
      <w:r>
        <w:rPr>
          <w:b/>
          <w:color w:val="1D4ED8"/>
        </w:rPr>
        <w:t>Báo cáo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có nút </w:t>
      </w:r>
      <w:r>
        <w:rPr>
          <w:b/>
          <w:color w:val="1D4ED8"/>
        </w:rPr>
        <w:t>Ghi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thay cho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báo cáo</w:t>
      </w:r>
      <w:r>
        <w:t xml:space="preserve">, và ô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 không b</w:t>
      </w:r>
      <w:r>
        <w:t>ắ</w:t>
      </w:r>
      <w:r>
        <w:t>t bu</w:t>
      </w:r>
      <w:r>
        <w:t>ộ</w:t>
      </w:r>
      <w:r>
        <w:t>c. S</w:t>
      </w:r>
      <w:r>
        <w:t>ố</w:t>
      </w:r>
      <w:r>
        <w:t xml:space="preserve"> li</w:t>
      </w:r>
      <w:r>
        <w:t>ệ</w:t>
      </w:r>
      <w:r>
        <w:t>u có hi</w:t>
      </w:r>
      <w:r>
        <w:t>ệ</w:t>
      </w:r>
      <w:r>
        <w:t>u l</w:t>
      </w:r>
      <w:r>
        <w:t>ự</w:t>
      </w:r>
      <w:r>
        <w:t>c ngay v</w:t>
      </w:r>
      <w:r>
        <w:t>ớ</w:t>
      </w:r>
      <w:r>
        <w:t xml:space="preserve">i nhãn </w:t>
      </w:r>
      <w:r>
        <w:rPr>
          <w:b/>
          <w:color w:val="1D4ED8"/>
        </w:rPr>
        <w:t>Đã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;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 ghi rõ lãnh đ</w:t>
      </w:r>
      <w:r>
        <w:t>ạ</w:t>
      </w:r>
      <w:r>
        <w:t>o c</w:t>
      </w:r>
      <w:r>
        <w:t>ậ</w:t>
      </w:r>
      <w:r>
        <w:t>p nh</w:t>
      </w:r>
      <w:r>
        <w:t>ậ</w:t>
      </w:r>
      <w:r>
        <w:t>t tr</w:t>
      </w:r>
      <w:r>
        <w:t>ự</w:t>
      </w:r>
      <w:r>
        <w:t>c ti</w:t>
      </w:r>
      <w:r>
        <w:t>ế</w:t>
      </w:r>
      <w:r>
        <w:t>p. Sau l</w:t>
      </w:r>
      <w:r>
        <w:t>ầ</w:t>
      </w:r>
      <w:r>
        <w:t>n ghi nh</w:t>
      </w:r>
      <w:r>
        <w:t>ậ</w:t>
      </w:r>
      <w:r>
        <w:t>n này, các báo cáo khác c</w:t>
      </w:r>
      <w:r>
        <w:t>ủ</w:t>
      </w:r>
      <w:r>
        <w:t>a ch</w:t>
      </w:r>
      <w:r>
        <w:t>ỉ</w:t>
      </w:r>
      <w:r>
        <w:t xml:space="preserve"> tiêu còn đang ch</w:t>
      </w:r>
      <w:r>
        <w:t>ờ</w:t>
      </w:r>
      <w:r>
        <w:t xml:space="preserve"> duy</w:t>
      </w:r>
      <w:r>
        <w:t>ệ</w:t>
      </w:r>
      <w:r>
        <w:t>t không duy</w:t>
      </w:r>
      <w:r>
        <w:t>ệ</w:t>
      </w:r>
      <w:r>
        <w:t>t đư</w:t>
      </w:r>
      <w:r>
        <w:t>ợ</w:t>
      </w:r>
      <w:r>
        <w:t>c n</w:t>
      </w:r>
      <w:r>
        <w:t>ữ</w:t>
      </w:r>
      <w:r>
        <w:t>a (xem khung c</w:t>
      </w:r>
      <w:r>
        <w:t>ả</w:t>
      </w:r>
      <w:r>
        <w:t xml:space="preserve">nh báo </w:t>
      </w:r>
      <w:r>
        <w:t>ở</w:t>
      </w:r>
      <w:r>
        <w:t xml:space="preserve"> Bư</w:t>
      </w:r>
      <w:r>
        <w:t>ớ</w:t>
      </w:r>
      <w:r>
        <w:t>c 3).</w:t>
      </w:r>
    </w:p>
    <w:p w14:paraId="7284EDAE" w14:textId="77777777" w:rsidR="00DE2458" w:rsidRDefault="008B1F88">
      <w:pPr>
        <w:pStyle w:val="Heading4"/>
      </w:pPr>
      <w:r>
        <w:t>Bư</w:t>
      </w:r>
      <w:r>
        <w:t>ớ</w:t>
      </w:r>
      <w:r>
        <w:t>c 5.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thông qua khi quá h</w:t>
      </w:r>
      <w:r>
        <w:t>ạ</w:t>
      </w:r>
      <w:r>
        <w:t>n duy</w:t>
      </w:r>
      <w:r>
        <w:t>ệ</w:t>
      </w:r>
      <w:r>
        <w:t>t</w:t>
      </w:r>
    </w:p>
    <w:p w14:paraId="709F2C1C" w14:textId="77777777" w:rsidR="00DE2458" w:rsidRDefault="008B1F88">
      <w:r>
        <w:t>Báo cáo ch</w:t>
      </w:r>
      <w:r>
        <w:t>ờ</w:t>
      </w:r>
      <w:r>
        <w:t xml:space="preserve"> duy</w:t>
      </w:r>
      <w:r>
        <w:t>ệ</w:t>
      </w:r>
      <w:r>
        <w:t>t quá th</w:t>
      </w:r>
      <w:r>
        <w:t>ờ</w:t>
      </w:r>
      <w:r>
        <w:t>i h</w:t>
      </w:r>
      <w:r>
        <w:t>ạ</w:t>
      </w:r>
      <w:r>
        <w:t xml:space="preserve">n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 báo cáo sau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thông qua. Th</w:t>
      </w:r>
      <w:r>
        <w:t>ờ</w:t>
      </w:r>
      <w:r>
        <w:t>i h</w:t>
      </w:r>
      <w:r>
        <w:t>ạ</w:t>
      </w:r>
      <w:r>
        <w:t>n tính t</w:t>
      </w:r>
      <w:r>
        <w:t>ừ</w:t>
      </w:r>
      <w:r>
        <w:t xml:space="preserve"> lúc g</w:t>
      </w:r>
      <w:r>
        <w:t>ử</w:t>
      </w:r>
      <w:r>
        <w:t>i, m</w:t>
      </w:r>
      <w:r>
        <w:t>ặ</w:t>
      </w:r>
      <w:r>
        <w:t>c đ</w:t>
      </w:r>
      <w:r>
        <w:t>ị</w:t>
      </w:r>
      <w:r>
        <w:t>nh 7 ngày, qu</w:t>
      </w:r>
      <w:r>
        <w:t>ả</w:t>
      </w:r>
      <w:r>
        <w:t>n tr</w:t>
      </w:r>
      <w:r>
        <w:t>ị</w:t>
      </w:r>
      <w:r>
        <w:t xml:space="preserve"> viên ch</w:t>
      </w:r>
      <w:r>
        <w:t>ỉ</w:t>
      </w:r>
      <w:r>
        <w:t>nh t</w:t>
      </w:r>
      <w:r>
        <w:t>ạ</w:t>
      </w:r>
      <w:r>
        <w:t>i C</w:t>
      </w:r>
      <w:r>
        <w:t>ấ</w:t>
      </w:r>
      <w:r>
        <w:t>u hình (HT-04); đ</w:t>
      </w:r>
      <w:r>
        <w:t>ặ</w:t>
      </w:r>
      <w:r>
        <w:t>t 0 đ</w:t>
      </w:r>
      <w:r>
        <w:t>ể</w:t>
      </w:r>
      <w:r>
        <w:t xml:space="preserve"> t</w:t>
      </w:r>
      <w:r>
        <w:t>ắ</w:t>
      </w:r>
      <w:r>
        <w:t>t cơ ch</w:t>
      </w:r>
      <w:r>
        <w:t>ế</w:t>
      </w:r>
      <w:r>
        <w:t xml:space="preserve"> này.</w:t>
      </w:r>
    </w:p>
    <w:p w14:paraId="256C30C6" w14:textId="77777777" w:rsidR="00DE2458" w:rsidRDefault="008B1F88">
      <w:pPr>
        <w:pStyle w:val="ListBullet"/>
      </w:pPr>
      <w:r>
        <w:t xml:space="preserve">Báo cáo có nhãn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>. Giá tr</w:t>
      </w:r>
      <w:r>
        <w:t>ị</w:t>
      </w:r>
      <w:r>
        <w:t xml:space="preserve"> tr</w:t>
      </w:r>
      <w:r>
        <w:t>ở</w:t>
      </w:r>
      <w:r>
        <w:t xml:space="preserve"> thành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như khi đư</w:t>
      </w:r>
      <w:r>
        <w:t>ợ</w:t>
      </w:r>
      <w:r>
        <w:t>c duy</w:t>
      </w:r>
      <w:r>
        <w:t>ệ</w:t>
      </w:r>
      <w:r>
        <w:t>t.</w:t>
      </w:r>
    </w:p>
    <w:p w14:paraId="4297E67C" w14:textId="77777777" w:rsidR="00DE2458" w:rsidRDefault="008B1F88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ghi trách nhi</w:t>
      </w:r>
      <w:r>
        <w:t>ệ</w:t>
      </w:r>
      <w:r>
        <w:t>m cho ngư</w:t>
      </w:r>
      <w:r>
        <w:t>ờ</w:t>
      </w:r>
      <w:r>
        <w:t>i duy</w:t>
      </w:r>
      <w:r>
        <w:t>ệ</w:t>
      </w:r>
      <w:r>
        <w:t>t đ</w:t>
      </w:r>
      <w:r>
        <w:t>ể</w:t>
      </w:r>
      <w:r>
        <w:t xml:space="preserve"> ch</w:t>
      </w:r>
      <w:r>
        <w:t>ậ</w:t>
      </w:r>
      <w:r>
        <w:t>m: trư</w:t>
      </w:r>
      <w:r>
        <w:t>ở</w:t>
      </w:r>
      <w:r>
        <w:t>ng phòng ch</w:t>
      </w:r>
      <w:r>
        <w:t>ủ</w:t>
      </w:r>
      <w:r>
        <w:t xml:space="preserve"> trì n</w:t>
      </w:r>
      <w:r>
        <w:t>ế</w:t>
      </w:r>
      <w:r>
        <w:t>u báo cáo do chuyên viên g</w:t>
      </w:r>
      <w:r>
        <w:t>ử</w:t>
      </w:r>
      <w:r>
        <w:t>i, lãnh đ</w:t>
      </w:r>
      <w:r>
        <w:t>ạ</w:t>
      </w:r>
      <w:r>
        <w:t>o UBND n</w:t>
      </w:r>
      <w:r>
        <w:t>ế</w:t>
      </w:r>
      <w:r>
        <w:t>u báo cáo do trư</w:t>
      </w:r>
      <w:r>
        <w:t>ở</w:t>
      </w:r>
      <w:r>
        <w:t>ng phòng g</w:t>
      </w:r>
      <w:r>
        <w:t>ử</w:t>
      </w:r>
      <w:r>
        <w:t>i. Thông báo ghi tên ngư</w:t>
      </w:r>
      <w:r>
        <w:t>ờ</w:t>
      </w:r>
      <w:r>
        <w:t>i duy</w:t>
      </w:r>
      <w:r>
        <w:t>ệ</w:t>
      </w:r>
      <w:r>
        <w:t>t ch</w:t>
      </w:r>
      <w:r>
        <w:t>ị</w:t>
      </w:r>
      <w:r>
        <w:t>u trách nhi</w:t>
      </w:r>
      <w:r>
        <w:t>ệ</w:t>
      </w:r>
      <w:r>
        <w:t>m và đư</w:t>
      </w:r>
      <w:r>
        <w:t>ợ</w:t>
      </w:r>
      <w:r>
        <w:t>c g</w:t>
      </w:r>
      <w:r>
        <w:t>ử</w:t>
      </w:r>
      <w:r>
        <w:t>i t</w:t>
      </w:r>
      <w:r>
        <w:t>ớ</w:t>
      </w:r>
      <w:r>
        <w:t>i ngư</w:t>
      </w:r>
      <w:r>
        <w:t>ờ</w:t>
      </w:r>
      <w:r>
        <w:t>i g</w:t>
      </w:r>
      <w:r>
        <w:t>ử</w:t>
      </w:r>
      <w:r>
        <w:t>i, ngư</w:t>
      </w:r>
      <w:r>
        <w:t>ờ</w:t>
      </w:r>
      <w:r>
        <w:t>i duy</w:t>
      </w:r>
      <w:r>
        <w:t>ệ</w:t>
      </w:r>
      <w:r>
        <w:t>t và lãnh đ</w:t>
      </w:r>
      <w:r>
        <w:t>ạ</w:t>
      </w:r>
      <w:r>
        <w:t>o UBND.</w:t>
      </w:r>
    </w:p>
    <w:p w14:paraId="5871F29F" w14:textId="77777777" w:rsidR="00DE2458" w:rsidRDefault="008B1F88">
      <w:pPr>
        <w:pStyle w:val="ListBullet"/>
      </w:pPr>
      <w:r>
        <w:t>M</w:t>
      </w:r>
      <w:r>
        <w:t>ỗ</w:t>
      </w:r>
      <w:r>
        <w:t>i l</w:t>
      </w:r>
      <w:r>
        <w:t>ầ</w:t>
      </w:r>
      <w:r>
        <w:t>n t</w:t>
      </w:r>
      <w:r>
        <w:t>ự</w:t>
      </w:r>
      <w:r>
        <w:t xml:space="preserve"> thông qua đư</w:t>
      </w:r>
      <w:r>
        <w:t>ợ</w:t>
      </w:r>
      <w:r>
        <w:t>c đ</w:t>
      </w:r>
      <w:r>
        <w:t>ế</w:t>
      </w:r>
      <w:r>
        <w:t>m t</w:t>
      </w:r>
      <w:r>
        <w:t>ạ</w:t>
      </w:r>
      <w:r>
        <w:t>i DH-04, c</w:t>
      </w:r>
      <w:r>
        <w:t>ộ</w:t>
      </w:r>
      <w:r>
        <w:t xml:space="preserve">t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 c</w:t>
      </w:r>
      <w:r>
        <w:t>ủ</w:t>
      </w:r>
      <w:r>
        <w:t xml:space="preserve">a nhóm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>.</w:t>
      </w:r>
    </w:p>
    <w:p w14:paraId="267593DB" w14:textId="77777777" w:rsidR="00DE2458" w:rsidRDefault="008B1F88">
      <w:pPr>
        <w:pStyle w:val="ListBullet"/>
      </w:pPr>
      <w:r>
        <w:t>N</w:t>
      </w:r>
      <w:r>
        <w:t>ế</w:t>
      </w:r>
      <w:r>
        <w:t>u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ch</w:t>
      </w:r>
      <w:r>
        <w:t>ỉ</w:t>
      </w:r>
      <w:r>
        <w:t xml:space="preserve"> tiêu đã thay đ</w:t>
      </w:r>
      <w:r>
        <w:t>ổ</w:t>
      </w:r>
      <w:r>
        <w:t>i sau lúc g</w:t>
      </w:r>
      <w:r>
        <w:t>ử</w:t>
      </w:r>
      <w:r>
        <w:t>i,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thông qua. Thay vào đó, h</w:t>
      </w:r>
      <w:r>
        <w:t>ệ</w:t>
      </w:r>
      <w:r>
        <w:t xml:space="preserve"> th</w:t>
      </w:r>
      <w:r>
        <w:t>ố</w:t>
      </w:r>
      <w:r>
        <w:t>ng thông báo cho ngư</w:t>
      </w:r>
      <w:r>
        <w:t>ờ</w:t>
      </w:r>
      <w:r>
        <w:t>i duy</w:t>
      </w:r>
      <w:r>
        <w:t>ệ</w:t>
      </w:r>
      <w:r>
        <w:t>t và lãnh đ</w:t>
      </w:r>
      <w:r>
        <w:t>ạ</w:t>
      </w:r>
      <w:r>
        <w:t>o UBND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báo cáo.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6D3A9841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7B60716" w14:textId="77777777" w:rsidR="00DE2458" w:rsidRDefault="008B1F88">
            <w:pPr>
              <w:spacing w:after="40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ng: còn dư</w:t>
            </w:r>
            <w:r>
              <w:t>ớ</w:t>
            </w:r>
            <w:r>
              <w:t>i 3 ngày đ</w:t>
            </w:r>
            <w:r>
              <w:t>ế</w:t>
            </w:r>
            <w:r>
              <w:t>n h</w:t>
            </w:r>
            <w:r>
              <w:t>ạ</w:t>
            </w:r>
            <w:r>
              <w:t>n mà k</w:t>
            </w:r>
            <w:r>
              <w:t>ỳ</w:t>
            </w:r>
            <w:r>
              <w:t xml:space="preserve"> hi</w:t>
            </w:r>
            <w:r>
              <w:t>ệ</w:t>
            </w:r>
            <w:r>
              <w:t>n t</w:t>
            </w:r>
            <w:r>
              <w:t>ạ</w:t>
            </w:r>
            <w:r>
              <w:t>i chưa có báo cáo,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nh</w:t>
            </w:r>
            <w:r>
              <w:t>ắ</w:t>
            </w:r>
            <w:r>
              <w:t>c chuyên viên ph</w:t>
            </w:r>
            <w:r>
              <w:t>ụ</w:t>
            </w:r>
            <w:r>
              <w:t xml:space="preserve"> trách; ch</w:t>
            </w:r>
            <w:r>
              <w:t>ỉ</w:t>
            </w:r>
            <w:r>
              <w:t xml:space="preserve"> tiêu chưa giao ngư</w:t>
            </w:r>
            <w:r>
              <w:t>ờ</w:t>
            </w:r>
            <w:r>
              <w:t>i thì nh</w:t>
            </w:r>
            <w:r>
              <w:t>ắ</w:t>
            </w:r>
            <w:r>
              <w:t>c trư</w:t>
            </w:r>
            <w:r>
              <w:t>ở</w:t>
            </w:r>
            <w:r>
              <w:t>ng phòng. Nh</w:t>
            </w:r>
            <w:r>
              <w:t>ắ</w:t>
            </w:r>
            <w:r>
              <w:t>c trư</w:t>
            </w:r>
            <w:r>
              <w:t>ớ</w:t>
            </w:r>
            <w:r>
              <w:t>c h</w:t>
            </w:r>
            <w:r>
              <w:t>ạ</w:t>
            </w:r>
            <w:r>
              <w:t>n không áp d</w:t>
            </w:r>
            <w:r>
              <w:t>ụ</w:t>
            </w:r>
            <w:r>
              <w:t>ng cho ch</w:t>
            </w:r>
            <w:r>
              <w:t>ỉ</w:t>
            </w:r>
            <w:r>
              <w:t xml:space="preserve"> tiêu lo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m đi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m</w:t>
            </w:r>
            <w:r>
              <w:t>. Qua h</w:t>
            </w:r>
            <w:r>
              <w:t>ạ</w:t>
            </w:r>
            <w:r>
              <w:t>n mà chưa có báo cáo,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thông báo cho chuyên viên ph</w:t>
            </w:r>
            <w:r>
              <w:t>ụ</w:t>
            </w:r>
            <w:r>
              <w:t xml:space="preserve"> trách và trư</w:t>
            </w:r>
            <w:r>
              <w:t>ở</w:t>
            </w:r>
            <w:r>
              <w:t>ng phòng. Quá h</w:t>
            </w:r>
            <w:r>
              <w:t>ạ</w:t>
            </w:r>
            <w:r>
              <w:t>n trên 7 ngày,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lãnh đ</w:t>
            </w:r>
            <w:r>
              <w:t>ạ</w:t>
            </w:r>
            <w:r>
              <w:t xml:space="preserve">o UBND và ghi vào </w:t>
            </w:r>
            <w:r>
              <w:rPr>
                <w:b/>
                <w:color w:val="1D4ED8"/>
              </w:rPr>
              <w:t>Dòng 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gian</w:t>
            </w:r>
            <w:r>
              <w:t xml:space="preserve"> c</w:t>
            </w:r>
            <w:r>
              <w:t>ủ</w:t>
            </w:r>
            <w:r>
              <w:t>a h</w:t>
            </w:r>
            <w:r>
              <w:t>ồ</w:t>
            </w:r>
            <w:r>
              <w:t xml:space="preserve"> sơ. Hai m</w:t>
            </w:r>
            <w:r>
              <w:t>ố</w:t>
            </w:r>
            <w:r>
              <w:t>c 3 ngày và 7 ngày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nh, không ch</w:t>
            </w:r>
            <w:r>
              <w:t>ỉ</w:t>
            </w:r>
            <w:r>
              <w:t>nh đư</w:t>
            </w:r>
            <w:r>
              <w:t>ợ</w:t>
            </w:r>
            <w:r>
              <w:t>c trong C</w:t>
            </w:r>
            <w:r>
              <w:t>ấ</w:t>
            </w:r>
            <w:r>
              <w:t>u hình. Báo cáo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t</w:t>
            </w:r>
            <w:r>
              <w:t>ự</w:t>
            </w:r>
            <w:r>
              <w:t xml:space="preserve"> thông qua sau m</w:t>
            </w:r>
            <w:r>
              <w:t>ặ</w:t>
            </w:r>
            <w:r>
              <w:t>c đ</w:t>
            </w:r>
            <w:r>
              <w:t>ị</w:t>
            </w:r>
            <w:r>
              <w:t>nh 7 ngày,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 (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  <w:r>
              <w:t>).</w:t>
            </w:r>
          </w:p>
        </w:tc>
      </w:tr>
    </w:tbl>
    <w:p w14:paraId="7BEFD777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4471511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29F920" w14:textId="77777777" w:rsidR="00DE2458" w:rsidRDefault="008B1F88">
            <w:pPr>
              <w:spacing w:after="40"/>
            </w:pPr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quy</w:t>
            </w:r>
            <w:r>
              <w:t>ề</w:t>
            </w:r>
            <w:r>
              <w:t>n: không ai 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báo cáo do chính mình g</w:t>
            </w:r>
            <w:r>
              <w:t>ử</w:t>
            </w:r>
            <w:r>
              <w:t>i. Trư</w:t>
            </w:r>
            <w:r>
              <w:t>ở</w:t>
            </w:r>
            <w:r>
              <w:t>ng phòng ch</w:t>
            </w:r>
            <w:r>
              <w:t>ỉ</w:t>
            </w:r>
            <w:r>
              <w:t xml:space="preserve"> duy</w:t>
            </w:r>
            <w:r>
              <w:t>ệ</w:t>
            </w:r>
            <w:r>
              <w:t>t báo cáo c</w:t>
            </w:r>
            <w:r>
              <w:t>ủ</w:t>
            </w:r>
            <w:r>
              <w:t>a phòng mình. Văn thư và ngư</w:t>
            </w:r>
            <w:r>
              <w:t>ờ</w:t>
            </w:r>
            <w:r>
              <w:t>i xem không 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u. Ch</w:t>
            </w:r>
            <w:r>
              <w:t>ỉ</w:t>
            </w:r>
            <w:r>
              <w:t xml:space="preserve"> tiêu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tính</w:t>
            </w:r>
            <w:r>
              <w:t xml:space="preserve"> và ch</w:t>
            </w:r>
            <w:r>
              <w:t>ỉ</w:t>
            </w:r>
            <w:r>
              <w:t xml:space="preserve"> tiêu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ng h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p 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con</w:t>
            </w:r>
            <w:r>
              <w:t xml:space="preserve"> không nh</w:t>
            </w:r>
            <w:r>
              <w:t>ậ</w:t>
            </w:r>
            <w:r>
              <w:t>n báo cáo tay. Ch</w:t>
            </w:r>
            <w:r>
              <w:t>ỉ</w:t>
            </w:r>
            <w:r>
              <w:t xml:space="preserve"> tiêu đã lưu tr</w:t>
            </w:r>
            <w:r>
              <w:t>ữ</w:t>
            </w:r>
            <w:r>
              <w:t xml:space="preserve"> không nh</w:t>
            </w:r>
            <w:r>
              <w:t>ậ</w:t>
            </w:r>
            <w:r>
              <w:t>n báo cáo m</w:t>
            </w:r>
            <w:r>
              <w:t>ớ</w:t>
            </w:r>
            <w:r>
              <w:t>i, và ch</w:t>
            </w:r>
            <w:r>
              <w:t>ỉ</w:t>
            </w:r>
            <w:r>
              <w:t xml:space="preserve"> tiêu còn báo cáo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thì chưa lưu tr</w:t>
            </w:r>
            <w:r>
              <w:t>ữ</w:t>
            </w:r>
            <w:r>
              <w:t xml:space="preserve"> đư</w:t>
            </w:r>
            <w:r>
              <w:t>ợ</w:t>
            </w:r>
            <w:r>
              <w:t>c.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v</w:t>
            </w:r>
            <w:r>
              <w:t>ừ</w:t>
            </w:r>
            <w:r>
              <w:t>a duy</w:t>
            </w:r>
            <w:r>
              <w:t>ệ</w:t>
            </w:r>
            <w:r>
              <w:t>t chưa t</w:t>
            </w:r>
            <w:r>
              <w:t>ự</w:t>
            </w:r>
            <w:r>
              <w:t xml:space="preserve"> lên trang công khai: 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i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công khai</w:t>
            </w:r>
            <w:r>
              <w:t xml:space="preserve"> </w:t>
            </w:r>
            <w:r>
              <w:t>ở</w:t>
            </w:r>
            <w:r>
              <w:t xml:space="preserve"> dòng ch</w:t>
            </w:r>
            <w:r>
              <w:t>ỉ</w:t>
            </w:r>
            <w:r>
              <w:t xml:space="preserve"> tiêu trên CT-02.</w:t>
            </w:r>
          </w:p>
        </w:tc>
      </w:tr>
    </w:tbl>
    <w:p w14:paraId="46002237" w14:textId="77777777" w:rsidR="00DE2458" w:rsidRDefault="00DE2458">
      <w:pPr>
        <w:spacing w:after="80" w:line="144" w:lineRule="auto"/>
      </w:pPr>
    </w:p>
    <w:p w14:paraId="0E2D672F" w14:textId="77777777" w:rsidR="00DE2458" w:rsidRDefault="008B1F88">
      <w:pPr>
        <w:pStyle w:val="Heading2"/>
      </w:pPr>
      <w:bookmarkStart w:id="47" w:name="_Toc243254562"/>
      <w:r>
        <w:t>3.4 Văn b</w:t>
      </w:r>
      <w:r>
        <w:t>ả</w:t>
      </w:r>
      <w:r>
        <w:t>n giao ch</w:t>
      </w:r>
      <w:r>
        <w:t>ỉ</w:t>
      </w:r>
      <w:r>
        <w:t xml:space="preserve"> tiêu: AI trích xu</w:t>
      </w:r>
      <w:r>
        <w:t>ấ</w:t>
      </w:r>
      <w:r>
        <w:t>t, xác minh và duy</w:t>
      </w:r>
      <w:r>
        <w:t>ệ</w:t>
      </w:r>
      <w:r>
        <w:t>t thành ch</w:t>
      </w:r>
      <w:r>
        <w:t>ỉ</w:t>
      </w:r>
      <w:r>
        <w:t xml:space="preserve"> tiêu</w:t>
      </w:r>
      <w:bookmarkEnd w:id="47"/>
    </w:p>
    <w:p w14:paraId="7EDC2952" w14:textId="77777777" w:rsidR="00DE2458" w:rsidRDefault="008B1F88">
      <w:r>
        <w:t>Quy trình dùng khi phư</w:t>
      </w:r>
      <w:r>
        <w:t>ờ</w:t>
      </w:r>
      <w:r>
        <w:t>ng nh</w:t>
      </w:r>
      <w:r>
        <w:t>ậ</w:t>
      </w:r>
      <w:r>
        <w:t>n văn b</w:t>
      </w:r>
      <w:r>
        <w:t>ả</w:t>
      </w:r>
      <w:r>
        <w:t>n giao ch</w:t>
      </w:r>
      <w:r>
        <w:t>ỉ</w:t>
      </w:r>
      <w:r>
        <w:t xml:space="preserve"> tiêu (quy</w:t>
      </w:r>
      <w:r>
        <w:t>ế</w:t>
      </w:r>
      <w:r>
        <w:t>t đ</w:t>
      </w:r>
      <w:r>
        <w:t>ị</w:t>
      </w:r>
      <w:r>
        <w:t>nh, k</w:t>
      </w:r>
      <w:r>
        <w:t>ế</w:t>
      </w:r>
      <w:r>
        <w:t xml:space="preserve"> ho</w:t>
      </w:r>
      <w:r>
        <w:t>ạ</w:t>
      </w:r>
      <w:r>
        <w:t>ch, ph</w:t>
      </w:r>
      <w:r>
        <w:t>ụ</w:t>
      </w:r>
      <w:r>
        <w:t xml:space="preserve"> l</w:t>
      </w:r>
      <w:r>
        <w:t>ụ</w:t>
      </w:r>
      <w:r>
        <w:t>c).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 văn b</w:t>
      </w:r>
      <w:r>
        <w:t>ả</w:t>
      </w:r>
      <w:r>
        <w:t>n, AI đ</w:t>
      </w:r>
      <w:r>
        <w:t>ề</w:t>
      </w:r>
      <w:r>
        <w:t xml:space="preserve"> xu</w:t>
      </w:r>
      <w:r>
        <w:t>ấ</w:t>
      </w:r>
      <w:r>
        <w:t>t các ch</w:t>
      </w:r>
      <w:r>
        <w:t>ỉ</w:t>
      </w:r>
      <w:r>
        <w:t xml:space="preserve"> tiêu kèm trang và câu trích d</w:t>
      </w:r>
      <w:r>
        <w:t>ẫ</w:t>
      </w:r>
      <w:r>
        <w:t>n; cán b</w:t>
      </w:r>
      <w:r>
        <w:t>ộ</w:t>
      </w:r>
      <w:r>
        <w:t xml:space="preserve">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đ</w:t>
      </w:r>
      <w:r>
        <w:t>ề</w:t>
      </w:r>
      <w:r>
        <w:t xml:space="preserve"> xu</w:t>
      </w:r>
      <w:r>
        <w:t>ấ</w:t>
      </w:r>
      <w:r>
        <w:t>t trên b</w:t>
      </w:r>
      <w:r>
        <w:t>ả</w:t>
      </w:r>
      <w:r>
        <w:t>n g</w:t>
      </w:r>
      <w:r>
        <w:t>ố</w:t>
      </w:r>
      <w:r>
        <w:t>c, trình; 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duy</w:t>
      </w:r>
      <w:r>
        <w:t>ệ</w:t>
      </w:r>
      <w:r>
        <w:t>t thành ch</w:t>
      </w:r>
      <w:r>
        <w:t>ỉ</w:t>
      </w:r>
      <w:r>
        <w:t xml:space="preserve"> tiêu. K</w:t>
      </w:r>
      <w:r>
        <w:t>ế</w:t>
      </w:r>
      <w:r>
        <w:t>t thúc quy trình, ch</w:t>
      </w:r>
      <w:r>
        <w:t>ỉ</w:t>
      </w:r>
      <w:r>
        <w:t xml:space="preserve"> tiêu m</w:t>
      </w:r>
      <w:r>
        <w:t>ớ</w:t>
      </w:r>
      <w:r>
        <w:t>i có trong danh m</w:t>
      </w:r>
      <w:r>
        <w:t>ụ</w:t>
      </w:r>
      <w:r>
        <w:t>c và m</w:t>
      </w:r>
      <w:r>
        <w:t>ở</w:t>
      </w:r>
      <w:r>
        <w:t xml:space="preserve"> đư</w:t>
      </w:r>
      <w:r>
        <w:t>ợ</w:t>
      </w:r>
      <w:r>
        <w:t>c đúng dòng c</w:t>
      </w:r>
      <w:r>
        <w:t>ủ</w:t>
      </w:r>
      <w:r>
        <w:t>a nó trong văn b</w:t>
      </w:r>
      <w:r>
        <w:t>ả</w:t>
      </w:r>
      <w:r>
        <w:t>n giao.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1BE07FB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F2A3848" w14:textId="77777777" w:rsidR="00DE2458" w:rsidRDefault="008B1F88">
            <w:pPr>
              <w:spacing w:after="40"/>
            </w:pPr>
            <w:r>
              <w:lastRenderedPageBreak/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do AI t</w:t>
            </w:r>
            <w:r>
              <w:t>ạ</w:t>
            </w:r>
            <w:r>
              <w:t>o không bao gi</w:t>
            </w:r>
            <w:r>
              <w:t>ờ</w:t>
            </w:r>
            <w:r>
              <w:t xml:space="preserve"> t</w:t>
            </w:r>
            <w:r>
              <w:t>ự</w:t>
            </w:r>
            <w:r>
              <w:t xml:space="preserve"> tr</w:t>
            </w:r>
            <w:r>
              <w:t>ở</w:t>
            </w:r>
            <w:r>
              <w:t xml:space="preserve"> thành ch</w:t>
            </w:r>
            <w:r>
              <w:t>ỉ</w:t>
            </w:r>
            <w:r>
              <w:t xml:space="preserve"> tiêu. Ch</w:t>
            </w:r>
            <w:r>
              <w:t>ỉ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đã có ngư</w:t>
            </w:r>
            <w:r>
              <w:t>ờ</w:t>
            </w:r>
            <w:r>
              <w:t xml:space="preserve">i </w:t>
            </w:r>
            <w:r>
              <w:rPr>
                <w:b/>
              </w:rPr>
              <w:t>trình</w:t>
            </w:r>
            <w:r>
              <w:t xml:space="preserve"> m</w:t>
            </w:r>
            <w:r>
              <w:t>ớ</w:t>
            </w:r>
            <w:r>
              <w:t>i đư</w:t>
            </w:r>
            <w:r>
              <w:t>ợ</w:t>
            </w:r>
            <w:r>
              <w:t>c duy</w:t>
            </w:r>
            <w:r>
              <w:t>ệ</w:t>
            </w:r>
            <w:r>
              <w:t>t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thông qua.</w:t>
            </w:r>
          </w:p>
        </w:tc>
      </w:tr>
    </w:tbl>
    <w:p w14:paraId="2245229E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2307"/>
        <w:gridCol w:w="2086"/>
        <w:gridCol w:w="2346"/>
        <w:gridCol w:w="2207"/>
      </w:tblGrid>
      <w:tr w:rsidR="00DE2458" w14:paraId="206223E9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D9BE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30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3FC4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08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11B3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34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F583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20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9B99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4B9E64C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67A0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57FE" w14:textId="77777777" w:rsidR="00DE2458" w:rsidRDefault="008B1F88">
            <w:pPr>
              <w:spacing w:after="0" w:line="276" w:lineRule="auto"/>
            </w:pPr>
            <w:r>
              <w:t>Văn thư, cán b</w:t>
            </w:r>
            <w:r>
              <w:t>ộ</w:t>
            </w:r>
            <w:r>
              <w:t xml:space="preserve"> các phòng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87048" w14:textId="77777777" w:rsidR="00DE2458" w:rsidRDefault="008B1F88">
            <w:pPr>
              <w:spacing w:after="0" w:line="276" w:lineRule="auto"/>
            </w:pPr>
            <w:r>
              <w:t>DL-02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5F29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ả</w:t>
            </w:r>
            <w:r>
              <w:t>i văn b</w:t>
            </w:r>
            <w:r>
              <w:t>ả</w:t>
            </w:r>
            <w:r>
              <w:t>n lên kho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7C0A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 xml:space="preserve">n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</w:tr>
      <w:tr w:rsidR="00DE2458" w14:paraId="10DF7FAD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C5CC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D4DC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ED24" w14:textId="77777777" w:rsidR="00DE2458" w:rsidRDefault="008B1F88">
            <w:pPr>
              <w:spacing w:after="0" w:line="276" w:lineRule="auto"/>
            </w:pPr>
            <w:r>
              <w:t>DL-04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432A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ọ</w:t>
            </w:r>
            <w:r>
              <w:t>c văn b</w:t>
            </w:r>
            <w:r>
              <w:t>ả</w:t>
            </w:r>
            <w:r>
              <w:t>n, ghi v</w:t>
            </w:r>
            <w:r>
              <w:t>ị</w:t>
            </w:r>
            <w:r>
              <w:t xml:space="preserve"> trí t</w:t>
            </w:r>
            <w:r>
              <w:t>ừ</w:t>
            </w:r>
            <w:r>
              <w:t>ng dòng; AI trích xu</w:t>
            </w:r>
            <w:r>
              <w:t>ấ</w:t>
            </w:r>
            <w:r>
              <w:t>t (n</w:t>
            </w:r>
            <w:r>
              <w:t>ế</w:t>
            </w:r>
            <w:r>
              <w:t>u b</w:t>
            </w:r>
            <w:r>
              <w:t>ậ</w:t>
            </w:r>
            <w:r>
              <w:t>t)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67DD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 xml:space="preserve">n </w:t>
            </w:r>
            <w:r>
              <w:rPr>
                <w:b/>
                <w:color w:val="1D4ED8"/>
              </w:rPr>
              <w:t>Đã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>;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 xml:space="preserve">t </w:t>
            </w:r>
            <w:r>
              <w:rPr>
                <w:b/>
                <w:color w:val="1D4ED8"/>
              </w:rPr>
              <w:t>Chưa trình</w:t>
            </w:r>
          </w:p>
        </w:tc>
      </w:tr>
      <w:tr w:rsidR="00DE2458" w14:paraId="7FAFB137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C306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9958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phòng ch</w:t>
            </w:r>
            <w:r>
              <w:t>ủ</w:t>
            </w:r>
            <w:r>
              <w:t xml:space="preserve"> trì, văn thư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887B" w14:textId="77777777" w:rsidR="00DE2458" w:rsidRDefault="008B1F88">
            <w:pPr>
              <w:spacing w:after="0" w:line="276" w:lineRule="auto"/>
            </w:pPr>
            <w:r>
              <w:t>DL-04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A36A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t</w:t>
            </w:r>
            <w:r>
              <w:t>ừ</w:t>
            </w:r>
            <w:r>
              <w:t>ng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trên b</w:t>
            </w:r>
            <w:r>
              <w:t>ả</w:t>
            </w:r>
            <w:r>
              <w:t>n g</w:t>
            </w:r>
            <w:r>
              <w:t>ố</w:t>
            </w:r>
            <w:r>
              <w:t>c, s</w:t>
            </w:r>
            <w:r>
              <w:t>ử</w:t>
            </w:r>
            <w:r>
              <w:t>a n</w:t>
            </w:r>
            <w:r>
              <w:t>ế</w:t>
            </w:r>
            <w:r>
              <w:t>u sai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CCFC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 xml:space="preserve">t </w:t>
            </w:r>
            <w:r>
              <w:rPr>
                <w:b/>
                <w:color w:val="1D4ED8"/>
              </w:rPr>
              <w:t>Đã 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>nh</w:t>
            </w:r>
            <w:r>
              <w:t xml:space="preserve"> (n</w:t>
            </w:r>
            <w:r>
              <w:t>ế</w:t>
            </w:r>
            <w:r>
              <w:t>u có s</w:t>
            </w:r>
            <w:r>
              <w:t>ử</w:t>
            </w:r>
            <w:r>
              <w:t>a)</w:t>
            </w:r>
          </w:p>
        </w:tc>
      </w:tr>
      <w:tr w:rsidR="00DE2458" w14:paraId="3DD69972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8ABD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1C99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t, trư</w:t>
            </w:r>
            <w:r>
              <w:t>ở</w:t>
            </w:r>
            <w:r>
              <w:t>ng phòng ph</w:t>
            </w:r>
            <w:r>
              <w:t>ụ</w:t>
            </w:r>
            <w:r>
              <w:t xml:space="preserve"> trách, văn thư, lãnh đ</w:t>
            </w:r>
            <w:r>
              <w:t>ạ</w:t>
            </w:r>
            <w:r>
              <w:t>o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EC4E" w14:textId="77777777" w:rsidR="00DE2458" w:rsidRDefault="008B1F88">
            <w:pPr>
              <w:spacing w:after="0" w:line="276" w:lineRule="auto"/>
            </w:pPr>
            <w:r>
              <w:t>DL-04 ho</w:t>
            </w:r>
            <w:r>
              <w:t>ặ</w:t>
            </w:r>
            <w:r>
              <w:t>c CT-03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3431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Trình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1D0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; ngư</w:t>
            </w:r>
            <w:r>
              <w:t>ờ</w:t>
            </w:r>
            <w:r>
              <w:t>i duy</w:t>
            </w:r>
            <w:r>
              <w:t>ệ</w:t>
            </w:r>
            <w:r>
              <w:t>t nh</w:t>
            </w:r>
            <w:r>
              <w:t>ậ</w:t>
            </w:r>
            <w:r>
              <w:t>n thông báo</w:t>
            </w:r>
          </w:p>
        </w:tc>
      </w:tr>
      <w:tr w:rsidR="00DE2458" w14:paraId="6EECB226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91E3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ABC0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ph</w:t>
            </w:r>
            <w:r>
              <w:t>ụ</w:t>
            </w:r>
            <w:r>
              <w:t xml:space="preserve"> trách, lãnh đ</w:t>
            </w:r>
            <w:r>
              <w:t>ạ</w:t>
            </w:r>
            <w:r>
              <w:t>o UBND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A902" w14:textId="77777777" w:rsidR="00DE2458" w:rsidRDefault="008B1F88">
            <w:pPr>
              <w:spacing w:after="0" w:line="276" w:lineRule="auto"/>
            </w:pPr>
            <w:r>
              <w:t>DL-04 ho</w:t>
            </w:r>
            <w:r>
              <w:t>ặ</w:t>
            </w:r>
            <w:r>
              <w:t>c CT-03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9DC6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8BE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: ch</w:t>
            </w:r>
            <w:r>
              <w:t>ỉ</w:t>
            </w:r>
            <w:r>
              <w:t xml:space="preserve"> tiêu m</w:t>
            </w:r>
            <w:r>
              <w:t>ớ</w:t>
            </w:r>
            <w:r>
              <w:t>i đư</w:t>
            </w:r>
            <w:r>
              <w:t>ợ</w:t>
            </w:r>
            <w:r>
              <w:t>c t</w:t>
            </w:r>
            <w:r>
              <w:t>ạ</w:t>
            </w:r>
            <w:r>
              <w:t xml:space="preserve">o.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  <w:r>
              <w:t>: ghi lý do</w:t>
            </w:r>
          </w:p>
        </w:tc>
      </w:tr>
      <w:tr w:rsidR="00DE2458" w14:paraId="7C7FDADB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5EB5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05D1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0862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48D5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ự</w:t>
            </w:r>
            <w:r>
              <w:t xml:space="preserve"> thông qua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đã trình quá th</w:t>
            </w:r>
            <w:r>
              <w:t>ờ</w:t>
            </w:r>
            <w:r>
              <w:t>i h</w:t>
            </w:r>
            <w:r>
              <w:t>ạ</w:t>
            </w:r>
            <w:r>
              <w:t>n duy</w:t>
            </w:r>
            <w:r>
              <w:t>ệ</w:t>
            </w:r>
            <w:r>
              <w:t>t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D3D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</w:p>
        </w:tc>
      </w:tr>
      <w:tr w:rsidR="00DE2458" w14:paraId="59677CC0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ECE8" w14:textId="77777777" w:rsidR="00DE2458" w:rsidRDefault="008B1F88">
            <w:pPr>
              <w:spacing w:after="0" w:line="276" w:lineRule="auto"/>
            </w:pPr>
            <w:r>
              <w:t>7</w:t>
            </w:r>
          </w:p>
        </w:tc>
        <w:tc>
          <w:tcPr>
            <w:tcW w:w="23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691C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cán b</w:t>
            </w:r>
            <w:r>
              <w:t>ộ</w:t>
            </w:r>
            <w:r>
              <w:t xml:space="preserve"> có quy</w:t>
            </w:r>
            <w:r>
              <w:t>ề</w:t>
            </w:r>
            <w:r>
              <w:t>n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0F11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3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EC58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ch</w:t>
            </w:r>
            <w:r>
              <w:t>ỉ</w:t>
            </w:r>
            <w:r>
              <w:t xml:space="preserve"> tiêu trong văn b</w:t>
            </w:r>
            <w:r>
              <w:t>ả</w:t>
            </w:r>
            <w:r>
              <w:t>n giao; ch</w:t>
            </w:r>
            <w:r>
              <w:t>ỉ</w:t>
            </w:r>
            <w:r>
              <w:t xml:space="preserve"> l</w:t>
            </w:r>
            <w:r>
              <w:t>ạ</w:t>
            </w:r>
            <w:r>
              <w:t>i khi sai</w:t>
            </w:r>
          </w:p>
        </w:tc>
        <w:tc>
          <w:tcPr>
            <w:tcW w:w="22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DED6" w14:textId="77777777" w:rsidR="00DE2458" w:rsidRDefault="008B1F88">
            <w:pPr>
              <w:spacing w:after="0" w:line="276" w:lineRule="auto"/>
            </w:pPr>
            <w:r>
              <w:t xml:space="preserve">Nút </w:t>
            </w:r>
            <w:r>
              <w:rPr>
                <w:b/>
                <w:color w:val="1D4ED8"/>
              </w:rPr>
              <w:t>Xem đúng dòng trong 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</w:p>
        </w:tc>
      </w:tr>
    </w:tbl>
    <w:p w14:paraId="7229B6C0" w14:textId="77777777" w:rsidR="00DE2458" w:rsidRDefault="00DE2458">
      <w:pPr>
        <w:spacing w:after="80"/>
      </w:pPr>
    </w:p>
    <w:p w14:paraId="4554DE42" w14:textId="77777777" w:rsidR="00DE2458" w:rsidRDefault="008B1F88">
      <w:pPr>
        <w:pStyle w:val="Heading4"/>
      </w:pPr>
      <w:r>
        <w:t>Bư</w:t>
      </w:r>
      <w:r>
        <w:t>ớ</w:t>
      </w:r>
      <w:r>
        <w:t>c 1. T</w:t>
      </w:r>
      <w:r>
        <w:t>ả</w:t>
      </w:r>
      <w:r>
        <w:t>i văn b</w:t>
      </w:r>
      <w:r>
        <w:t>ả</w:t>
      </w:r>
      <w:r>
        <w:t>n lên kho</w:t>
      </w:r>
    </w:p>
    <w:p w14:paraId="63DF6337" w14:textId="77777777" w:rsidR="00DE2458" w:rsidRDefault="008B1F88" w:rsidP="008B1F88">
      <w:pPr>
        <w:pStyle w:val="ListNumber"/>
        <w:numPr>
          <w:ilvl w:val="0"/>
          <w:numId w:val="157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Kho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(DL-02),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 lên</w:t>
      </w:r>
      <w:r>
        <w:t>.</w:t>
      </w:r>
    </w:p>
    <w:p w14:paraId="0BEE1BA3" w14:textId="77777777" w:rsidR="00DE2458" w:rsidRDefault="008B1F88" w:rsidP="008B1F88">
      <w:pPr>
        <w:pStyle w:val="ListNumber"/>
        <w:numPr>
          <w:ilvl w:val="0"/>
          <w:numId w:val="157"/>
        </w:numPr>
      </w:pPr>
      <w:r>
        <w:t>Kéo t</w:t>
      </w:r>
      <w:r>
        <w:t>ệ</w:t>
      </w:r>
      <w:r>
        <w:t>p vào khung ho</w:t>
      </w:r>
      <w:r>
        <w:t>ặ</w:t>
      </w:r>
      <w:r>
        <w:t>c b</w:t>
      </w:r>
      <w:r>
        <w:t>ấ</w:t>
      </w:r>
      <w:r>
        <w:t>m đ</w:t>
      </w:r>
      <w:r>
        <w:t>ể</w:t>
      </w:r>
      <w:r>
        <w:t xml:space="preserve"> ch</w:t>
      </w:r>
      <w:r>
        <w:t>ọ</w:t>
      </w:r>
      <w:r>
        <w:t>n.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PDF (k</w:t>
      </w:r>
      <w:r>
        <w:t>ể</w:t>
      </w:r>
      <w:r>
        <w:t xml:space="preserve"> c</w:t>
      </w:r>
      <w:r>
        <w:t>ả</w:t>
      </w:r>
      <w:r>
        <w:t xml:space="preserve"> b</w:t>
      </w:r>
      <w:r>
        <w:t>ả</w:t>
      </w:r>
      <w:r>
        <w:t xml:space="preserve">n quét), Word (.docx), Excel (.xlsx) và </w:t>
      </w:r>
      <w:r>
        <w:t>ả</w:t>
      </w:r>
      <w:r>
        <w:t>nh ch</w:t>
      </w:r>
      <w:r>
        <w:t>ụ</w:t>
      </w:r>
      <w:r>
        <w:t>p JPEG, PNG, WEBP; t</w:t>
      </w:r>
      <w:r>
        <w:t>ố</w:t>
      </w:r>
      <w:r>
        <w:t>i đa 25 MB m</w:t>
      </w:r>
      <w:r>
        <w:t>ỗ</w:t>
      </w:r>
      <w:r>
        <w:t>i t</w:t>
      </w:r>
      <w:r>
        <w:t>ệ</w:t>
      </w:r>
      <w:r>
        <w:t>p.</w:t>
      </w:r>
    </w:p>
    <w:p w14:paraId="48A6E9D9" w14:textId="77777777" w:rsidR="00DE2458" w:rsidRDefault="008B1F88" w:rsidP="008B1F88">
      <w:pPr>
        <w:pStyle w:val="ListNumber"/>
        <w:numPr>
          <w:ilvl w:val="0"/>
          <w:numId w:val="157"/>
        </w:numPr>
      </w:pPr>
      <w:r>
        <w:t>Nh</w:t>
      </w:r>
      <w:r>
        <w:t>ậ</w:t>
      </w:r>
      <w:r>
        <w:t>p thông tin văn b</w:t>
      </w:r>
      <w:r>
        <w:t>ả</w:t>
      </w:r>
      <w:r>
        <w:t xml:space="preserve">n: </w:t>
      </w:r>
      <w:r>
        <w:rPr>
          <w:b/>
          <w:color w:val="1D4ED8"/>
        </w:rPr>
        <w:t>Trích y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hi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Cơ quan ban hành</w:t>
      </w:r>
      <w:r>
        <w:t xml:space="preserve">, </w:t>
      </w:r>
      <w:r>
        <w:rPr>
          <w:b/>
          <w:color w:val="1D4ED8"/>
        </w:rPr>
        <w:t>Ngày ban hành</w:t>
      </w:r>
      <w:r>
        <w:t xml:space="preserve">, </w:t>
      </w:r>
      <w:r>
        <w:rPr>
          <w:b/>
          <w:color w:val="1D4ED8"/>
        </w:rPr>
        <w:t>Năm áp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Phòng liên quan</w:t>
      </w:r>
      <w:r>
        <w:t xml:space="preserve">, </w:t>
      </w:r>
      <w:r>
        <w:rPr>
          <w:b/>
          <w:color w:val="1D4ED8"/>
        </w:rPr>
        <w:t>Ghi chú</w:t>
      </w:r>
      <w:r>
        <w:t>. Trích y</w:t>
      </w:r>
      <w:r>
        <w:t>ế</w:t>
      </w:r>
      <w:r>
        <w:t>u đ</w:t>
      </w:r>
      <w:r>
        <w:t>ể</w:t>
      </w:r>
      <w:r>
        <w:t xml:space="preserve"> tr</w:t>
      </w:r>
      <w:r>
        <w:t>ố</w:t>
      </w:r>
      <w:r>
        <w:t>ng thì l</w:t>
      </w:r>
      <w:r>
        <w:t>ấ</w:t>
      </w:r>
      <w:r>
        <w:t>y theo tên t</w:t>
      </w:r>
      <w:r>
        <w:t>ệ</w:t>
      </w:r>
      <w:r>
        <w:t>p.</w:t>
      </w:r>
    </w:p>
    <w:p w14:paraId="4665F50F" w14:textId="77777777" w:rsidR="00DE2458" w:rsidRDefault="008B1F88" w:rsidP="008B1F88">
      <w:pPr>
        <w:pStyle w:val="ListNumber"/>
        <w:numPr>
          <w:ilvl w:val="0"/>
          <w:numId w:val="157"/>
        </w:numPr>
      </w:pPr>
      <w:r>
        <w:t>Ch</w:t>
      </w:r>
      <w:r>
        <w:t>ọ</w:t>
      </w:r>
      <w:r>
        <w:t>n 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 xml:space="preserve">t </w:t>
      </w:r>
      <w:r>
        <w:rPr>
          <w:b/>
          <w:color w:val="1D4ED8"/>
        </w:rPr>
        <w:t>AI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văn b</w:t>
      </w:r>
      <w:r>
        <w:rPr>
          <w:b/>
          <w:color w:val="1D4ED8"/>
        </w:rPr>
        <w:t>ả</w:t>
      </w:r>
      <w:r>
        <w:rPr>
          <w:b/>
          <w:color w:val="1D4ED8"/>
        </w:rPr>
        <w:t>n này</w:t>
      </w:r>
      <w:r>
        <w:t>:</w:t>
      </w:r>
    </w:p>
    <w:p w14:paraId="50772860" w14:textId="77777777" w:rsidR="00DE2458" w:rsidRDefault="008B1F88">
      <w:pPr>
        <w:pStyle w:val="ListBullet2"/>
      </w:pPr>
      <w:r>
        <w:t>B</w:t>
      </w:r>
      <w:r>
        <w:t>ậ</w:t>
      </w:r>
      <w:r>
        <w:t>t (m</w:t>
      </w:r>
      <w:r>
        <w:t>ặ</w:t>
      </w:r>
      <w:r>
        <w:t>c đ</w:t>
      </w:r>
      <w:r>
        <w:t>ị</w:t>
      </w:r>
      <w:r>
        <w:t>nh) v</w:t>
      </w:r>
      <w:r>
        <w:t>ớ</w:t>
      </w:r>
      <w:r>
        <w:t>i văn b</w:t>
      </w:r>
      <w:r>
        <w:t>ả</w:t>
      </w:r>
      <w:r>
        <w:t>n giao ch</w:t>
      </w:r>
      <w:r>
        <w:t>ỉ</w:t>
      </w:r>
      <w:r>
        <w:t xml:space="preserve"> tiêu c</w:t>
      </w:r>
      <w:r>
        <w:t>ầ</w:t>
      </w:r>
      <w:r>
        <w:t>n đưa vào danh m</w:t>
      </w:r>
      <w:r>
        <w:t>ụ</w:t>
      </w:r>
      <w:r>
        <w:t>c.</w:t>
      </w:r>
    </w:p>
    <w:p w14:paraId="0654C23F" w14:textId="77777777" w:rsidR="00DE2458" w:rsidRDefault="008B1F88">
      <w:pPr>
        <w:pStyle w:val="ListBullet2"/>
      </w:pPr>
      <w:r>
        <w:t>T</w:t>
      </w:r>
      <w:r>
        <w:t>ắ</w:t>
      </w:r>
      <w:r>
        <w:t>t v</w:t>
      </w:r>
      <w:r>
        <w:t>ớ</w:t>
      </w:r>
      <w:r>
        <w:t>i văn b</w:t>
      </w:r>
      <w:r>
        <w:t>ả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lưu, tra c</w:t>
      </w:r>
      <w:r>
        <w:t>ứ</w:t>
      </w:r>
      <w:r>
        <w:t>u và làm căn c</w:t>
      </w:r>
      <w:r>
        <w:t>ứ</w:t>
      </w:r>
      <w:r>
        <w:t xml:space="preserve"> (quy</w:t>
      </w:r>
      <w:r>
        <w:t>ế</w:t>
      </w:r>
      <w:r>
        <w:t>t đ</w:t>
      </w:r>
      <w:r>
        <w:t>ị</w:t>
      </w:r>
      <w:r>
        <w:t>nh chung, ph</w:t>
      </w:r>
      <w:r>
        <w:t>ụ</w:t>
      </w:r>
      <w:r>
        <w:t xml:space="preserve"> l</w:t>
      </w:r>
      <w:r>
        <w:t>ụ</w:t>
      </w:r>
      <w:r>
        <w:t>c chương trình công tác). Văn b</w:t>
      </w:r>
      <w:r>
        <w:t>ả</w:t>
      </w:r>
      <w:r>
        <w:t>n v</w:t>
      </w:r>
      <w:r>
        <w:t>ẫ</w:t>
      </w:r>
      <w:r>
        <w:t>n đư</w:t>
      </w:r>
      <w:r>
        <w:t>ợ</w:t>
      </w:r>
      <w:r>
        <w:t>c đ</w:t>
      </w:r>
      <w:r>
        <w:t>ọ</w:t>
      </w:r>
      <w:r>
        <w:t>c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tìm ki</w:t>
      </w:r>
      <w:r>
        <w:t>ế</w:t>
      </w:r>
      <w:r>
        <w:t>m và đ</w:t>
      </w:r>
      <w:r>
        <w:t>ị</w:t>
      </w:r>
      <w:r>
        <w:t>nh v</w:t>
      </w:r>
      <w:r>
        <w:t>ị</w:t>
      </w:r>
      <w:r>
        <w:t xml:space="preserve"> ngu</w:t>
      </w:r>
      <w:r>
        <w:t>ồ</w:t>
      </w:r>
      <w:r>
        <w:t>n; mu</w:t>
      </w:r>
      <w:r>
        <w:t>ố</w:t>
      </w:r>
      <w:r>
        <w:t>n trích xu</w:t>
      </w:r>
      <w:r>
        <w:t>ấ</w:t>
      </w:r>
      <w:r>
        <w:t>t sau, m</w:t>
      </w:r>
      <w:r>
        <w:t>ở</w:t>
      </w:r>
      <w:r>
        <w:t xml:space="preserve"> văn b</w:t>
      </w:r>
      <w:r>
        <w:t>ả</w:t>
      </w:r>
      <w:r>
        <w:t>n và b</w:t>
      </w:r>
      <w:r>
        <w:t>ấ</w:t>
      </w:r>
      <w:r>
        <w:t xml:space="preserve">m </w:t>
      </w:r>
      <w:r>
        <w:rPr>
          <w:b/>
          <w:color w:val="1D4ED8"/>
        </w:rPr>
        <w:t>Trích xu</w:t>
      </w:r>
      <w:r>
        <w:rPr>
          <w:b/>
          <w:color w:val="1D4ED8"/>
        </w:rPr>
        <w:t>ấ</w:t>
      </w:r>
      <w:r>
        <w:rPr>
          <w:b/>
          <w:color w:val="1D4ED8"/>
        </w:rPr>
        <w:t>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7CAC966B" w14:textId="77777777" w:rsidR="00DE2458" w:rsidRDefault="008B1F88" w:rsidP="008B1F88">
      <w:pPr>
        <w:pStyle w:val="ListNumber"/>
        <w:numPr>
          <w:ilvl w:val="0"/>
          <w:numId w:val="15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lên</w:t>
      </w:r>
      <w:r>
        <w:t>.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p mã văn b</w:t>
      </w:r>
      <w:r>
        <w:t>ả</w:t>
      </w:r>
      <w:r>
        <w:t>n (VB-năm-s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) và m</w:t>
      </w:r>
      <w:r>
        <w:t>ở</w:t>
      </w:r>
      <w:r>
        <w:t xml:space="preserve"> trang </w:t>
      </w:r>
      <w:r>
        <w:rPr>
          <w:b/>
          <w:color w:val="1D4ED8"/>
        </w:rPr>
        <w:t>Xác minh trích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(DL-04) c</w:t>
      </w:r>
      <w:r>
        <w:t>ủ</w:t>
      </w:r>
      <w:r>
        <w:t>a văn b</w:t>
      </w:r>
      <w:r>
        <w:t>ả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982B47B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413752B" w14:textId="77777777" w:rsidR="00DE2458" w:rsidRDefault="008B1F88">
            <w:pPr>
              <w:spacing w:after="40"/>
            </w:pPr>
            <w:r>
              <w:lastRenderedPageBreak/>
              <w:t>M</w:t>
            </w:r>
            <w:r>
              <w:t>ộ</w:t>
            </w:r>
            <w:r>
              <w:t>t t</w:t>
            </w:r>
            <w:r>
              <w:t>ệ</w:t>
            </w:r>
            <w:r>
              <w:t>p ch</w:t>
            </w:r>
            <w:r>
              <w:t>ỉ</w:t>
            </w:r>
            <w:r>
              <w:t xml:space="preserve"> t</w:t>
            </w:r>
            <w:r>
              <w:t>ả</w:t>
            </w:r>
            <w:r>
              <w:t>i lên đư</w:t>
            </w:r>
            <w:r>
              <w:t>ợ</w:t>
            </w:r>
            <w:r>
              <w:t>c m</w:t>
            </w:r>
            <w:r>
              <w:t>ộ</w:t>
            </w:r>
            <w:r>
              <w:t>t l</w:t>
            </w:r>
            <w:r>
              <w:t>ầ</w:t>
            </w:r>
            <w:r>
              <w:t>n. T</w:t>
            </w:r>
            <w:r>
              <w:t>ả</w:t>
            </w:r>
            <w:r>
              <w:t>i l</w:t>
            </w:r>
            <w:r>
              <w:t>ạ</w:t>
            </w:r>
            <w:r>
              <w:t>i t</w:t>
            </w:r>
            <w:r>
              <w:t>ệ</w:t>
            </w:r>
            <w:r>
              <w:t>p đã có,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mã văn b</w:t>
            </w:r>
            <w:r>
              <w:t>ả</w:t>
            </w:r>
            <w:r>
              <w:t>n đang lưu t</w:t>
            </w:r>
            <w:r>
              <w:t>ệ</w:t>
            </w:r>
            <w:r>
              <w:t>p đó. Thông tin văn b</w:t>
            </w:r>
            <w:r>
              <w:t>ả</w:t>
            </w:r>
            <w:r>
              <w:t>n (trích y</w:t>
            </w:r>
            <w:r>
              <w:t>ế</w:t>
            </w:r>
            <w:r>
              <w:t>u, s</w:t>
            </w:r>
            <w:r>
              <w:t>ố</w:t>
            </w:r>
            <w:r>
              <w:t xml:space="preserve"> hi</w:t>
            </w:r>
            <w:r>
              <w:t>ệ</w:t>
            </w:r>
            <w:r>
              <w:t>u, cơ quan, ngày ban hành) s</w:t>
            </w:r>
            <w:r>
              <w:t>ử</w:t>
            </w:r>
            <w:r>
              <w:t>a đư</w:t>
            </w:r>
            <w:r>
              <w:t>ợ</w:t>
            </w:r>
            <w:r>
              <w:t>c sau t</w:t>
            </w:r>
            <w:r>
              <w:t>ạ</w:t>
            </w:r>
            <w:r>
              <w:t>i DL-02: menu dòng văn b</w:t>
            </w:r>
            <w:r>
              <w:t>ả</w:t>
            </w:r>
            <w:r>
              <w:t xml:space="preserve">n ›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a thông tin</w:t>
            </w:r>
            <w:r>
              <w:t>.</w:t>
            </w:r>
          </w:p>
        </w:tc>
      </w:tr>
    </w:tbl>
    <w:p w14:paraId="2652C5ED" w14:textId="77777777" w:rsidR="00DE2458" w:rsidRDefault="00DE2458">
      <w:pPr>
        <w:spacing w:after="80" w:line="144" w:lineRule="auto"/>
      </w:pPr>
    </w:p>
    <w:p w14:paraId="507FD6A9" w14:textId="77777777" w:rsidR="00DE2458" w:rsidRDefault="008B1F88">
      <w:pPr>
        <w:pStyle w:val="Heading4"/>
      </w:pPr>
      <w:r>
        <w:t>Bư</w:t>
      </w:r>
      <w:r>
        <w:t>ớ</w:t>
      </w:r>
      <w:r>
        <w:t>c 2.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 và trích xu</w:t>
      </w:r>
      <w:r>
        <w:t>ấ</w:t>
      </w:r>
      <w:r>
        <w:t>t</w:t>
      </w:r>
    </w:p>
    <w:p w14:paraId="535AE8C3" w14:textId="77777777" w:rsidR="00DE2458" w:rsidRDefault="008B1F88">
      <w:pPr>
        <w:pStyle w:val="ListBullet"/>
      </w:pPr>
      <w:r>
        <w:t>Tr</w:t>
      </w:r>
      <w:r>
        <w:t>ạ</w:t>
      </w:r>
      <w:r>
        <w:t>ng thái văn b</w:t>
      </w:r>
      <w:r>
        <w:t>ả</w:t>
      </w:r>
      <w:r>
        <w:t>n đ</w:t>
      </w:r>
      <w:r>
        <w:t>ổ</w:t>
      </w:r>
      <w:r>
        <w:t>i l</w:t>
      </w:r>
      <w:r>
        <w:t>ầ</w:t>
      </w:r>
      <w:r>
        <w:t>n lư</w:t>
      </w:r>
      <w:r>
        <w:t>ợ</w:t>
      </w:r>
      <w:r>
        <w:t xml:space="preserve">t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›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› </w:t>
      </w:r>
      <w:r>
        <w:rPr>
          <w:b/>
          <w:color w:val="1D4ED8"/>
        </w:rPr>
        <w:t>Đã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(ho</w:t>
      </w:r>
      <w:r>
        <w:t>ặ</w:t>
      </w:r>
      <w:r>
        <w:t xml:space="preserve">c </w:t>
      </w:r>
      <w:r>
        <w:rPr>
          <w:b/>
          <w:color w:val="1D4ED8"/>
        </w:rPr>
        <w:t>L</w:t>
      </w:r>
      <w:r>
        <w:rPr>
          <w:b/>
          <w:color w:val="1D4ED8"/>
        </w:rPr>
        <w:t>ỗ</w:t>
      </w:r>
      <w:r>
        <w:rPr>
          <w:b/>
          <w:color w:val="1D4ED8"/>
        </w:rPr>
        <w:t>i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rê chu</w:t>
      </w:r>
      <w:r>
        <w:t>ộ</w:t>
      </w:r>
      <w:r>
        <w:t>t lên nhãn đ</w:t>
      </w:r>
      <w:r>
        <w:t>ể</w:t>
      </w:r>
      <w:r>
        <w:t xml:space="preserve"> xem lý do). Trang DL-04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t; khi đang trích xu</w:t>
      </w:r>
      <w:r>
        <w:t>ấ</w:t>
      </w:r>
      <w:r>
        <w:t>t có thanh ti</w:t>
      </w:r>
      <w:r>
        <w:t>ế</w:t>
      </w:r>
      <w:r>
        <w:t>n đ</w:t>
      </w:r>
      <w:r>
        <w:t>ộ</w:t>
      </w:r>
      <w:r>
        <w:t xml:space="preserve"> theo s</w:t>
      </w:r>
      <w:r>
        <w:t>ố</w:t>
      </w:r>
      <w:r>
        <w:t xml:space="preserve"> đo</w:t>
      </w:r>
      <w:r>
        <w:t>ạ</w:t>
      </w:r>
      <w:r>
        <w:t>n văn b</w:t>
      </w:r>
      <w:r>
        <w:t>ả</w:t>
      </w:r>
      <w:r>
        <w:t>n.</w:t>
      </w:r>
    </w:p>
    <w:p w14:paraId="61A052BC" w14:textId="77777777" w:rsidR="00DE2458" w:rsidRDefault="008B1F88">
      <w:pPr>
        <w:pStyle w:val="ListBullet"/>
      </w:pPr>
      <w:r>
        <w:t>PDF có l</w:t>
      </w:r>
      <w:r>
        <w:t>ớ</w:t>
      </w:r>
      <w:r>
        <w:t>p ch</w:t>
      </w:r>
      <w:r>
        <w:t>ữ</w:t>
      </w:r>
      <w:r>
        <w:t xml:space="preserve"> đư</w:t>
      </w:r>
      <w:r>
        <w:t>ợ</w:t>
      </w:r>
      <w:r>
        <w:t>c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p. PDF b</w:t>
      </w:r>
      <w:r>
        <w:t>ả</w:t>
      </w:r>
      <w:r>
        <w:t xml:space="preserve">n quét và </w:t>
      </w:r>
      <w:r>
        <w:t>ả</w:t>
      </w:r>
      <w:r>
        <w:t>nh ch</w:t>
      </w:r>
      <w:r>
        <w:t>ụ</w:t>
      </w:r>
      <w:r>
        <w:t>p đư</w:t>
      </w:r>
      <w:r>
        <w:t>ợ</w:t>
      </w:r>
      <w:r>
        <w:t>c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(OCR); đ</w:t>
      </w:r>
      <w:r>
        <w:t>ộ</w:t>
      </w:r>
      <w:r>
        <w:t xml:space="preserve"> tin c</w:t>
      </w:r>
      <w:r>
        <w:t>ậ</w:t>
      </w:r>
      <w:r>
        <w:t>y nh</w:t>
      </w:r>
      <w:r>
        <w:t>ậ</w:t>
      </w:r>
      <w:r>
        <w:t>n d</w:t>
      </w:r>
      <w:r>
        <w:t>ạ</w:t>
      </w:r>
      <w:r>
        <w:t>ng hi</w:t>
      </w:r>
      <w:r>
        <w:t>ệ</w:t>
      </w:r>
      <w:r>
        <w:t xml:space="preserve">n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đã đ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>.</w:t>
      </w:r>
    </w:p>
    <w:p w14:paraId="5E92E497" w14:textId="77777777" w:rsidR="00DE2458" w:rsidRDefault="008B1F88">
      <w:pPr>
        <w:pStyle w:val="ListBullet"/>
      </w:pPr>
      <w:r>
        <w:t>Khi đ</w:t>
      </w:r>
      <w:r>
        <w:t>ọ</w:t>
      </w:r>
      <w:r>
        <w:t>c, h</w:t>
      </w:r>
      <w:r>
        <w:t>ệ</w:t>
      </w:r>
      <w:r>
        <w:t xml:space="preserve"> th</w:t>
      </w:r>
      <w:r>
        <w:t>ố</w:t>
      </w:r>
      <w:r>
        <w:t>ng ghi l</w:t>
      </w:r>
      <w:r>
        <w:t>ạ</w:t>
      </w:r>
      <w:r>
        <w:t>i v</w:t>
      </w:r>
      <w:r>
        <w:t>ị</w:t>
      </w:r>
      <w:r>
        <w:t xml:space="preserve"> trí t</w:t>
      </w:r>
      <w:r>
        <w:t>ừ</w:t>
      </w:r>
      <w:r>
        <w:t>ng dòng ch</w:t>
      </w:r>
      <w:r>
        <w:t>ữ</w:t>
      </w:r>
      <w:r>
        <w:t xml:space="preserve"> trên trang. V</w:t>
      </w:r>
      <w:r>
        <w:t>ị</w:t>
      </w:r>
      <w:r>
        <w:t xml:space="preserve"> trí này dùng đ</w:t>
      </w:r>
      <w:r>
        <w:t>ể</w:t>
      </w:r>
      <w:r>
        <w:t xml:space="preserve"> m</w:t>
      </w:r>
      <w:r>
        <w:t>ở</w:t>
      </w:r>
      <w:r>
        <w:t xml:space="preserve"> đúng trang và tô sáng đúng dòng </w:t>
      </w:r>
      <w:r>
        <w:t>ở</w:t>
      </w:r>
      <w:r>
        <w:t xml:space="preserve"> bư</w:t>
      </w:r>
      <w:r>
        <w:t>ớ</w:t>
      </w:r>
      <w:r>
        <w:t>c 3 và bư</w:t>
      </w:r>
      <w:r>
        <w:t>ớ</w:t>
      </w:r>
      <w:r>
        <w:t>c 7.</w:t>
      </w:r>
    </w:p>
    <w:p w14:paraId="44585D15" w14:textId="77777777" w:rsidR="00DE2458" w:rsidRDefault="008B1F88">
      <w:pPr>
        <w:pStyle w:val="ListBullet"/>
      </w:pPr>
      <w:r>
        <w:t>Văn b</w:t>
      </w:r>
      <w:r>
        <w:t>ả</w:t>
      </w:r>
      <w:r>
        <w:t>n giao ch</w:t>
      </w:r>
      <w:r>
        <w:t>ỉ</w:t>
      </w:r>
      <w:r>
        <w:t xml:space="preserve"> tiêu cho nhi</w:t>
      </w:r>
      <w:r>
        <w:t>ề</w:t>
      </w:r>
      <w:r>
        <w:t>u xã, phư</w:t>
      </w:r>
      <w:r>
        <w:t>ờ</w:t>
      </w:r>
      <w:r>
        <w:t>ng (m</w:t>
      </w:r>
      <w:r>
        <w:t>ỗ</w:t>
      </w:r>
      <w:r>
        <w:t>i đơn v</w:t>
      </w:r>
      <w:r>
        <w:t>ị</w:t>
      </w:r>
      <w:r>
        <w:t xml:space="preserve"> m</w:t>
      </w:r>
      <w:r>
        <w:t>ộ</w:t>
      </w:r>
      <w:r>
        <w:t>t ph</w:t>
      </w:r>
      <w:r>
        <w:t>ầ</w:t>
      </w:r>
      <w:r>
        <w:t>n, ví d</w:t>
      </w:r>
      <w:r>
        <w:t>ụ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ch</w:t>
      </w:r>
      <w:r>
        <w:t>ỉ</w:t>
      </w:r>
      <w:r>
        <w:t xml:space="preserve"> tiêu c</w:t>
      </w:r>
      <w:r>
        <w:t>ấ</w:t>
      </w:r>
      <w:r>
        <w:t>p xã c</w:t>
      </w:r>
      <w:r>
        <w:t>ủ</w:t>
      </w:r>
      <w:r>
        <w:t>a Thành ph</w:t>
      </w:r>
      <w:r>
        <w:t>ố</w:t>
      </w:r>
      <w:r>
        <w:t>): AI ch</w:t>
      </w:r>
      <w:r>
        <w:t>ỉ</w:t>
      </w:r>
      <w:r>
        <w:t xml:space="preserve"> đ</w:t>
      </w:r>
      <w:r>
        <w:t>ọ</w:t>
      </w:r>
      <w:r>
        <w:t>c ph</w:t>
      </w:r>
      <w:r>
        <w:t>ầ</w:t>
      </w:r>
      <w:r>
        <w:t>n c</w:t>
      </w:r>
      <w:r>
        <w:t>ủ</w:t>
      </w:r>
      <w:r>
        <w:t>a đ</w:t>
      </w:r>
      <w:r>
        <w:t>ị</w:t>
      </w:r>
      <w:r>
        <w:t>a phương mình, nh</w:t>
      </w:r>
      <w:r>
        <w:t>ậ</w:t>
      </w:r>
      <w:r>
        <w:t xml:space="preserve">n ra theo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khai báo t</w:t>
      </w:r>
      <w:r>
        <w:t>ạ</w:t>
      </w:r>
      <w:r>
        <w:t xml:space="preserve">i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 (HT-01). Thông tin "ch</w:t>
      </w:r>
      <w:r>
        <w:t>ỉ</w:t>
      </w:r>
      <w:r>
        <w:t xml:space="preserve"> trích xu</w:t>
      </w:r>
      <w:r>
        <w:t>ấ</w:t>
      </w:r>
      <w:r>
        <w:t>t ph</w:t>
      </w:r>
      <w:r>
        <w:t>ầ</w:t>
      </w:r>
      <w:r>
        <w:t>n c</w:t>
      </w:r>
      <w:r>
        <w:t>ủ</w:t>
      </w:r>
      <w:r>
        <w:t>a …, trang …" đư</w:t>
      </w:r>
      <w:r>
        <w:t>ợ</w:t>
      </w:r>
      <w:r>
        <w:t xml:space="preserve">c ghi </w:t>
      </w:r>
      <w:r>
        <w:t>ở</w:t>
      </w:r>
      <w:r>
        <w:t xml:space="preserve"> lư</w:t>
      </w:r>
      <w:r>
        <w:t>ợ</w:t>
      </w:r>
      <w:r>
        <w:t>t trích xu</w:t>
      </w:r>
      <w:r>
        <w:t>ấ</w:t>
      </w:r>
      <w:r>
        <w:t>t.</w:t>
      </w:r>
    </w:p>
    <w:p w14:paraId="0CF7BB82" w14:textId="77777777" w:rsidR="00DE2458" w:rsidRDefault="008B1F88">
      <w:pPr>
        <w:pStyle w:val="ListBullet"/>
      </w:pPr>
      <w:r>
        <w:t>Mu</w:t>
      </w:r>
      <w:r>
        <w:t>ố</w:t>
      </w:r>
      <w:r>
        <w:t>n d</w:t>
      </w:r>
      <w:r>
        <w:t>ừ</w:t>
      </w:r>
      <w:r>
        <w:t>ng lư</w:t>
      </w:r>
      <w:r>
        <w:t>ợ</w:t>
      </w:r>
      <w:r>
        <w:t>t trích xu</w:t>
      </w:r>
      <w:r>
        <w:t>ấ</w:t>
      </w:r>
      <w:r>
        <w:t>t đang ch</w:t>
      </w:r>
      <w:r>
        <w:t>ạ</w:t>
      </w:r>
      <w:r>
        <w:t>y, b</w:t>
      </w:r>
      <w:r>
        <w:t>ấ</w:t>
      </w:r>
      <w:r>
        <w:t xml:space="preserve">m </w:t>
      </w:r>
      <w:r>
        <w:rPr>
          <w:b/>
          <w:color w:val="1D4ED8"/>
        </w:rPr>
        <w:t>D</w:t>
      </w:r>
      <w:r>
        <w:rPr>
          <w:b/>
          <w:color w:val="1D4ED8"/>
        </w:rPr>
        <w:t>ừ</w:t>
      </w:r>
      <w:r>
        <w:rPr>
          <w:b/>
          <w:color w:val="1D4ED8"/>
        </w:rPr>
        <w:t>ng trích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, xác nh</w:t>
      </w:r>
      <w:r>
        <w:t>ậ</w:t>
      </w:r>
      <w:r>
        <w:t xml:space="preserve">n </w:t>
      </w:r>
      <w:r>
        <w:rPr>
          <w:b/>
          <w:color w:val="1D4ED8"/>
        </w:rPr>
        <w:t>D</w:t>
      </w:r>
      <w:r>
        <w:rPr>
          <w:b/>
          <w:color w:val="1D4ED8"/>
        </w:rPr>
        <w:t>ừ</w:t>
      </w:r>
      <w:r>
        <w:rPr>
          <w:b/>
          <w:color w:val="1D4ED8"/>
        </w:rPr>
        <w:t>ng</w:t>
      </w:r>
      <w:r>
        <w:t>. K</w:t>
      </w:r>
      <w:r>
        <w:t>ế</w:t>
      </w:r>
      <w:r>
        <w:t>t qu</w:t>
      </w:r>
      <w:r>
        <w:t>ả</w:t>
      </w:r>
      <w:r>
        <w:t xml:space="preserve"> chưa hoàn t</w:t>
      </w:r>
      <w:r>
        <w:t>ấ</w:t>
      </w:r>
      <w:r>
        <w:t>t c</w:t>
      </w:r>
      <w:r>
        <w:t>ủ</w:t>
      </w:r>
      <w:r>
        <w:t>a lư</w:t>
      </w:r>
      <w:r>
        <w:t>ợ</w:t>
      </w:r>
      <w:r>
        <w:t>t b</w:t>
      </w:r>
      <w:r>
        <w:t>ị</w:t>
      </w:r>
      <w:r>
        <w:t xml:space="preserve"> d</w:t>
      </w:r>
      <w:r>
        <w:t>ừ</w:t>
      </w:r>
      <w:r>
        <w:t>ng không đư</w:t>
      </w:r>
      <w:r>
        <w:t>ợ</w:t>
      </w:r>
      <w:r>
        <w:t>c áp d</w:t>
      </w:r>
      <w:r>
        <w:t>ụ</w:t>
      </w:r>
      <w:r>
        <w:t>ng (lư</w:t>
      </w:r>
      <w:r>
        <w:t>ợ</w:t>
      </w:r>
      <w:r>
        <w:t>t này không t</w:t>
      </w:r>
      <w:r>
        <w:t>ạ</w:t>
      </w:r>
      <w:r>
        <w:t>o đ</w:t>
      </w:r>
      <w:r>
        <w:t>ề</w:t>
      </w:r>
      <w:r>
        <w:t xml:space="preserve"> xu</w:t>
      </w:r>
      <w:r>
        <w:t>ấ</w:t>
      </w:r>
      <w:r>
        <w:t>t m</w:t>
      </w:r>
      <w:r>
        <w:t>ớ</w:t>
      </w:r>
      <w:r>
        <w:t>i); các đ</w:t>
      </w:r>
      <w:r>
        <w:t>ề</w:t>
      </w:r>
      <w:r>
        <w:t xml:space="preserve"> xu</w:t>
      </w:r>
      <w:r>
        <w:t>ấ</w:t>
      </w:r>
      <w:r>
        <w:t>t đã có t</w:t>
      </w:r>
      <w:r>
        <w:t>ừ</w:t>
      </w:r>
      <w:r>
        <w:t xml:space="preserve"> lư</w:t>
      </w:r>
      <w:r>
        <w:t>ợ</w:t>
      </w:r>
      <w:r>
        <w:t>t trư</w:t>
      </w:r>
      <w:r>
        <w:t>ớ</w:t>
      </w:r>
      <w:r>
        <w:t>c đư</w:t>
      </w:r>
      <w:r>
        <w:t>ợ</w:t>
      </w:r>
      <w:r>
        <w:t>c gi</w:t>
      </w:r>
      <w:r>
        <w:t>ữ</w:t>
      </w:r>
      <w:r>
        <w:t xml:space="preserve"> nguyên.</w:t>
      </w:r>
    </w:p>
    <w:p w14:paraId="16E12BA4" w14:textId="77777777" w:rsidR="00DE2458" w:rsidRDefault="008B1F88">
      <w:pPr>
        <w:pStyle w:val="Heading4"/>
      </w:pPr>
      <w:r>
        <w:t>Bư</w:t>
      </w:r>
      <w:r>
        <w:t>ớ</w:t>
      </w:r>
      <w:r>
        <w:t>c 3.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đ</w:t>
      </w:r>
      <w:r>
        <w:t>ề</w:t>
      </w:r>
      <w:r>
        <w:t xml:space="preserve"> xu</w:t>
      </w:r>
      <w:r>
        <w:t>ấ</w:t>
      </w:r>
      <w:r>
        <w:t>t trên b</w:t>
      </w:r>
      <w:r>
        <w:t>ả</w:t>
      </w:r>
      <w:r>
        <w:t>n g</w:t>
      </w:r>
      <w:r>
        <w:t>ố</w:t>
      </w:r>
      <w:r>
        <w:t>c</w:t>
      </w:r>
    </w:p>
    <w:p w14:paraId="5753FC02" w14:textId="77777777" w:rsidR="00DE2458" w:rsidRDefault="008B1F88" w:rsidP="008B1F88">
      <w:pPr>
        <w:pStyle w:val="ListNumber"/>
        <w:numPr>
          <w:ilvl w:val="0"/>
          <w:numId w:val="159"/>
        </w:numPr>
      </w:pPr>
      <w:r>
        <w:t>T</w:t>
      </w:r>
      <w:r>
        <w:t>ạ</w:t>
      </w:r>
      <w:r>
        <w:t>i DL-04, c</w:t>
      </w:r>
      <w:r>
        <w:t>ộ</w:t>
      </w:r>
      <w:r>
        <w:t>t ph</w:t>
      </w:r>
      <w:r>
        <w:t>ả</w:t>
      </w:r>
      <w:r>
        <w:t>i li</w:t>
      </w:r>
      <w:r>
        <w:t>ệ</w:t>
      </w:r>
      <w:r>
        <w:t>t kê đ</w:t>
      </w:r>
      <w:r>
        <w:t>ề</w:t>
      </w:r>
      <w:r>
        <w:t xml:space="preserve"> xu</w:t>
      </w:r>
      <w:r>
        <w:t>ấ</w:t>
      </w:r>
      <w:r>
        <w:t>t. M</w:t>
      </w:r>
      <w:r>
        <w:t>ỗ</w:t>
      </w:r>
      <w:r>
        <w:t>i th</w:t>
      </w:r>
      <w:r>
        <w:t>ẻ</w:t>
      </w:r>
      <w:r>
        <w:t xml:space="preserve"> có:</w:t>
      </w:r>
    </w:p>
    <w:p w14:paraId="4BF7B2DD" w14:textId="77777777" w:rsidR="00DE2458" w:rsidRDefault="008B1F88">
      <w:pPr>
        <w:pStyle w:val="ListBullet2"/>
      </w:pPr>
      <w:r>
        <w:t xml:space="preserve">nhãn </w:t>
      </w:r>
      <w:r>
        <w:rPr>
          <w:b/>
          <w:color w:val="1D4ED8"/>
        </w:rPr>
        <w:t>Tin c</w:t>
      </w:r>
      <w:r>
        <w:rPr>
          <w:b/>
          <w:color w:val="1D4ED8"/>
        </w:rPr>
        <w:t>ậ</w:t>
      </w:r>
      <w:r>
        <w:rPr>
          <w:b/>
          <w:color w:val="1D4ED8"/>
        </w:rPr>
        <w:t>y</w:t>
      </w:r>
      <w:r>
        <w:t xml:space="preserve"> (xanh lá t</w:t>
      </w:r>
      <w:r>
        <w:t>ừ</w:t>
      </w:r>
      <w:r>
        <w:t xml:space="preserve"> 80%, vàng t</w:t>
      </w:r>
      <w:r>
        <w:t>ừ</w:t>
      </w:r>
      <w:r>
        <w:t xml:space="preserve"> 60%, đ</w:t>
      </w:r>
      <w:r>
        <w:t>ỏ</w:t>
      </w:r>
      <w:r>
        <w:t xml:space="preserve"> dư</w:t>
      </w:r>
      <w:r>
        <w:t>ớ</w:t>
      </w:r>
      <w:r>
        <w:t>i 60%);</w:t>
      </w:r>
    </w:p>
    <w:p w14:paraId="7895B5D4" w14:textId="77777777" w:rsidR="00DE2458" w:rsidRDefault="008B1F88">
      <w:pPr>
        <w:pStyle w:val="ListBullet2"/>
      </w:pPr>
      <w:r>
        <w:t>lo</w:t>
      </w:r>
      <w:r>
        <w:t>ạ</w:t>
      </w:r>
      <w:r>
        <w:t>i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, trang l</w:t>
      </w:r>
      <w:r>
        <w:t>ấ</w:t>
      </w:r>
      <w:r>
        <w:t>y ra (</w:t>
      </w:r>
      <w:r>
        <w:rPr>
          <w:b/>
          <w:color w:val="1D4ED8"/>
        </w:rPr>
        <w:t>Trang n</w:t>
      </w:r>
      <w:r>
        <w:t>);</w:t>
      </w:r>
    </w:p>
    <w:p w14:paraId="226D7549" w14:textId="77777777" w:rsidR="00DE2458" w:rsidRDefault="008B1F88">
      <w:pPr>
        <w:pStyle w:val="ListBullet2"/>
      </w:pPr>
      <w:r>
        <w:t xml:space="preserve">nhãn </w:t>
      </w:r>
      <w:r>
        <w:rPr>
          <w:b/>
          <w:color w:val="1D4ED8"/>
        </w:rPr>
        <w:t>Có th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trùng</w:t>
      </w:r>
      <w:r>
        <w:t xml:space="preserve"> và dòng "G</w:t>
      </w:r>
      <w:r>
        <w:t>ầ</w:t>
      </w:r>
      <w:r>
        <w:t>n gi</w:t>
      </w:r>
      <w:r>
        <w:t>ố</w:t>
      </w:r>
      <w:r>
        <w:t>ng CT-…" khi danh m</w:t>
      </w:r>
      <w:r>
        <w:t>ụ</w:t>
      </w:r>
      <w:r>
        <w:t>c đã có ch</w:t>
      </w:r>
      <w:r>
        <w:t>ỉ</w:t>
      </w:r>
      <w:r>
        <w:t xml:space="preserve"> tiêu tương t</w:t>
      </w:r>
      <w:r>
        <w:t>ự</w:t>
      </w:r>
      <w:r>
        <w:t>.</w:t>
      </w:r>
    </w:p>
    <w:p w14:paraId="5C394151" w14:textId="77777777" w:rsidR="00DE2458" w:rsidRDefault="008B1F88" w:rsidP="008B1F88">
      <w:pPr>
        <w:pStyle w:val="ListNumber"/>
        <w:numPr>
          <w:ilvl w:val="0"/>
          <w:numId w:val="160"/>
        </w:numPr>
      </w:pPr>
      <w:r>
        <w:t>B</w:t>
      </w:r>
      <w:r>
        <w:t>ấ</w:t>
      </w:r>
      <w:r>
        <w:t>m vào m</w:t>
      </w:r>
      <w:r>
        <w:t>ộ</w:t>
      </w:r>
      <w:r>
        <w:t>t th</w:t>
      </w:r>
      <w:r>
        <w:t>ẻ</w:t>
      </w:r>
      <w:r>
        <w:t xml:space="preserve">. Khung trái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b/>
          <w:color w:val="1D4ED8"/>
        </w:rPr>
        <w:t>B</w:t>
      </w:r>
      <w:r>
        <w:rPr>
          <w:b/>
          <w:color w:val="1D4ED8"/>
        </w:rPr>
        <w:t>ả</w:t>
      </w:r>
      <w:r>
        <w:rPr>
          <w:b/>
          <w:color w:val="1D4ED8"/>
        </w:rPr>
        <w:t>n g</w:t>
      </w:r>
      <w:r>
        <w:rPr>
          <w:b/>
          <w:color w:val="1D4ED8"/>
        </w:rPr>
        <w:t>ố</w:t>
      </w:r>
      <w:r>
        <w:rPr>
          <w:b/>
          <w:color w:val="1D4ED8"/>
        </w:rPr>
        <w:t>c</w:t>
      </w:r>
      <w:r>
        <w:t xml:space="preserve"> m</w:t>
      </w:r>
      <w:r>
        <w:t>ở</w:t>
      </w:r>
      <w:r>
        <w:t xml:space="preserve"> đúng trang c</w:t>
      </w:r>
      <w:r>
        <w:t>ủ</w:t>
      </w:r>
      <w:r>
        <w:t>a văn b</w:t>
      </w:r>
      <w:r>
        <w:t>ả</w:t>
      </w:r>
      <w:r>
        <w:t xml:space="preserve">n và tô sáng dòng có nhãn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l</w:t>
      </w:r>
      <w:r>
        <w:rPr>
          <w:b/>
        </w:rPr>
        <w:t>ấ</w:t>
      </w:r>
      <w:r>
        <w:rPr>
          <w:b/>
        </w:rPr>
        <w:t>y t</w:t>
      </w:r>
      <w:r>
        <w:rPr>
          <w:b/>
        </w:rPr>
        <w:t>ừ</w:t>
      </w:r>
      <w:r>
        <w:rPr>
          <w:b/>
        </w:rPr>
        <w:t xml:space="preserve"> đây</w:t>
      </w:r>
      <w:r>
        <w:t>.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đã đ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 xml:space="preserve"> hi</w:t>
      </w:r>
      <w:r>
        <w:t>ệ</w:t>
      </w:r>
      <w:r>
        <w:t>n n</w:t>
      </w:r>
      <w:r>
        <w:t>ộ</w:t>
      </w:r>
      <w:r>
        <w:t>i dung đã đ</w:t>
      </w:r>
      <w:r>
        <w:t>ọ</w:t>
      </w:r>
      <w:r>
        <w:t>c, câu trích d</w:t>
      </w:r>
      <w:r>
        <w:t>ẫ</w:t>
      </w:r>
      <w:r>
        <w:t>n đư</w:t>
      </w:r>
      <w:r>
        <w:t>ợ</w:t>
      </w:r>
      <w:r>
        <w:t>c tô màu.</w:t>
      </w:r>
    </w:p>
    <w:p w14:paraId="1B8BAB6D" w14:textId="77777777" w:rsidR="00DE2458" w:rsidRDefault="008B1F88" w:rsidP="008B1F88">
      <w:pPr>
        <w:pStyle w:val="ListNumber"/>
        <w:numPr>
          <w:ilvl w:val="0"/>
          <w:numId w:val="160"/>
        </w:numPr>
      </w:pPr>
      <w:r>
        <w:t>So tên ch</w:t>
      </w:r>
      <w:r>
        <w:t>ỉ</w:t>
      </w:r>
      <w:r>
        <w:t xml:space="preserve"> tiêu, giá tr</w:t>
      </w:r>
      <w:r>
        <w:t>ị</w:t>
      </w:r>
      <w:r>
        <w:t xml:space="preserve"> m</w:t>
      </w:r>
      <w:r>
        <w:t>ụ</w:t>
      </w:r>
      <w:r>
        <w:t>c tiêu, đơn v</w:t>
      </w:r>
      <w:r>
        <w:t>ị</w:t>
      </w:r>
      <w:r>
        <w:t>, năm, k</w:t>
      </w:r>
      <w:r>
        <w:t>ỳ</w:t>
      </w:r>
      <w:r>
        <w:t xml:space="preserve"> báo cáo, phòng ch</w:t>
      </w:r>
      <w:r>
        <w:t>ủ</w:t>
      </w:r>
      <w:r>
        <w:t xml:space="preserve"> trì v</w:t>
      </w:r>
      <w:r>
        <w:t>ớ</w:t>
      </w:r>
      <w:r>
        <w:t>i dòng đư</w:t>
      </w:r>
      <w:r>
        <w:t>ợ</w:t>
      </w:r>
      <w:r>
        <w:t>c tô sáng.</w:t>
      </w:r>
    </w:p>
    <w:p w14:paraId="583C36C2" w14:textId="77777777" w:rsidR="00DE2458" w:rsidRDefault="008B1F88" w:rsidP="008B1F88">
      <w:pPr>
        <w:pStyle w:val="ListNumber"/>
        <w:numPr>
          <w:ilvl w:val="0"/>
          <w:numId w:val="160"/>
        </w:numPr>
      </w:pPr>
      <w:r>
        <w:t>N</w:t>
      </w:r>
      <w:r>
        <w:t>ế</w:t>
      </w:r>
      <w:r>
        <w:t>u sai ho</w:t>
      </w:r>
      <w:r>
        <w:t>ặ</w:t>
      </w:r>
      <w:r>
        <w:t>c thi</w:t>
      </w:r>
      <w:r>
        <w:t>ế</w:t>
      </w:r>
      <w:r>
        <w:t>u, b</w:t>
      </w:r>
      <w:r>
        <w:t>ấ</w:t>
      </w:r>
      <w:r>
        <w:t xml:space="preserve">m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, đi</w:t>
      </w:r>
      <w:r>
        <w:t>ề</w:t>
      </w:r>
      <w:r>
        <w:t>u ch</w:t>
      </w:r>
      <w:r>
        <w:t>ỉ</w:t>
      </w:r>
      <w:r>
        <w:t>nh các trư</w:t>
      </w:r>
      <w:r>
        <w:t>ờ</w:t>
      </w:r>
      <w:r>
        <w:t>ng (</w:t>
      </w:r>
      <w:r>
        <w:rPr>
          <w:b/>
          <w:color w:val="1D4ED8"/>
        </w:rPr>
        <w:t>Tên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m</w:t>
      </w:r>
      <w:r>
        <w:rPr>
          <w:b/>
          <w:color w:val="1D4ED8"/>
        </w:rPr>
        <w:t>ụ</w:t>
      </w:r>
      <w:r>
        <w:rPr>
          <w:b/>
          <w:color w:val="1D4ED8"/>
        </w:rPr>
        <w:t>c tiêu</w:t>
      </w:r>
      <w:r>
        <w:t xml:space="preserve">,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tính</w:t>
      </w:r>
      <w:r>
        <w:t xml:space="preserve">, </w:t>
      </w:r>
      <w:r>
        <w:rPr>
          <w:b/>
          <w:color w:val="1D4ED8"/>
        </w:rPr>
        <w:t>M</w:t>
      </w:r>
      <w:r>
        <w:rPr>
          <w:b/>
          <w:color w:val="1D4ED8"/>
        </w:rPr>
        <w:t>ụ</w:t>
      </w:r>
      <w:r>
        <w:rPr>
          <w:b/>
          <w:color w:val="1D4ED8"/>
        </w:rPr>
        <w:t>c tiêu ghi b</w:t>
      </w:r>
      <w:r>
        <w:rPr>
          <w:b/>
          <w:color w:val="1D4ED8"/>
        </w:rPr>
        <w:t>ằ</w:t>
      </w:r>
      <w:r>
        <w:rPr>
          <w:b/>
          <w:color w:val="1D4ED8"/>
        </w:rPr>
        <w:t>ng ch</w:t>
      </w:r>
      <w:r>
        <w:rPr>
          <w:b/>
          <w:color w:val="1D4ED8"/>
        </w:rPr>
        <w:t>ữ</w:t>
      </w:r>
      <w:r>
        <w:t xml:space="preserve">, </w:t>
      </w:r>
      <w:r>
        <w:rPr>
          <w:b/>
          <w:color w:val="1D4ED8"/>
        </w:rPr>
        <w:t>Chi</w:t>
      </w:r>
      <w:r>
        <w:rPr>
          <w:b/>
          <w:color w:val="1D4ED8"/>
        </w:rPr>
        <w:t>ề</w:t>
      </w:r>
      <w:r>
        <w:rPr>
          <w:b/>
          <w:color w:val="1D4ED8"/>
        </w:rPr>
        <w:t>u đánh giá</w:t>
      </w:r>
      <w:r>
        <w:t xml:space="preserve">, </w:t>
      </w:r>
      <w:r>
        <w:rPr>
          <w:b/>
          <w:color w:val="1D4ED8"/>
        </w:rPr>
        <w:t>Năm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báo cáo</w:t>
      </w:r>
      <w:r>
        <w:t xml:space="preserve">,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hoàn thành</w:t>
      </w:r>
      <w:r>
        <w:t xml:space="preserve">, </w:t>
      </w:r>
      <w:r>
        <w:rPr>
          <w:b/>
          <w:color w:val="1D4ED8"/>
        </w:rPr>
        <w:t>Phòng ch</w:t>
      </w:r>
      <w:r>
        <w:rPr>
          <w:b/>
          <w:color w:val="1D4ED8"/>
        </w:rPr>
        <w:t>ủ</w:t>
      </w:r>
      <w:r>
        <w:rPr>
          <w:b/>
          <w:color w:val="1D4ED8"/>
        </w:rPr>
        <w:t xml:space="preserve"> trì</w:t>
      </w:r>
      <w:r>
        <w:t xml:space="preserve">,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,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>…),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Th</w:t>
      </w:r>
      <w:r>
        <w:t>ẻ</w:t>
      </w:r>
      <w:r>
        <w:t xml:space="preserve"> có thêm nhãn </w:t>
      </w:r>
      <w:r>
        <w:rPr>
          <w:b/>
          <w:color w:val="1D4ED8"/>
        </w:rPr>
        <w:t>Đã hi</w:t>
      </w:r>
      <w:r>
        <w:rPr>
          <w:b/>
          <w:color w:val="1D4ED8"/>
        </w:rPr>
        <w:t>ệ</w:t>
      </w:r>
      <w:r>
        <w:rPr>
          <w:b/>
          <w:color w:val="1D4ED8"/>
        </w:rPr>
        <w:t>u ch</w:t>
      </w:r>
      <w:r>
        <w:rPr>
          <w:b/>
          <w:color w:val="1D4ED8"/>
        </w:rPr>
        <w:t>ỉ</w:t>
      </w:r>
      <w:r>
        <w:rPr>
          <w:b/>
          <w:color w:val="1D4ED8"/>
        </w:rPr>
        <w:t>nh</w:t>
      </w:r>
      <w:r>
        <w:t>.</w:t>
      </w:r>
    </w:p>
    <w:p w14:paraId="190D993B" w14:textId="77777777" w:rsidR="00DE2458" w:rsidRDefault="008B1F88" w:rsidP="008B1F88">
      <w:pPr>
        <w:pStyle w:val="ListNumber"/>
        <w:numPr>
          <w:ilvl w:val="0"/>
          <w:numId w:val="160"/>
        </w:numPr>
      </w:pPr>
      <w:r>
        <w:t>Đ</w:t>
      </w:r>
      <w:r>
        <w:t>ề</w:t>
      </w:r>
      <w:r>
        <w:t xml:space="preserve"> xu</w:t>
      </w:r>
      <w:r>
        <w:t>ấ</w:t>
      </w:r>
      <w:r>
        <w:t>t trùng ho</w:t>
      </w:r>
      <w:r>
        <w:t>ặ</w:t>
      </w:r>
      <w:r>
        <w:t>c không ph</w:t>
      </w:r>
      <w:r>
        <w:t>ả</w:t>
      </w:r>
      <w:r>
        <w:t>i ch</w:t>
      </w:r>
      <w:r>
        <w:t>ỉ</w:t>
      </w:r>
      <w:r>
        <w:t xml:space="preserve"> tiêu: trư</w:t>
      </w:r>
      <w:r>
        <w:t>ở</w:t>
      </w:r>
      <w:r>
        <w:t>ng phòng, lãnh đ</w:t>
      </w:r>
      <w:r>
        <w:t>ạ</w:t>
      </w:r>
      <w:r>
        <w:t>o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; văn thư b</w:t>
      </w:r>
      <w:r>
        <w:t>ấ</w:t>
      </w:r>
      <w:r>
        <w:t xml:space="preserve">m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(ch</w:t>
      </w:r>
      <w:r>
        <w:t>ỉ</w:t>
      </w:r>
      <w:r>
        <w:t xml:space="preserve"> v</w:t>
      </w:r>
      <w:r>
        <w:t>ớ</w:t>
      </w:r>
      <w:r>
        <w:t>i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AI chưa trình). Nh</w:t>
      </w:r>
      <w:r>
        <w:t>ậ</w:t>
      </w:r>
      <w:r>
        <w:t>p lý do,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0BF43B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BC1D5D" w14:textId="77777777" w:rsidR="00DE2458" w:rsidRDefault="008B1F88">
            <w:pPr>
              <w:spacing w:after="40"/>
            </w:pPr>
            <w:r>
              <w:t>Trư</w:t>
            </w:r>
            <w:r>
              <w:t>ớ</w:t>
            </w:r>
            <w:r>
              <w:t>c khi trình ho</w:t>
            </w:r>
            <w:r>
              <w:t>ặ</w:t>
            </w:r>
            <w:r>
              <w:t>c duy</w:t>
            </w:r>
            <w:r>
              <w:t>ệ</w:t>
            </w:r>
            <w:r>
              <w:t>t,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ph</w:t>
            </w:r>
            <w:r>
              <w:t>ả</w:t>
            </w:r>
            <w:r>
              <w:t>i có đ</w:t>
            </w:r>
            <w:r>
              <w:t>ủ</w:t>
            </w:r>
            <w:r>
              <w:t>: tên ch</w:t>
            </w:r>
            <w:r>
              <w:t>ỉ</w:t>
            </w:r>
            <w:r>
              <w:t xml:space="preserve"> tiêu, đơn v</w:t>
            </w:r>
            <w:r>
              <w:t>ị</w:t>
            </w:r>
            <w:r>
              <w:t xml:space="preserve"> đo, giá tr</w:t>
            </w:r>
            <w:r>
              <w:t>ị</w:t>
            </w:r>
            <w:r>
              <w:t xml:space="preserve"> m</w:t>
            </w:r>
            <w:r>
              <w:t>ụ</w:t>
            </w:r>
            <w:r>
              <w:t>c tiêu, năm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phòng ban ph</w:t>
            </w:r>
            <w:r>
              <w:t>ụ</w:t>
            </w:r>
            <w:r>
              <w:t xml:space="preserve"> trách, k</w:t>
            </w:r>
            <w:r>
              <w:t>ỳ</w:t>
            </w:r>
            <w:r>
              <w:t xml:space="preserve"> báo cáo và h</w:t>
            </w:r>
            <w:r>
              <w:t>ạ</w:t>
            </w:r>
            <w:r>
              <w:t>n hoàn thành. Thi</w:t>
            </w:r>
            <w:r>
              <w:t>ế</w:t>
            </w:r>
            <w:r>
              <w:t>u m</w:t>
            </w:r>
            <w:r>
              <w:t>ụ</w:t>
            </w:r>
            <w:r>
              <w:t>c nào,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tên m</w:t>
            </w:r>
            <w:r>
              <w:t>ụ</w:t>
            </w:r>
            <w:r>
              <w:t>c đó.</w:t>
            </w:r>
          </w:p>
        </w:tc>
      </w:tr>
    </w:tbl>
    <w:p w14:paraId="44958F88" w14:textId="77777777" w:rsidR="00DE2458" w:rsidRDefault="00DE2458">
      <w:pPr>
        <w:spacing w:after="80" w:line="144" w:lineRule="auto"/>
      </w:pPr>
    </w:p>
    <w:p w14:paraId="38B03C42" w14:textId="77777777" w:rsidR="00DE2458" w:rsidRDefault="008B1F88">
      <w:pPr>
        <w:pStyle w:val="Heading4"/>
      </w:pPr>
      <w:r>
        <w:t>Bư</w:t>
      </w:r>
      <w:r>
        <w:t>ớ</w:t>
      </w:r>
      <w:r>
        <w:t>c 4. Trình đ</w:t>
      </w:r>
      <w:r>
        <w:t>ề</w:t>
      </w:r>
      <w:r>
        <w:t xml:space="preserve"> xu</w:t>
      </w:r>
      <w:r>
        <w:t>ấ</w:t>
      </w:r>
      <w:r>
        <w:t>t</w:t>
      </w:r>
    </w:p>
    <w:p w14:paraId="5C048BD6" w14:textId="77777777" w:rsidR="00DE2458" w:rsidRDefault="008B1F88" w:rsidP="008B1F88">
      <w:pPr>
        <w:pStyle w:val="ListNumber"/>
        <w:numPr>
          <w:ilvl w:val="0"/>
          <w:numId w:val="16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Trình</w:t>
      </w:r>
      <w:r>
        <w:t xml:space="preserve"> trên th</w:t>
      </w:r>
      <w:r>
        <w:t>ẻ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(DL-04) ho</w:t>
      </w:r>
      <w:r>
        <w:t>ặ</w:t>
      </w:r>
      <w:r>
        <w:t>c trong ngăn chi ti</w:t>
      </w:r>
      <w:r>
        <w:t>ế</w:t>
      </w:r>
      <w:r>
        <w:t>t đ</w:t>
      </w:r>
      <w:r>
        <w:t>ề</w:t>
      </w:r>
      <w:r>
        <w:t xml:space="preserve"> xu</w:t>
      </w:r>
      <w:r>
        <w:t>ấ</w:t>
      </w:r>
      <w:r>
        <w:t>t (CT-03).</w:t>
      </w:r>
    </w:p>
    <w:p w14:paraId="3575851B" w14:textId="77777777" w:rsidR="00DE2458" w:rsidRDefault="008B1F88" w:rsidP="008B1F88">
      <w:pPr>
        <w:pStyle w:val="ListNumber"/>
        <w:numPr>
          <w:ilvl w:val="0"/>
          <w:numId w:val="161"/>
        </w:numPr>
      </w:pPr>
      <w:r>
        <w:t>Đ</w:t>
      </w:r>
      <w:r>
        <w:t>ề</w:t>
      </w:r>
      <w:r>
        <w:t xml:space="preserve"> xu</w:t>
      </w:r>
      <w:r>
        <w:t>ấ</w:t>
      </w:r>
      <w:r>
        <w:t>t chuy</w:t>
      </w:r>
      <w:r>
        <w:t>ể</w:t>
      </w:r>
      <w:r>
        <w:t xml:space="preserve">n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 Trư</w:t>
      </w:r>
      <w:r>
        <w:t>ở</w:t>
      </w:r>
      <w:r>
        <w:t>ng phòng ph</w:t>
      </w:r>
      <w:r>
        <w:t>ụ</w:t>
      </w:r>
      <w:r>
        <w:t xml:space="preserve"> trách và lãnh đ</w:t>
      </w:r>
      <w:r>
        <w:t>ạ</w:t>
      </w:r>
      <w:r>
        <w:t>o UBND nh</w:t>
      </w:r>
      <w:r>
        <w:t>ậ</w:t>
      </w:r>
      <w:r>
        <w:t>n thông báo.</w:t>
      </w:r>
    </w:p>
    <w:p w14:paraId="78803A04" w14:textId="77777777" w:rsidR="00DE2458" w:rsidRDefault="008B1F88" w:rsidP="008B1F88">
      <w:pPr>
        <w:pStyle w:val="ListNumber"/>
        <w:numPr>
          <w:ilvl w:val="0"/>
          <w:numId w:val="161"/>
        </w:numPr>
      </w:pPr>
      <w:r>
        <w:lastRenderedPageBreak/>
        <w:t>Th</w:t>
      </w:r>
      <w:r>
        <w:t>ẻ</w:t>
      </w:r>
      <w:r>
        <w:t xml:space="preserve"> ghi "Đã trình · t</w:t>
      </w:r>
      <w:r>
        <w:t>ự</w:t>
      </w:r>
      <w:r>
        <w:t xml:space="preserve"> thông qua sau …" theo th</w:t>
      </w:r>
      <w:r>
        <w:t>ờ</w:t>
      </w:r>
      <w:r>
        <w:t>i h</w:t>
      </w:r>
      <w:r>
        <w:t>ạ</w:t>
      </w:r>
      <w:r>
        <w:t>n t</w:t>
      </w:r>
      <w:r>
        <w:t>ạ</w:t>
      </w:r>
      <w:r>
        <w:t xml:space="preserve">i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(HT-04), m</w:t>
      </w:r>
      <w:r>
        <w:t>ặ</w:t>
      </w:r>
      <w:r>
        <w:t>c đ</w:t>
      </w:r>
      <w:r>
        <w:t>ị</w:t>
      </w:r>
      <w:r>
        <w:t>nh 3 ngày; đ</w:t>
      </w:r>
      <w:r>
        <w:t>ặ</w:t>
      </w:r>
      <w:r>
        <w:t>t 0 đ</w:t>
      </w:r>
      <w:r>
        <w:t>ể</w:t>
      </w:r>
      <w:r>
        <w:t xml:space="preserve"> t</w:t>
      </w:r>
      <w:r>
        <w:t>ắ</w:t>
      </w:r>
      <w:r>
        <w:t>t t</w:t>
      </w:r>
      <w:r>
        <w:t>ự</w:t>
      </w:r>
      <w:r>
        <w:t xml:space="preserve"> thông qua.</w:t>
      </w:r>
    </w:p>
    <w:p w14:paraId="6A3EAA28" w14:textId="77777777" w:rsidR="00DE2458" w:rsidRDefault="008B1F88">
      <w:r>
        <w:t>Ngư</w:t>
      </w:r>
      <w:r>
        <w:t>ờ</w:t>
      </w:r>
      <w:r>
        <w:t>i đư</w:t>
      </w:r>
      <w:r>
        <w:t>ợ</w:t>
      </w:r>
      <w:r>
        <w:t>c trình: ngư</w:t>
      </w:r>
      <w:r>
        <w:t>ờ</w:t>
      </w:r>
      <w:r>
        <w:t>i t</w:t>
      </w:r>
      <w:r>
        <w:t>ạ</w:t>
      </w:r>
      <w:r>
        <w:t>o đ</w:t>
      </w:r>
      <w:r>
        <w:t>ề</w:t>
      </w:r>
      <w:r>
        <w:t xml:space="preserve"> xu</w:t>
      </w:r>
      <w:r>
        <w:t>ấ</w:t>
      </w:r>
      <w:r>
        <w:t>t, trư</w:t>
      </w:r>
      <w:r>
        <w:t>ở</w:t>
      </w:r>
      <w:r>
        <w:t>ng phòng c</w:t>
      </w:r>
      <w:r>
        <w:t>ủ</w:t>
      </w:r>
      <w:r>
        <w:t>a phòng ph</w:t>
      </w:r>
      <w:r>
        <w:t>ụ</w:t>
      </w:r>
      <w:r>
        <w:t xml:space="preserve"> trách, văn thư, 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>.</w:t>
      </w:r>
    </w:p>
    <w:p w14:paraId="0112A05E" w14:textId="77777777" w:rsidR="00DE2458" w:rsidRDefault="008B1F88">
      <w:pPr>
        <w:pStyle w:val="Heading4"/>
      </w:pPr>
      <w:r>
        <w:t>Bư</w:t>
      </w:r>
      <w:r>
        <w:t>ớ</w:t>
      </w:r>
      <w:r>
        <w:t>c 5. Duy</w:t>
      </w:r>
      <w:r>
        <w:t>ệ</w:t>
      </w:r>
      <w:r>
        <w:t>t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</w:t>
      </w:r>
    </w:p>
    <w:p w14:paraId="429EF5D6" w14:textId="77777777" w:rsidR="00DE2458" w:rsidRDefault="008B1F88">
      <w:r>
        <w:t>Ngư</w:t>
      </w:r>
      <w:r>
        <w:t>ờ</w:t>
      </w:r>
      <w:r>
        <w:t>i duy</w:t>
      </w:r>
      <w:r>
        <w:t>ệ</w:t>
      </w:r>
      <w:r>
        <w:t>t: trư</w:t>
      </w:r>
      <w:r>
        <w:t>ở</w:t>
      </w:r>
      <w:r>
        <w:t>ng phòng c</w:t>
      </w:r>
      <w:r>
        <w:t>ủ</w:t>
      </w:r>
      <w:r>
        <w:t>a phòng ph</w:t>
      </w:r>
      <w:r>
        <w:t>ụ</w:t>
      </w:r>
      <w:r>
        <w:t xml:space="preserve"> trách, lãnh đ</w:t>
      </w:r>
      <w:r>
        <w:t>ạ</w:t>
      </w:r>
      <w:r>
        <w:t>o UBND và qu</w:t>
      </w:r>
      <w:r>
        <w:t>ả</w:t>
      </w:r>
      <w:r>
        <w:t>n tr</w:t>
      </w:r>
      <w:r>
        <w:t>ị</w:t>
      </w:r>
      <w:r>
        <w:t>. Trư</w:t>
      </w:r>
      <w:r>
        <w:t>ở</w:t>
      </w:r>
      <w:r>
        <w:t>ng phòng không t</w:t>
      </w:r>
      <w:r>
        <w:t>ự</w:t>
      </w:r>
      <w:r>
        <w:t xml:space="preserve"> duy</w:t>
      </w:r>
      <w:r>
        <w:t>ệ</w:t>
      </w:r>
      <w:r>
        <w:t>t đ</w:t>
      </w:r>
      <w:r>
        <w:t>ề</w:t>
      </w:r>
      <w:r>
        <w:t xml:space="preserve"> xu</w:t>
      </w:r>
      <w:r>
        <w:t>ấ</w:t>
      </w:r>
      <w:r>
        <w:t>t do chính mình t</w:t>
      </w:r>
      <w:r>
        <w:t>ạ</w:t>
      </w:r>
      <w:r>
        <w:t>o.</w:t>
      </w:r>
    </w:p>
    <w:p w14:paraId="6749FBB7" w14:textId="77777777" w:rsidR="00DE2458" w:rsidRDefault="008B1F88" w:rsidP="008B1F88">
      <w:pPr>
        <w:pStyle w:val="ListNumber"/>
        <w:numPr>
          <w:ilvl w:val="0"/>
          <w:numId w:val="162"/>
        </w:numPr>
      </w:pPr>
      <w:r>
        <w:t>M</w:t>
      </w:r>
      <w:r>
        <w:t>ở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t</w:t>
      </w:r>
      <w:r>
        <w:t>ạ</w:t>
      </w:r>
      <w:r>
        <w:t>i DL-04 ho</w:t>
      </w:r>
      <w:r>
        <w:t>ặ</w:t>
      </w:r>
      <w:r>
        <w:t>c t</w:t>
      </w:r>
      <w:r>
        <w:t>ạ</w:t>
      </w:r>
      <w:r>
        <w:t xml:space="preserve">i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(CT-03).</w:t>
      </w:r>
    </w:p>
    <w:p w14:paraId="1C4A9325" w14:textId="77777777" w:rsidR="00DE2458" w:rsidRDefault="008B1F88" w:rsidP="008B1F88">
      <w:pPr>
        <w:pStyle w:val="ListNumber"/>
        <w:numPr>
          <w:ilvl w:val="0"/>
          <w:numId w:val="162"/>
        </w:numPr>
      </w:pPr>
      <w:r>
        <w:t>Duy</w:t>
      </w:r>
      <w:r>
        <w:t>ệ</w:t>
      </w:r>
      <w:r>
        <w:t>t: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ki</w:t>
      </w:r>
      <w:r>
        <w:t>ể</w:t>
      </w:r>
      <w:r>
        <w:t xml:space="preserve">m tra </w:t>
      </w:r>
      <w:r>
        <w:rPr>
          <w:b/>
          <w:color w:val="1D4ED8"/>
        </w:rPr>
        <w:t>Tr</w:t>
      </w:r>
      <w:r>
        <w:rPr>
          <w:b/>
          <w:color w:val="1D4ED8"/>
        </w:rPr>
        <w:t>ọ</w:t>
      </w:r>
      <w:r>
        <w:rPr>
          <w:b/>
          <w:color w:val="1D4ED8"/>
        </w:rPr>
        <w:t>ng s</w:t>
      </w:r>
      <w:r>
        <w:rPr>
          <w:b/>
          <w:color w:val="1D4ED8"/>
        </w:rPr>
        <w:t>ố</w:t>
      </w:r>
      <w:r>
        <w:t xml:space="preserve"> (m</w:t>
      </w:r>
      <w:r>
        <w:t>ặ</w:t>
      </w:r>
      <w:r>
        <w:t>c đ</w:t>
      </w:r>
      <w:r>
        <w:t>ị</w:t>
      </w:r>
      <w:r>
        <w:t>nh 1, t</w:t>
      </w:r>
      <w:r>
        <w:t>ừ</w:t>
      </w:r>
      <w:r>
        <w:t xml:space="preserve"> 0,1 đ</w:t>
      </w:r>
      <w:r>
        <w:t>ế</w:t>
      </w:r>
      <w:r>
        <w:t>n 10),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 H</w:t>
      </w:r>
      <w:r>
        <w:t>ệ</w:t>
      </w:r>
      <w:r>
        <w:t xml:space="preserve"> th</w:t>
      </w:r>
      <w:r>
        <w:t>ố</w:t>
      </w:r>
      <w:r>
        <w:t>ng báo "Đã t</w:t>
      </w:r>
      <w:r>
        <w:t>ạ</w:t>
      </w:r>
      <w:r>
        <w:t>o ch</w:t>
      </w:r>
      <w:r>
        <w:t>ỉ</w:t>
      </w:r>
      <w:r>
        <w:t xml:space="preserve"> tiêu CT-…",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đ</w:t>
      </w:r>
      <w:r>
        <w:t>ể</w:t>
      </w:r>
      <w:r>
        <w:t xml:space="preserve"> xem.</w:t>
      </w:r>
    </w:p>
    <w:p w14:paraId="73FBA8FD" w14:textId="77777777" w:rsidR="00DE2458" w:rsidRDefault="008B1F88" w:rsidP="008B1F88">
      <w:pPr>
        <w:pStyle w:val="ListNumber"/>
        <w:numPr>
          <w:ilvl w:val="0"/>
          <w:numId w:val="162"/>
        </w:numPr>
      </w:pPr>
      <w:r>
        <w:t>T</w:t>
      </w:r>
      <w:r>
        <w:t>ừ</w:t>
      </w:r>
      <w:r>
        <w:t xml:space="preserve"> ch</w:t>
      </w:r>
      <w:r>
        <w:t>ố</w:t>
      </w:r>
      <w:r>
        <w:t>i: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. Ngư</w:t>
      </w:r>
      <w:r>
        <w:t>ờ</w:t>
      </w:r>
      <w:r>
        <w:t>i t</w:t>
      </w:r>
      <w:r>
        <w:t>ạ</w:t>
      </w:r>
      <w:r>
        <w:t>o đ</w:t>
      </w:r>
      <w:r>
        <w:t>ề</w:t>
      </w:r>
      <w:r>
        <w:t xml:space="preserve"> xu</w:t>
      </w:r>
      <w:r>
        <w:t>ấ</w:t>
      </w:r>
      <w:r>
        <w:t>t xem đư</w:t>
      </w:r>
      <w:r>
        <w:t>ợ</w:t>
      </w:r>
      <w:r>
        <w:t>c lý do trên th</w:t>
      </w:r>
      <w:r>
        <w:t>ẻ</w:t>
      </w:r>
      <w:r>
        <w:t>.</w:t>
      </w:r>
    </w:p>
    <w:p w14:paraId="188ED4BE" w14:textId="77777777" w:rsidR="00DE2458" w:rsidRDefault="008B1F88">
      <w:pPr>
        <w:pStyle w:val="Heading4"/>
      </w:pPr>
      <w:r>
        <w:t>Bư</w:t>
      </w:r>
      <w:r>
        <w:t>ớ</w:t>
      </w:r>
      <w:r>
        <w:t>c 6. T</w:t>
      </w:r>
      <w:r>
        <w:t>ự</w:t>
      </w:r>
      <w:r>
        <w:t xml:space="preserve"> thông qua khi quá h</w:t>
      </w:r>
      <w:r>
        <w:t>ạ</w:t>
      </w:r>
      <w:r>
        <w:t>n duy</w:t>
      </w:r>
      <w:r>
        <w:t>ệ</w:t>
      </w:r>
      <w:r>
        <w:t>t</w:t>
      </w:r>
    </w:p>
    <w:p w14:paraId="3A8446FA" w14:textId="77777777" w:rsidR="00DE2458" w:rsidRDefault="008B1F88">
      <w:r>
        <w:t>Đ</w:t>
      </w:r>
      <w:r>
        <w:t>ề</w:t>
      </w:r>
      <w:r>
        <w:t xml:space="preserve"> xu</w:t>
      </w:r>
      <w:r>
        <w:t>ấ</w:t>
      </w:r>
      <w:r>
        <w:t>t đã trình mà quá th</w:t>
      </w:r>
      <w:r>
        <w:t>ờ</w:t>
      </w:r>
      <w:r>
        <w:t>i h</w:t>
      </w:r>
      <w:r>
        <w:t>ạ</w:t>
      </w:r>
      <w:r>
        <w:t>n chưa ai duy</w:t>
      </w:r>
      <w:r>
        <w:t>ệ</w:t>
      </w:r>
      <w:r>
        <w:t>t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thông qua thành ch</w:t>
      </w:r>
      <w:r>
        <w:t>ỉ</w:t>
      </w:r>
      <w:r>
        <w:t xml:space="preserve"> tiêu. Th</w:t>
      </w:r>
      <w:r>
        <w:t>ẻ</w:t>
      </w:r>
      <w:r>
        <w:t xml:space="preserve"> đ</w:t>
      </w:r>
      <w:r>
        <w:t>ề</w:t>
      </w:r>
      <w:r>
        <w:t xml:space="preserve"> xu</w:t>
      </w:r>
      <w:r>
        <w:t>ấ</w:t>
      </w:r>
      <w:r>
        <w:t xml:space="preserve">t ghi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</w:t>
      </w:r>
      <w:r>
        <w:t xml:space="preserve"> và "H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thông qua"; dòng th</w:t>
      </w:r>
      <w:r>
        <w:t>ờ</w:t>
      </w:r>
      <w:r>
        <w:t>i gian c</w:t>
      </w:r>
      <w:r>
        <w:t>ủ</w:t>
      </w:r>
      <w:r>
        <w:t>a ch</w:t>
      </w:r>
      <w:r>
        <w:t>ỉ</w:t>
      </w:r>
      <w:r>
        <w:t xml:space="preserve"> tiêu ghi nh</w:t>
      </w:r>
      <w:r>
        <w:t>ậ</w:t>
      </w:r>
      <w:r>
        <w:t>n vi</w:t>
      </w:r>
      <w:r>
        <w:t>ệ</w:t>
      </w:r>
      <w:r>
        <w:t>c ngư</w:t>
      </w:r>
      <w:r>
        <w:t>ờ</w:t>
      </w:r>
      <w:r>
        <w:t>i duy</w:t>
      </w:r>
      <w:r>
        <w:t>ệ</w:t>
      </w:r>
      <w:r>
        <w:t>t không x</w:t>
      </w:r>
      <w:r>
        <w:t>ử</w:t>
      </w:r>
      <w:r>
        <w:t xml:space="preserve"> lý đúng h</w:t>
      </w:r>
      <w:r>
        <w:t>ạ</w:t>
      </w:r>
      <w:r>
        <w:t>n.</w:t>
      </w:r>
    </w:p>
    <w:p w14:paraId="7FA3C95F" w14:textId="77777777" w:rsidR="00DE2458" w:rsidRDefault="008B1F88">
      <w:pPr>
        <w:pStyle w:val="Heading4"/>
      </w:pPr>
      <w:r>
        <w:t>Bư</w:t>
      </w:r>
      <w:r>
        <w:t>ớ</w:t>
      </w:r>
      <w:r>
        <w:t>c 7. M</w:t>
      </w:r>
      <w:r>
        <w:t>ở</w:t>
      </w:r>
      <w:r>
        <w:t xml:space="preserve"> ch</w:t>
      </w:r>
      <w:r>
        <w:t>ỉ</w:t>
      </w:r>
      <w:r>
        <w:t xml:space="preserve"> tiêu đúng dòng trong văn b</w:t>
      </w:r>
      <w:r>
        <w:t>ả</w:t>
      </w:r>
      <w:r>
        <w:t>n giao</w:t>
      </w:r>
    </w:p>
    <w:p w14:paraId="49713893" w14:textId="77777777" w:rsidR="00DE2458" w:rsidRDefault="008B1F88">
      <w:r>
        <w:t>Ch</w:t>
      </w:r>
      <w:r>
        <w:t>ỉ</w:t>
      </w:r>
      <w:r>
        <w:t xml:space="preserve"> tiêu t</w:t>
      </w:r>
      <w:r>
        <w:t>ạ</w:t>
      </w:r>
      <w:r>
        <w:t>o t</w:t>
      </w:r>
      <w:r>
        <w:t>ừ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đư</w:t>
      </w:r>
      <w:r>
        <w:t>ợ</w:t>
      </w:r>
      <w:r>
        <w:t>c g</w:t>
      </w:r>
      <w:r>
        <w:t>ắ</w:t>
      </w:r>
      <w:r>
        <w:t>n văn b</w:t>
      </w:r>
      <w:r>
        <w:t>ả</w:t>
      </w:r>
      <w:r>
        <w:t>n đ</w:t>
      </w:r>
      <w:r>
        <w:t>ề</w:t>
      </w:r>
      <w:r>
        <w:t xml:space="preserve"> xu</w:t>
      </w:r>
      <w:r>
        <w:t>ấ</w:t>
      </w:r>
      <w:r>
        <w:t>t đư</w:t>
      </w:r>
      <w:r>
        <w:t>ợ</w:t>
      </w:r>
      <w:r>
        <w:t>c trích ra. Ch</w:t>
      </w:r>
      <w:r>
        <w:t>ỉ</w:t>
      </w:r>
      <w:r>
        <w:t xml:space="preserve"> tiêu thu</w:t>
      </w:r>
      <w:r>
        <w:t>ộ</w:t>
      </w:r>
      <w:r>
        <w:t>c b</w:t>
      </w:r>
      <w:r>
        <w:t>ộ</w:t>
      </w:r>
      <w:r>
        <w:t xml:space="preserve"> ch</w:t>
      </w:r>
      <w:r>
        <w:t>ỉ</w:t>
      </w:r>
      <w:r>
        <w:t xml:space="preserve"> tiêu có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giao (trong kho)</w:t>
      </w:r>
      <w:r>
        <w:t xml:space="preserve"> (khai báo t</w:t>
      </w:r>
      <w:r>
        <w:t>ạ</w:t>
      </w:r>
      <w:r>
        <w:t xml:space="preserve">i CT-01, nút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c</w:t>
      </w:r>
      <w:r>
        <w:t>ủ</w:t>
      </w:r>
      <w:r>
        <w:t>a b</w:t>
      </w:r>
      <w:r>
        <w:t>ộ</w:t>
      </w:r>
      <w:r>
        <w:t>) dùng văn b</w:t>
      </w:r>
      <w:r>
        <w:t>ả</w:t>
      </w:r>
      <w:r>
        <w:t>n đó.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tìm dòng c</w:t>
      </w:r>
      <w:r>
        <w:t>ủ</w:t>
      </w:r>
      <w:r>
        <w:t>a ch</w:t>
      </w:r>
      <w:r>
        <w:t>ỉ</w:t>
      </w:r>
      <w:r>
        <w:t xml:space="preserve"> tiêu trong văn b</w:t>
      </w:r>
      <w:r>
        <w:t>ả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văn b</w:t>
      </w:r>
      <w:r>
        <w:t>ả</w:t>
      </w:r>
      <w:r>
        <w:t>n hàng trăm trang chia ph</w:t>
      </w:r>
      <w:r>
        <w:t>ầ</w:t>
      </w:r>
      <w:r>
        <w:t>n theo t</w:t>
      </w:r>
      <w:r>
        <w:t>ừ</w:t>
      </w:r>
      <w:r>
        <w:t>ng xã, phư</w:t>
      </w:r>
      <w:r>
        <w:t>ờ</w:t>
      </w:r>
      <w:r>
        <w:t>ng.</w:t>
      </w:r>
    </w:p>
    <w:p w14:paraId="17942B02" w14:textId="77777777" w:rsidR="00DE2458" w:rsidRDefault="008B1F88" w:rsidP="008B1F88">
      <w:pPr>
        <w:pStyle w:val="ListNumber"/>
        <w:numPr>
          <w:ilvl w:val="0"/>
          <w:numId w:val="163"/>
        </w:numPr>
      </w:pPr>
      <w:r>
        <w:t>T</w:t>
      </w:r>
      <w:r>
        <w:t>ạ</w:t>
      </w:r>
      <w:r>
        <w:t>i h</w:t>
      </w:r>
      <w:r>
        <w:t>ồ</w:t>
      </w:r>
      <w:r>
        <w:t xml:space="preserve"> sơ ch</w:t>
      </w:r>
      <w:r>
        <w:t>ỉ</w:t>
      </w:r>
      <w:r>
        <w:t xml:space="preserve"> tiêu (CT-06), b</w:t>
      </w:r>
      <w:r>
        <w:t>ấ</w:t>
      </w:r>
      <w:r>
        <w:t>m nhãn văn b</w:t>
      </w:r>
      <w:r>
        <w:t>ả</w:t>
      </w:r>
      <w:r>
        <w:t>n dư</w:t>
      </w:r>
      <w:r>
        <w:t>ớ</w:t>
      </w:r>
      <w:r>
        <w:t>i tên ch</w:t>
      </w:r>
      <w:r>
        <w:t>ỉ</w:t>
      </w:r>
      <w:r>
        <w:t xml:space="preserve"> tiêu (ví d</w:t>
      </w:r>
      <w:r>
        <w:t>ụ</w:t>
      </w:r>
      <w:r>
        <w:t xml:space="preserve"> "Ph</w:t>
      </w:r>
      <w:r>
        <w:t>ụ</w:t>
      </w:r>
      <w:r>
        <w:t xml:space="preserve"> l</w:t>
      </w:r>
      <w:r>
        <w:t>ụ</w:t>
      </w:r>
      <w:r>
        <w:t>c 2 · trang 101") ho</w:t>
      </w:r>
      <w:r>
        <w:t>ặ</w:t>
      </w:r>
      <w:r>
        <w:t xml:space="preserve">c nút </w:t>
      </w:r>
      <w:r>
        <w:rPr>
          <w:b/>
          <w:color w:val="1D4ED8"/>
        </w:rPr>
        <w:t>Xem đúng dòng trong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 xml:space="preserve">, dòng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giao</w:t>
      </w:r>
      <w:r>
        <w:t>.</w:t>
      </w:r>
    </w:p>
    <w:p w14:paraId="2A42A9C5" w14:textId="77777777" w:rsidR="00DE2458" w:rsidRDefault="008B1F88" w:rsidP="008B1F88">
      <w:pPr>
        <w:pStyle w:val="ListNumber"/>
        <w:numPr>
          <w:ilvl w:val="0"/>
          <w:numId w:val="163"/>
        </w:numPr>
      </w:pPr>
      <w:r>
        <w:t>Văn b</w:t>
      </w:r>
      <w:r>
        <w:t>ả</w:t>
      </w:r>
      <w:r>
        <w:t>n m</w:t>
      </w:r>
      <w:r>
        <w:t>ở</w:t>
      </w:r>
      <w:r>
        <w:t xml:space="preserve"> ngay trong h</w:t>
      </w:r>
      <w:r>
        <w:t>ệ</w:t>
      </w:r>
      <w:r>
        <w:t xml:space="preserve"> th</w:t>
      </w:r>
      <w:r>
        <w:t>ố</w:t>
      </w:r>
      <w:r>
        <w:t>ng, đúng trang; hàng c</w:t>
      </w:r>
      <w:r>
        <w:t>ủ</w:t>
      </w:r>
      <w:r>
        <w:t>a ch</w:t>
      </w:r>
      <w:r>
        <w:t>ỉ</w:t>
      </w:r>
      <w:r>
        <w:t xml:space="preserve"> tiêu đư</w:t>
      </w:r>
      <w:r>
        <w:t>ợ</w:t>
      </w:r>
      <w:r>
        <w:t xml:space="preserve">c tô vàng, có nhãn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tiêu </w:t>
      </w:r>
      <w:r>
        <w:rPr>
          <w:b/>
        </w:rPr>
        <w:t>ở</w:t>
      </w:r>
      <w:r>
        <w:rPr>
          <w:b/>
        </w:rPr>
        <w:t xml:space="preserve"> đây</w:t>
      </w:r>
      <w:r>
        <w:t>. Dòng thông báo phía trên cho bi</w:t>
      </w:r>
      <w:r>
        <w:t>ế</w:t>
      </w:r>
      <w:r>
        <w:t>t v</w:t>
      </w:r>
      <w:r>
        <w:t>ị</w:t>
      </w:r>
      <w:r>
        <w:t xml:space="preserve"> trí do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tìm hay do cán b</w:t>
      </w:r>
      <w:r>
        <w:t>ộ</w:t>
      </w:r>
      <w:r>
        <w:t xml:space="preserve"> ch</w:t>
      </w:r>
      <w:r>
        <w:t>ỉ</w:t>
      </w:r>
      <w:r>
        <w:t>.</w:t>
      </w:r>
    </w:p>
    <w:p w14:paraId="5A77AD54" w14:textId="77777777" w:rsidR="00DE2458" w:rsidRDefault="008B1F88" w:rsidP="008B1F88">
      <w:pPr>
        <w:pStyle w:val="ListNumber"/>
        <w:numPr>
          <w:ilvl w:val="0"/>
          <w:numId w:val="163"/>
        </w:numPr>
      </w:pPr>
      <w:r>
        <w:t>Dùng thanh công c</w:t>
      </w:r>
      <w:r>
        <w:t>ụ</w:t>
      </w:r>
      <w:r>
        <w:t xml:space="preserve"> đ</w:t>
      </w:r>
      <w:r>
        <w:t>ể</w:t>
      </w:r>
      <w:r>
        <w:t xml:space="preserve"> chuy</w:t>
      </w:r>
      <w:r>
        <w:t>ể</w:t>
      </w:r>
      <w:r>
        <w:t>n trang, phóng to, thu nh</w:t>
      </w:r>
      <w:r>
        <w:t>ỏ</w:t>
      </w:r>
      <w:r>
        <w:t>; b</w:t>
      </w:r>
      <w:r>
        <w:t>ấ</w:t>
      </w:r>
      <w:r>
        <w:t xml:space="preserve">m </w:t>
      </w:r>
      <w:r>
        <w:rPr>
          <w:b/>
          <w:color w:val="1D4ED8"/>
        </w:rPr>
        <w:t>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dòng tô sáng</w:t>
      </w:r>
      <w:r>
        <w:t xml:space="preserve"> đ</w:t>
      </w:r>
      <w:r>
        <w:t>ể</w:t>
      </w:r>
      <w:r>
        <w:t xml:space="preserve"> quay l</w:t>
      </w:r>
      <w:r>
        <w:t>ạ</w:t>
      </w:r>
      <w:r>
        <w:t>i dòng c</w:t>
      </w:r>
      <w:r>
        <w:t>ủ</w:t>
      </w:r>
      <w:r>
        <w:t>a ch</w:t>
      </w:r>
      <w:r>
        <w:t>ỉ</w:t>
      </w:r>
      <w:r>
        <w:t xml:space="preserve"> tiêu. </w:t>
      </w:r>
      <w:r>
        <w:rPr>
          <w:b/>
          <w:color w:val="1D4ED8"/>
        </w:rPr>
        <w:t>T</w:t>
      </w:r>
      <w:r>
        <w:rPr>
          <w:b/>
          <w:color w:val="1D4ED8"/>
        </w:rPr>
        <w:t>ệ</w:t>
      </w:r>
      <w:r>
        <w:rPr>
          <w:b/>
          <w:color w:val="1D4ED8"/>
        </w:rPr>
        <w:t>p g</w:t>
      </w:r>
      <w:r>
        <w:rPr>
          <w:b/>
          <w:color w:val="1D4ED8"/>
        </w:rPr>
        <w:t>ố</w:t>
      </w:r>
      <w:r>
        <w:rPr>
          <w:b/>
          <w:color w:val="1D4ED8"/>
        </w:rPr>
        <w:t>c</w:t>
      </w:r>
      <w:r>
        <w:t xml:space="preserve"> t</w:t>
      </w:r>
      <w:r>
        <w:t>ả</w:t>
      </w:r>
      <w:r>
        <w:t>i t</w:t>
      </w:r>
      <w:r>
        <w:t>ệ</w:t>
      </w:r>
      <w:r>
        <w:t>p v</w:t>
      </w:r>
      <w:r>
        <w:t>ề</w:t>
      </w:r>
      <w:r>
        <w:t xml:space="preserve"> máy,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trong kho</w:t>
      </w:r>
      <w:r>
        <w:t xml:space="preserve"> m</w:t>
      </w:r>
      <w:r>
        <w:t>ở</w:t>
      </w:r>
      <w:r>
        <w:t xml:space="preserve"> trang văn b</w:t>
      </w:r>
      <w:r>
        <w:t>ả</w:t>
      </w:r>
      <w:r>
        <w:t>n.</w:t>
      </w:r>
    </w:p>
    <w:p w14:paraId="3C414349" w14:textId="77777777" w:rsidR="00DE2458" w:rsidRDefault="008B1F88">
      <w:r>
        <w:t>Khi h</w:t>
      </w:r>
      <w:r>
        <w:t>ệ</w:t>
      </w:r>
      <w:r>
        <w:t xml:space="preserve"> th</w:t>
      </w:r>
      <w:r>
        <w:t>ố</w:t>
      </w:r>
      <w:r>
        <w:t>ng tô sai dòng ho</w:t>
      </w:r>
      <w:r>
        <w:t>ặ</w:t>
      </w:r>
      <w:r>
        <w:t>c báo "chưa tìm th</w:t>
      </w:r>
      <w:r>
        <w:t>ấ</w:t>
      </w:r>
      <w:r>
        <w:t>y dòng c</w:t>
      </w:r>
      <w:r>
        <w:t>ủ</w:t>
      </w:r>
      <w:r>
        <w:t>a ch</w:t>
      </w:r>
      <w:r>
        <w:t>ỉ</w:t>
      </w:r>
      <w:r>
        <w:t xml:space="preserve"> tiêu":</w:t>
      </w:r>
    </w:p>
    <w:p w14:paraId="2EBF2435" w14:textId="77777777" w:rsidR="00DE2458" w:rsidRDefault="008B1F88" w:rsidP="008B1F88">
      <w:pPr>
        <w:pStyle w:val="ListNumber"/>
        <w:numPr>
          <w:ilvl w:val="0"/>
          <w:numId w:val="164"/>
        </w:numPr>
      </w:pPr>
      <w:r>
        <w:t>Ngư</w:t>
      </w:r>
      <w:r>
        <w:t>ờ</w:t>
      </w:r>
      <w:r>
        <w:t>i có quy</w:t>
      </w:r>
      <w:r>
        <w:t>ề</w:t>
      </w:r>
      <w:r>
        <w:t>n (lãnh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>, văn thư, trư</w:t>
      </w:r>
      <w:r>
        <w:t>ở</w:t>
      </w:r>
      <w:r>
        <w:t>ng phòng ch</w:t>
      </w:r>
      <w:r>
        <w:t>ủ</w:t>
      </w:r>
      <w:r>
        <w:t xml:space="preserve"> trì, chuyên viên ph</w:t>
      </w:r>
      <w:r>
        <w:t>ụ</w:t>
      </w:r>
      <w:r>
        <w:t xml:space="preserve"> trách) b</w:t>
      </w:r>
      <w:r>
        <w:t>ấ</w:t>
      </w:r>
      <w:r>
        <w:t xml:space="preserve">m </w:t>
      </w:r>
      <w:r>
        <w:rPr>
          <w:b/>
          <w:color w:val="1D4ED8"/>
        </w:rPr>
        <w:t>Sai dòng?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(ho</w:t>
      </w:r>
      <w:r>
        <w:t>ặ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trí</w:t>
      </w:r>
      <w:r>
        <w:t>).</w:t>
      </w:r>
    </w:p>
    <w:p w14:paraId="75DCD32D" w14:textId="77777777" w:rsidR="00DE2458" w:rsidRDefault="008B1F88" w:rsidP="008B1F88">
      <w:pPr>
        <w:pStyle w:val="ListNumber"/>
        <w:numPr>
          <w:ilvl w:val="0"/>
          <w:numId w:val="164"/>
        </w:numPr>
      </w:pPr>
      <w:r>
        <w:t>Rê chu</w:t>
      </w:r>
      <w:r>
        <w:t>ộ</w:t>
      </w:r>
      <w:r>
        <w:t>t lên trang văn b</w:t>
      </w:r>
      <w:r>
        <w:t>ả</w:t>
      </w:r>
      <w:r>
        <w:t>n: hàng dư</w:t>
      </w:r>
      <w:r>
        <w:t>ớ</w:t>
      </w:r>
      <w:r>
        <w:t>i con tr</w:t>
      </w:r>
      <w:r>
        <w:t>ỏ</w:t>
      </w:r>
      <w:r>
        <w:t xml:space="preserve"> đư</w:t>
      </w:r>
      <w:r>
        <w:t>ợ</w:t>
      </w:r>
      <w:r>
        <w:t>c vi</w:t>
      </w:r>
      <w:r>
        <w:t>ề</w:t>
      </w:r>
      <w:r>
        <w:t>n xanh. B</w:t>
      </w:r>
      <w:r>
        <w:t>ấ</w:t>
      </w:r>
      <w:r>
        <w:t>m vào hàng đúng.</w:t>
      </w:r>
    </w:p>
    <w:p w14:paraId="339E61F4" w14:textId="77777777" w:rsidR="00DE2458" w:rsidRDefault="008B1F88" w:rsidP="008B1F88">
      <w:pPr>
        <w:pStyle w:val="ListNumber"/>
        <w:numPr>
          <w:ilvl w:val="0"/>
          <w:numId w:val="164"/>
        </w:numPr>
      </w:pPr>
      <w:r>
        <w:t>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v</w:t>
      </w:r>
      <w:r>
        <w:t>ị</w:t>
      </w:r>
      <w:r>
        <w:t xml:space="preserve"> trí m</w:t>
      </w:r>
      <w:r>
        <w:t>ớ</w:t>
      </w:r>
      <w:r>
        <w:t>i, thông báo "Đã ghi nh</w:t>
      </w:r>
      <w:r>
        <w:t>ậ</w:t>
      </w:r>
      <w:r>
        <w:t>n v</w:t>
      </w:r>
      <w:r>
        <w:t>ị</w:t>
      </w:r>
      <w:r>
        <w:t xml:space="preserve"> trí ch</w:t>
      </w:r>
      <w:r>
        <w:t>ỉ</w:t>
      </w:r>
      <w:r>
        <w:t xml:space="preserve"> tiêu </w:t>
      </w:r>
      <w:r>
        <w:t>ở</w:t>
      </w:r>
      <w:r>
        <w:t xml:space="preserve"> trang …" và ghi vào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t ký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th</w:t>
      </w:r>
      <w:r>
        <w:rPr>
          <w:b/>
          <w:color w:val="1D4ED8"/>
        </w:rPr>
        <w:t>ố</w:t>
      </w:r>
      <w:r>
        <w:rPr>
          <w:b/>
          <w:color w:val="1D4ED8"/>
        </w:rPr>
        <w:t>ng</w:t>
      </w:r>
      <w:r>
        <w:t>. T</w:t>
      </w:r>
      <w:r>
        <w:t>ừ</w:t>
      </w:r>
      <w:r>
        <w:t xml:space="preserve"> đó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đ</w:t>
      </w:r>
      <w:r>
        <w:t>ị</w:t>
      </w:r>
      <w:r>
        <w:t>nh v</w:t>
      </w:r>
      <w:r>
        <w:t>ị</w:t>
      </w:r>
      <w:r>
        <w:t xml:space="preserve"> đè lên v</w:t>
      </w:r>
      <w:r>
        <w:t>ị</w:t>
      </w:r>
      <w:r>
        <w:t xml:space="preserve"> trí do cán b</w:t>
      </w:r>
      <w:r>
        <w:t>ộ</w:t>
      </w:r>
      <w:r>
        <w:t xml:space="preserve"> ch</w:t>
      </w:r>
      <w:r>
        <w:t>ỉ</w:t>
      </w:r>
      <w:r>
        <w:t>.</w:t>
      </w:r>
    </w:p>
    <w:p w14:paraId="5E20AA2D" w14:textId="77777777" w:rsidR="00DE2458" w:rsidRDefault="008B1F88" w:rsidP="008B1F88">
      <w:pPr>
        <w:pStyle w:val="ListNumber"/>
        <w:numPr>
          <w:ilvl w:val="0"/>
          <w:numId w:val="164"/>
        </w:numPr>
      </w:pPr>
      <w:r>
        <w:t>Mu</w:t>
      </w:r>
      <w:r>
        <w:t>ố</w:t>
      </w:r>
      <w:r>
        <w:t>n tr</w:t>
      </w:r>
      <w:r>
        <w:t>ả</w:t>
      </w:r>
      <w:r>
        <w:t xml:space="preserve"> l</w:t>
      </w:r>
      <w:r>
        <w:t>ạ</w:t>
      </w:r>
      <w:r>
        <w:t>i cho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ị</w:t>
      </w:r>
      <w:r>
        <w:t>nh v</w:t>
      </w:r>
      <w:r>
        <w:t>ị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ị</w:t>
      </w:r>
      <w:r>
        <w:rPr>
          <w:b/>
          <w:color w:val="1D4ED8"/>
        </w:rPr>
        <w:t>nh v</w:t>
      </w:r>
      <w:r>
        <w:rPr>
          <w:b/>
          <w:color w:val="1D4ED8"/>
        </w:rPr>
        <w:t>ị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6C9BF8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62D66B4" w14:textId="77777777" w:rsidR="00DE2458" w:rsidRDefault="008B1F88">
            <w:pPr>
              <w:spacing w:after="40"/>
            </w:pPr>
            <w:r>
              <w:t>Đ</w:t>
            </w:r>
            <w:r>
              <w:t>ổ</w:t>
            </w:r>
            <w:r>
              <w:t>i tên ch</w:t>
            </w:r>
            <w:r>
              <w:t>ỉ</w:t>
            </w:r>
            <w:r>
              <w:t xml:space="preserve"> tiêu ho</w:t>
            </w:r>
            <w:r>
              <w:t>ặ</w:t>
            </w:r>
            <w:r>
              <w:t>c đ</w:t>
            </w:r>
            <w:r>
              <w:t>ổ</w:t>
            </w:r>
            <w:r>
              <w:t>i văn b</w:t>
            </w:r>
            <w:r>
              <w:t>ả</w:t>
            </w:r>
            <w:r>
              <w:t>n giao,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l</w:t>
            </w:r>
            <w:r>
              <w:t>ạ</w:t>
            </w:r>
            <w:r>
              <w:t xml:space="preserve">i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sau. Văn b</w:t>
            </w:r>
            <w:r>
              <w:t>ả</w:t>
            </w:r>
            <w:r>
              <w:t>n Word, Excel không có hình trang: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n</w:t>
            </w:r>
            <w:r>
              <w:t>ộ</w:t>
            </w:r>
            <w:r>
              <w:t>i dung đã đ</w:t>
            </w:r>
            <w:r>
              <w:t>ọ</w:t>
            </w:r>
            <w:r>
              <w:t>c, cu</w:t>
            </w:r>
            <w:r>
              <w:t>ộ</w:t>
            </w:r>
            <w:r>
              <w:t>n t</w:t>
            </w:r>
            <w:r>
              <w:t>ớ</w:t>
            </w:r>
            <w:r>
              <w:t>i và tô màu câu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tiêu.</w:t>
            </w:r>
          </w:p>
        </w:tc>
      </w:tr>
    </w:tbl>
    <w:p w14:paraId="74C4E04D" w14:textId="77777777" w:rsidR="00DE2458" w:rsidRDefault="00DE2458">
      <w:pPr>
        <w:spacing w:after="80" w:line="144" w:lineRule="auto"/>
      </w:pPr>
    </w:p>
    <w:p w14:paraId="3FDDD066" w14:textId="77777777" w:rsidR="00DE2458" w:rsidRDefault="008B1F88">
      <w:pPr>
        <w:pStyle w:val="Heading4"/>
      </w:pPr>
      <w:r>
        <w:lastRenderedPageBreak/>
        <w:t>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 th</w:t>
      </w:r>
      <w:r>
        <w:t>ủ</w:t>
      </w:r>
      <w:r>
        <w:t xml:space="preserve"> công</w:t>
      </w:r>
    </w:p>
    <w:p w14:paraId="3B90BE95" w14:textId="77777777" w:rsidR="00DE2458" w:rsidRDefault="008B1F88">
      <w:r>
        <w:t>Cán b</w:t>
      </w:r>
      <w:r>
        <w:t>ộ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đư</w:t>
      </w:r>
      <w:r>
        <w:t>ợ</w:t>
      </w:r>
      <w:r>
        <w:t>c ch</w:t>
      </w:r>
      <w:r>
        <w:t>ỉ</w:t>
      </w:r>
      <w:r>
        <w:t xml:space="preserve"> tiêu không có trong văn b</w:t>
      </w:r>
      <w:r>
        <w:t>ả</w:t>
      </w:r>
      <w:r>
        <w:t>n đã t</w:t>
      </w:r>
      <w:r>
        <w:t>ả</w:t>
      </w:r>
      <w:r>
        <w:t>i lên (ví d</w:t>
      </w:r>
      <w:r>
        <w:t>ụ</w:t>
      </w:r>
      <w:r>
        <w:t xml:space="preserve"> ch</w:t>
      </w:r>
      <w:r>
        <w:t>ỉ</w:t>
      </w:r>
      <w:r>
        <w:t xml:space="preserve"> tiêu phư</w:t>
      </w:r>
      <w:r>
        <w:t>ờ</w:t>
      </w:r>
      <w:r>
        <w:t>ng t</w:t>
      </w:r>
      <w:r>
        <w:t>ự</w:t>
      </w:r>
      <w:r>
        <w:t xml:space="preserve"> đ</w:t>
      </w:r>
      <w:r>
        <w:t>ặ</w:t>
      </w:r>
      <w:r>
        <w:t>t):</w:t>
      </w:r>
    </w:p>
    <w:p w14:paraId="3AEC38B0" w14:textId="77777777" w:rsidR="00DE2458" w:rsidRDefault="008B1F88" w:rsidP="008B1F88">
      <w:pPr>
        <w:pStyle w:val="ListNumber"/>
        <w:numPr>
          <w:ilvl w:val="0"/>
          <w:numId w:val="165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(CT-03),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.</w:t>
      </w:r>
    </w:p>
    <w:p w14:paraId="13479A9F" w14:textId="77777777" w:rsidR="00DE2458" w:rsidRDefault="008B1F88" w:rsidP="008B1F88">
      <w:pPr>
        <w:pStyle w:val="ListNumber"/>
        <w:numPr>
          <w:ilvl w:val="0"/>
          <w:numId w:val="165"/>
        </w:numPr>
      </w:pPr>
      <w:r>
        <w:t>Nh</w:t>
      </w:r>
      <w:r>
        <w:t>ậ</w:t>
      </w:r>
      <w:r>
        <w:t>p các trư</w:t>
      </w:r>
      <w:r>
        <w:t>ờ</w:t>
      </w:r>
      <w:r>
        <w:t>ng như bư</w:t>
      </w:r>
      <w:r>
        <w:t>ớ</w:t>
      </w:r>
      <w:r>
        <w:t>c 3; ch</w:t>
      </w:r>
      <w:r>
        <w:t>ọ</w:t>
      </w:r>
      <w:r>
        <w:t xml:space="preserve">n </w:t>
      </w:r>
      <w:r>
        <w:rPr>
          <w:b/>
          <w:color w:val="1D4ED8"/>
        </w:rPr>
        <w:t>Căn c</w:t>
      </w:r>
      <w:r>
        <w:rPr>
          <w:b/>
          <w:color w:val="1D4ED8"/>
        </w:rPr>
        <w:t>ứ</w:t>
      </w:r>
      <w:r>
        <w:t xml:space="preserve"> ho</w:t>
      </w:r>
      <w:r>
        <w:t>ặ</w:t>
      </w:r>
      <w:r>
        <w:t>c văn b</w:t>
      </w:r>
      <w:r>
        <w:t>ả</w:t>
      </w:r>
      <w:r>
        <w:t>n trong kho n</w:t>
      </w:r>
      <w:r>
        <w:t>ế</w:t>
      </w:r>
      <w:r>
        <w:t>u có.</w:t>
      </w:r>
    </w:p>
    <w:p w14:paraId="3D0381B4" w14:textId="77777777" w:rsidR="00DE2458" w:rsidRDefault="008B1F88" w:rsidP="008B1F88">
      <w:pPr>
        <w:pStyle w:val="ListNumber"/>
        <w:numPr>
          <w:ilvl w:val="0"/>
          <w:numId w:val="165"/>
        </w:numPr>
      </w:pPr>
      <w:r>
        <w:t>Lưu r</w:t>
      </w:r>
      <w:r>
        <w:t>ồ</w:t>
      </w:r>
      <w:r>
        <w:t xml:space="preserve">i </w:t>
      </w:r>
      <w:r>
        <w:rPr>
          <w:b/>
          <w:color w:val="1D4ED8"/>
        </w:rPr>
        <w:t>Trình</w:t>
      </w:r>
      <w:r>
        <w:t>; các bư</w:t>
      </w:r>
      <w:r>
        <w:t>ớ</w:t>
      </w:r>
      <w:r>
        <w:t>c sau gi</w:t>
      </w:r>
      <w:r>
        <w:t>ố</w:t>
      </w:r>
      <w:r>
        <w:t>ng bư</w:t>
      </w:r>
      <w:r>
        <w:t>ớ</w:t>
      </w:r>
      <w:r>
        <w:t>c 4 và 5.</w:t>
      </w:r>
    </w:p>
    <w:p w14:paraId="4A93BC38" w14:textId="77777777" w:rsidR="00DE2458" w:rsidRDefault="008B1F88">
      <w:pPr>
        <w:pStyle w:val="Heading2"/>
      </w:pPr>
      <w:bookmarkStart w:id="48" w:name="_Toc243254563"/>
      <w:r>
        <w:t>3.5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hàng lo</w:t>
      </w:r>
      <w:r>
        <w:t>ạ</w:t>
      </w:r>
      <w:r>
        <w:t>t b</w:t>
      </w:r>
      <w:r>
        <w:t>ằ</w:t>
      </w:r>
      <w:r>
        <w:t>ng Excel</w:t>
      </w:r>
      <w:bookmarkEnd w:id="48"/>
    </w:p>
    <w:p w14:paraId="20A8846A" w14:textId="77777777" w:rsidR="00DE2458" w:rsidRDefault="008B1F88">
      <w:r>
        <w:t>Quy trình này dùng khi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nhi</w:t>
      </w:r>
      <w:r>
        <w:t>ề</w:t>
      </w:r>
      <w:r>
        <w:t>u ch</w:t>
      </w:r>
      <w:r>
        <w:t>ỉ</w:t>
      </w:r>
      <w:r>
        <w:t xml:space="preserve"> tiêu trong m</w:t>
      </w:r>
      <w:r>
        <w:t>ộ</w:t>
      </w:r>
      <w:r>
        <w:t>t phòng cùng lúc b</w:t>
      </w:r>
      <w:r>
        <w:t>ằ</w:t>
      </w:r>
      <w:r>
        <w:t>ng phi</w:t>
      </w:r>
      <w:r>
        <w:t>ế</w:t>
      </w:r>
      <w:r>
        <w:t>u Excel do h</w:t>
      </w:r>
      <w:r>
        <w:t>ệ</w:t>
      </w:r>
      <w:r>
        <w:t xml:space="preserve"> th</w:t>
      </w:r>
      <w:r>
        <w:t>ố</w:t>
      </w:r>
      <w:r>
        <w:t>ng phát hành, thay vì báo cáo t</w:t>
      </w:r>
      <w:r>
        <w:t>ừ</w:t>
      </w:r>
      <w:r>
        <w:t>ng ch</w:t>
      </w:r>
      <w:r>
        <w:t>ỉ</w:t>
      </w:r>
      <w:r>
        <w:t xml:space="preserve"> tiêu t</w:t>
      </w:r>
      <w:r>
        <w:t>ạ</w:t>
      </w:r>
      <w:r>
        <w:t>i h</w:t>
      </w:r>
      <w:r>
        <w:t>ồ</w:t>
      </w:r>
      <w:r>
        <w:t xml:space="preserve"> sơ ch</w:t>
      </w:r>
      <w:r>
        <w:t>ỉ</w:t>
      </w:r>
      <w:r>
        <w:t xml:space="preserve"> tiêu (CT-06).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ng, Lãnh đ</w:t>
      </w:r>
      <w:r>
        <w:t>ạ</w:t>
      </w:r>
      <w:r>
        <w:t>o UBND, Trư</w:t>
      </w:r>
      <w:r>
        <w:t>ở</w:t>
      </w:r>
      <w:r>
        <w:t>ng phòng và Chuyên viên đư</w:t>
      </w:r>
      <w:r>
        <w:t>ợ</w:t>
      </w:r>
      <w:r>
        <w:t>c nh</w:t>
      </w:r>
      <w:r>
        <w:t>ậ</w:t>
      </w:r>
      <w:r>
        <w:t>p; Văn thư và Ngư</w:t>
      </w:r>
      <w:r>
        <w:t>ờ</w:t>
      </w:r>
      <w:r>
        <w:t>i xem không có ch</w:t>
      </w:r>
      <w:r>
        <w:t>ứ</w:t>
      </w:r>
      <w:r>
        <w:t>c năng này.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s</w:t>
      </w:r>
      <w:r>
        <w:t>ố</w:t>
      </w:r>
      <w:r>
        <w:t xml:space="preserve"> li</w:t>
      </w:r>
      <w:r>
        <w:t>ệ</w:t>
      </w:r>
      <w:r>
        <w:t>u m</w:t>
      </w:r>
      <w:r>
        <w:t>ớ</w:t>
      </w:r>
      <w:r>
        <w:t>i tr</w:t>
      </w:r>
      <w:r>
        <w:t>ở</w:t>
      </w:r>
      <w:r>
        <w:t xml:space="preserve"> thành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c</w:t>
      </w:r>
      <w:r>
        <w:t>ủ</w:t>
      </w:r>
      <w:r>
        <w:t>a ch</w:t>
      </w:r>
      <w:r>
        <w:t>ỉ</w:t>
      </w:r>
      <w:r>
        <w:t xml:space="preserve"> tiêu. S</w:t>
      </w:r>
      <w:r>
        <w:t>ố</w:t>
      </w:r>
      <w:r>
        <w:t xml:space="preserve"> li</w:t>
      </w:r>
      <w:r>
        <w:t>ệ</w:t>
      </w:r>
      <w:r>
        <w:t>u do Lãnh đ</w:t>
      </w:r>
      <w:r>
        <w:t>ạ</w:t>
      </w:r>
      <w:r>
        <w:t>o UBND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viên nh</w:t>
      </w:r>
      <w:r>
        <w:t>ậ</w:t>
      </w:r>
      <w:r>
        <w:t>p đư</w:t>
      </w:r>
      <w:r>
        <w:t>ợ</w:t>
      </w:r>
      <w:r>
        <w:t>c ghi ngay. S</w:t>
      </w:r>
      <w:r>
        <w:t>ố</w:t>
      </w:r>
      <w:r>
        <w:t xml:space="preserve"> li</w:t>
      </w:r>
      <w:r>
        <w:t>ệ</w:t>
      </w:r>
      <w:r>
        <w:t>u do Trư</w:t>
      </w:r>
      <w:r>
        <w:t>ở</w:t>
      </w:r>
      <w:r>
        <w:t>ng phòng ho</w:t>
      </w:r>
      <w:r>
        <w:t>ặ</w:t>
      </w:r>
      <w:r>
        <w:t>c Chuyên viên g</w:t>
      </w:r>
      <w:r>
        <w:t>ử</w:t>
      </w:r>
      <w:r>
        <w:t>i ch</w:t>
      </w:r>
      <w:r>
        <w:t>ỉ</w:t>
      </w:r>
      <w:r>
        <w:t xml:space="preserve"> đư</w:t>
      </w:r>
      <w:r>
        <w:t>ợ</w:t>
      </w:r>
      <w:r>
        <w:t>c ghi sau khi đư</w:t>
      </w:r>
      <w:r>
        <w:t>ợ</w:t>
      </w:r>
      <w:r>
        <w:t>c duy</w:t>
      </w:r>
      <w:r>
        <w:t>ệ</w:t>
      </w:r>
      <w:r>
        <w:t>t.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1784"/>
        <w:gridCol w:w="2319"/>
        <w:gridCol w:w="2467"/>
        <w:gridCol w:w="2377"/>
      </w:tblGrid>
      <w:tr w:rsidR="00DE2458" w14:paraId="05BBEAF2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A8B3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178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E532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86E8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46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40A8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37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46B8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425B74DA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012F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358E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p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3504" w14:textId="77777777" w:rsidR="00DE2458" w:rsidRDefault="008B1F88">
            <w:pPr>
              <w:spacing w:after="0" w:line="276" w:lineRule="auto"/>
            </w:pPr>
            <w:r>
              <w:t>DL-03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CFA5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năm (lãnh đ</w:t>
            </w:r>
            <w:r>
              <w:t>ạ</w:t>
            </w:r>
            <w:r>
              <w:t>o,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ch</w:t>
            </w:r>
            <w:r>
              <w:t>ọ</w:t>
            </w:r>
            <w:r>
              <w:t>n thêm phòng ban),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phi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Excel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A3B8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ệ</w:t>
            </w:r>
            <w:r>
              <w:t>p phi</w:t>
            </w:r>
            <w:r>
              <w:t>ế</w:t>
            </w:r>
            <w:r>
              <w:t>u hi</w:t>
            </w:r>
            <w:r>
              <w:t>ệ</w:t>
            </w:r>
            <w:r>
              <w:t>n tr</w:t>
            </w:r>
            <w:r>
              <w:t>ạ</w:t>
            </w:r>
            <w:r>
              <w:t>ng c</w:t>
            </w:r>
            <w:r>
              <w:t>ủ</w:t>
            </w:r>
            <w:r>
              <w:t>a phòng</w:t>
            </w:r>
          </w:p>
        </w:tc>
      </w:tr>
      <w:tr w:rsidR="00DE2458" w14:paraId="1C0613CD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B313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BE9C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p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574A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ệ</w:t>
            </w:r>
            <w:r>
              <w:t>p Excel trên máy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8BF3" w14:textId="77777777" w:rsidR="00DE2458" w:rsidRDefault="008B1F88">
            <w:pPr>
              <w:spacing w:after="0" w:line="276" w:lineRule="auto"/>
            </w:pPr>
            <w:r>
              <w:t>Đi</w:t>
            </w:r>
            <w:r>
              <w:t>ề</w:t>
            </w:r>
            <w:r>
              <w:t xml:space="preserve">n </w:t>
            </w:r>
            <w:r>
              <w:rPr>
                <w:b/>
                <w:color w:val="1D4ED8"/>
              </w:rPr>
              <w:t>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  <w:r>
              <w:t xml:space="preserve">, </w:t>
            </w:r>
            <w:r>
              <w:rPr>
                <w:b/>
                <w:color w:val="1D4ED8"/>
              </w:rPr>
              <w:t>Ghi chú</w:t>
            </w:r>
            <w:r>
              <w:t xml:space="preserve"> cho ch</w:t>
            </w:r>
            <w:r>
              <w:t>ỉ</w:t>
            </w:r>
            <w:r>
              <w:t xml:space="preserve"> tiêu có s</w:t>
            </w:r>
            <w:r>
              <w:t>ố</w:t>
            </w:r>
            <w:r>
              <w:t xml:space="preserve"> m</w:t>
            </w:r>
            <w:r>
              <w:t>ớ</w:t>
            </w:r>
            <w:r>
              <w:t>i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A97F" w14:textId="77777777" w:rsidR="00DE2458" w:rsidRDefault="008B1F88">
            <w:pPr>
              <w:spacing w:after="0" w:line="276" w:lineRule="auto"/>
            </w:pPr>
            <w:r>
              <w:t>Phi</w:t>
            </w:r>
            <w:r>
              <w:t>ế</w:t>
            </w:r>
            <w:r>
              <w:t>u đã đi</w:t>
            </w:r>
            <w:r>
              <w:t>ề</w:t>
            </w:r>
            <w:r>
              <w:t>n</w:t>
            </w:r>
          </w:p>
        </w:tc>
      </w:tr>
      <w:tr w:rsidR="00DE2458" w14:paraId="39A06D2B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6ED3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55D8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p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F3FF" w14:textId="77777777" w:rsidR="00DE2458" w:rsidRDefault="008B1F88">
            <w:pPr>
              <w:spacing w:after="0" w:line="276" w:lineRule="auto"/>
            </w:pPr>
            <w:r>
              <w:t>DL-03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3DC7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ả</w:t>
            </w:r>
            <w:r>
              <w:t>i phi</w:t>
            </w:r>
            <w:r>
              <w:t>ế</w:t>
            </w:r>
            <w:r>
              <w:t>u lên,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soát</w:t>
            </w:r>
            <w:r>
              <w:t>, s</w:t>
            </w:r>
            <w:r>
              <w:t>ử</w:t>
            </w:r>
            <w:r>
              <w:t>a l</w:t>
            </w:r>
            <w:r>
              <w:t>ỗ</w:t>
            </w:r>
            <w:r>
              <w:t>i n</w:t>
            </w:r>
            <w:r>
              <w:t>ế</w:t>
            </w:r>
            <w:r>
              <w:t>u có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C159" w14:textId="77777777" w:rsidR="00DE2458" w:rsidRDefault="008B1F88">
            <w:pPr>
              <w:spacing w:after="0" w:line="276" w:lineRule="auto"/>
            </w:pPr>
            <w:r>
              <w:t>Lư</w:t>
            </w:r>
            <w:r>
              <w:t>ợ</w:t>
            </w:r>
            <w:r>
              <w:t>t nh</w:t>
            </w:r>
            <w:r>
              <w:t>ậ</w:t>
            </w:r>
            <w:r>
              <w:t xml:space="preserve">p </w:t>
            </w:r>
            <w:r>
              <w:rPr>
                <w:b/>
                <w:color w:val="1D4ED8"/>
              </w:rPr>
              <w:t>Đã đ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soát, chưa ghi</w:t>
            </w:r>
            <w:r>
              <w:t>;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chưa thay đ</w:t>
            </w:r>
            <w:r>
              <w:t>ổ</w:t>
            </w:r>
            <w:r>
              <w:t>i</w:t>
            </w:r>
          </w:p>
        </w:tc>
      </w:tr>
      <w:tr w:rsidR="00DE2458" w14:paraId="0F735950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CB95" w14:textId="77777777" w:rsidR="00DE2458" w:rsidRDefault="008B1F88">
            <w:pPr>
              <w:spacing w:after="0" w:line="276" w:lineRule="auto"/>
            </w:pPr>
            <w:r>
              <w:t>4a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FF7A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B7D3" w14:textId="77777777" w:rsidR="00DE2458" w:rsidRDefault="008B1F88">
            <w:pPr>
              <w:spacing w:after="0" w:line="276" w:lineRule="auto"/>
            </w:pPr>
            <w:r>
              <w:t>DL-03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DE97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FE87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ngay; lư</w:t>
            </w:r>
            <w:r>
              <w:t>ợ</w:t>
            </w:r>
            <w:r>
              <w:t>t nh</w:t>
            </w:r>
            <w:r>
              <w:t>ậ</w:t>
            </w:r>
            <w:r>
              <w:t xml:space="preserve">p </w:t>
            </w:r>
            <w:r>
              <w:rPr>
                <w:b/>
                <w:color w:val="1D4ED8"/>
              </w:rPr>
              <w:t>Đã 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</w:tr>
      <w:tr w:rsidR="00DE2458" w14:paraId="1EAA84D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047D" w14:textId="77777777" w:rsidR="00DE2458" w:rsidRDefault="008B1F88">
            <w:pPr>
              <w:spacing w:after="0" w:line="276" w:lineRule="auto"/>
            </w:pPr>
            <w:r>
              <w:t>4b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129D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phòng, Chuyên viên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FDC1" w14:textId="77777777" w:rsidR="00DE2458" w:rsidRDefault="008B1F88">
            <w:pPr>
              <w:spacing w:after="0" w:line="276" w:lineRule="auto"/>
            </w:pPr>
            <w:r>
              <w:t>DL-03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C476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9359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ỗ</w:t>
            </w:r>
            <w:r>
              <w:t>i dòng thành m</w:t>
            </w:r>
            <w:r>
              <w:t>ộ</w:t>
            </w:r>
            <w:r>
              <w:t xml:space="preserve">t báo cáo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>; lư</w:t>
            </w:r>
            <w:r>
              <w:t>ợ</w:t>
            </w:r>
            <w:r>
              <w:t>t nh</w:t>
            </w:r>
            <w:r>
              <w:t>ậ</w:t>
            </w:r>
            <w:r>
              <w:t xml:space="preserve">p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</w:tr>
      <w:tr w:rsidR="00DE2458" w14:paraId="02960F98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0458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6335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duy</w:t>
            </w:r>
            <w:r>
              <w:t>ệ</w:t>
            </w:r>
            <w:r>
              <w:t>t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CDC8" w14:textId="77777777" w:rsidR="00DE2458" w:rsidRDefault="008B1F88">
            <w:pPr>
              <w:spacing w:after="0" w:line="276" w:lineRule="auto"/>
            </w:pPr>
            <w:r>
              <w:t>CT-04 ho</w:t>
            </w:r>
            <w:r>
              <w:t>ặ</w:t>
            </w:r>
            <w:r>
              <w:t>c DH-02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504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t</w:t>
            </w:r>
            <w:r>
              <w:t>ừ</w:t>
            </w:r>
            <w:r>
              <w:t>ng dòng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1089" w14:textId="77777777" w:rsidR="00DE2458" w:rsidRDefault="008B1F88">
            <w:pPr>
              <w:spacing w:after="0" w:line="276" w:lineRule="auto"/>
            </w:pPr>
            <w:r>
              <w:t xml:space="preserve">Dòng </w:t>
            </w: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; tr</w:t>
            </w:r>
            <w:r>
              <w:t>ạ</w:t>
            </w:r>
            <w:r>
              <w:t>ng thái lư</w:t>
            </w:r>
            <w:r>
              <w:t>ợ</w:t>
            </w:r>
            <w:r>
              <w:t>t nh</w:t>
            </w:r>
            <w:r>
              <w:t>ậ</w:t>
            </w:r>
            <w:r>
              <w:t>p đ</w:t>
            </w:r>
            <w:r>
              <w:t>ổ</w:t>
            </w:r>
            <w:r>
              <w:t>i theo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DE2458" w14:paraId="3890089B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FA0F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1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E200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p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EE99" w14:textId="77777777" w:rsidR="00DE2458" w:rsidRDefault="008B1F88">
            <w:pPr>
              <w:spacing w:after="0" w:line="276" w:lineRule="auto"/>
            </w:pPr>
            <w:r>
              <w:t>DL-03, DH-02</w:t>
            </w:r>
          </w:p>
        </w:tc>
        <w:tc>
          <w:tcPr>
            <w:tcW w:w="24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19D5" w14:textId="77777777" w:rsidR="00DE2458" w:rsidRDefault="008B1F88">
            <w:pPr>
              <w:spacing w:after="0" w:line="276" w:lineRule="auto"/>
            </w:pPr>
            <w:r>
              <w:t xml:space="preserve">Theo dõi </w:t>
            </w:r>
            <w:r>
              <w:rPr>
                <w:b/>
                <w:color w:val="1D4ED8"/>
              </w:rPr>
              <w:t>L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ch s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  <w:r>
              <w:t>, g</w:t>
            </w:r>
            <w:r>
              <w:t>ử</w:t>
            </w:r>
            <w:r>
              <w:t>i l</w:t>
            </w:r>
            <w:r>
              <w:t>ạ</w:t>
            </w:r>
            <w:r>
              <w:t>i dòng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23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C756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ghi nh</w:t>
            </w:r>
            <w:r>
              <w:t>ậ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</w:p>
        </w:tc>
      </w:tr>
    </w:tbl>
    <w:p w14:paraId="08A6FE66" w14:textId="77777777" w:rsidR="00DE2458" w:rsidRDefault="00DE2458">
      <w:pPr>
        <w:spacing w:after="80"/>
      </w:pPr>
    </w:p>
    <w:p w14:paraId="097A4B9A" w14:textId="77777777" w:rsidR="00DE2458" w:rsidRDefault="008B1F88">
      <w:pPr>
        <w:pStyle w:val="Heading4"/>
      </w:pPr>
      <w:r>
        <w:lastRenderedPageBreak/>
        <w:t>Bư</w:t>
      </w:r>
      <w:r>
        <w:t>ớ</w:t>
      </w:r>
      <w:r>
        <w:t>c 1. T</w:t>
      </w:r>
      <w:r>
        <w:t>ả</w:t>
      </w:r>
      <w:r>
        <w:t>i phi</w:t>
      </w:r>
      <w:r>
        <w:t>ế</w:t>
      </w:r>
      <w:r>
        <w:t>u hi</w:t>
      </w:r>
      <w:r>
        <w:t>ệ</w:t>
      </w:r>
      <w:r>
        <w:t>n tr</w:t>
      </w:r>
      <w:r>
        <w:t>ạ</w:t>
      </w:r>
      <w:r>
        <w:t>ng</w:t>
      </w:r>
    </w:p>
    <w:p w14:paraId="33B2FD6E" w14:textId="77777777" w:rsidR="00DE2458" w:rsidRDefault="008B1F88" w:rsidP="008B1F88">
      <w:pPr>
        <w:pStyle w:val="ListNumber"/>
        <w:numPr>
          <w:ilvl w:val="0"/>
          <w:numId w:val="166"/>
        </w:numPr>
      </w:pPr>
      <w:r>
        <w:t>M</w:t>
      </w:r>
      <w:r>
        <w:t>ở</w:t>
      </w:r>
      <w:r>
        <w:t xml:space="preserve"> màn hình nh</w:t>
      </w:r>
      <w:r>
        <w:t>ậ</w:t>
      </w:r>
      <w:r>
        <w:t xml:space="preserve">p Excel (DL-03) trong nhóm </w:t>
      </w: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 xml:space="preserve"> c</w:t>
      </w:r>
      <w:r>
        <w:t>ủ</w:t>
      </w:r>
      <w:r>
        <w:t>a menu. Trư</w:t>
      </w:r>
      <w:r>
        <w:t>ở</w:t>
      </w:r>
      <w:r>
        <w:t>ng phòng, Chuyên viên th</w:t>
      </w:r>
      <w:r>
        <w:t>ấ</w:t>
      </w:r>
      <w:r>
        <w:t>y màn hình này v</w:t>
      </w:r>
      <w:r>
        <w:t>ớ</w:t>
      </w:r>
      <w:r>
        <w:t xml:space="preserve">i tên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p báo cáo Excel</w:t>
      </w:r>
      <w:r>
        <w:t>; 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 xml:space="preserve"> viên th</w:t>
      </w:r>
      <w:r>
        <w:t>ấ</w:t>
      </w:r>
      <w:r>
        <w:t xml:space="preserve">y tên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Excel</w:t>
      </w:r>
      <w:r>
        <w:t>. Cũng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Excel</w:t>
      </w:r>
      <w:r>
        <w:t xml:space="preserve"> trên màn hình Danh m</w:t>
      </w:r>
      <w:r>
        <w:t>ụ</w:t>
      </w:r>
      <w:r>
        <w:t>c ch</w:t>
      </w:r>
      <w:r>
        <w:t>ỉ</w:t>
      </w:r>
      <w:r>
        <w:t xml:space="preserve"> tiêu (CT-02).</w:t>
      </w:r>
    </w:p>
    <w:p w14:paraId="74B13E6C" w14:textId="77777777" w:rsidR="00DE2458" w:rsidRDefault="008B1F88" w:rsidP="008B1F88">
      <w:pPr>
        <w:pStyle w:val="ListNumber"/>
        <w:numPr>
          <w:ilvl w:val="0"/>
          <w:numId w:val="166"/>
        </w:numPr>
      </w:pPr>
      <w:r>
        <w:t>T</w:t>
      </w:r>
      <w:r>
        <w:t>ạ</w:t>
      </w:r>
      <w:r>
        <w:t>i bư</w:t>
      </w:r>
      <w:r>
        <w:t>ớ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phi</w:t>
      </w:r>
      <w:r>
        <w:rPr>
          <w:b/>
          <w:color w:val="1D4ED8"/>
        </w:rPr>
        <w:t>ế</w:t>
      </w:r>
      <w:r>
        <w:rPr>
          <w:b/>
          <w:color w:val="1D4ED8"/>
        </w:rPr>
        <w:t>u hi</w:t>
      </w:r>
      <w:r>
        <w:rPr>
          <w:b/>
          <w:color w:val="1D4ED8"/>
        </w:rPr>
        <w:t>ệ</w:t>
      </w:r>
      <w:r>
        <w:rPr>
          <w:b/>
          <w:color w:val="1D4ED8"/>
        </w:rPr>
        <w:t>n tr</w:t>
      </w:r>
      <w:r>
        <w:rPr>
          <w:b/>
          <w:color w:val="1D4ED8"/>
        </w:rPr>
        <w:t>ạ</w:t>
      </w:r>
      <w:r>
        <w:rPr>
          <w:b/>
          <w:color w:val="1D4ED8"/>
        </w:rPr>
        <w:t>ng</w:t>
      </w:r>
      <w:r>
        <w:t>, ch</w:t>
      </w:r>
      <w:r>
        <w:t>ọ</w:t>
      </w:r>
      <w:r>
        <w:t>n năm. 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 xml:space="preserve"> viên ph</w:t>
      </w:r>
      <w:r>
        <w:t>ả</w:t>
      </w:r>
      <w:r>
        <w:t>i ch</w:t>
      </w:r>
      <w:r>
        <w:t>ọ</w:t>
      </w:r>
      <w:r>
        <w:t xml:space="preserve">n thêm </w:t>
      </w:r>
      <w:r>
        <w:rPr>
          <w:b/>
          <w:color w:val="1D4ED8"/>
        </w:rPr>
        <w:t>Phòng ban</w:t>
      </w:r>
      <w:r>
        <w:t>; n</w:t>
      </w:r>
      <w:r>
        <w:t>ế</w:t>
      </w:r>
      <w:r>
        <w:t>u b</w:t>
      </w:r>
      <w:r>
        <w:t>ỏ</w:t>
      </w:r>
      <w:r>
        <w:t xml:space="preserve"> tr</w:t>
      </w:r>
      <w:r>
        <w:t>ố</w:t>
      </w:r>
      <w:r>
        <w:t>ng, h</w:t>
      </w:r>
      <w:r>
        <w:t>ệ</w:t>
      </w:r>
      <w:r>
        <w:t xml:space="preserve"> th</w:t>
      </w:r>
      <w:r>
        <w:t>ố</w:t>
      </w:r>
      <w:r>
        <w:t>ng nh</w:t>
      </w:r>
      <w:r>
        <w:t>ắ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phòng ban đ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ả</w:t>
      </w:r>
      <w:r>
        <w:rPr>
          <w:b/>
          <w:color w:val="1D4ED8"/>
        </w:rPr>
        <w:t>i phi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>. Trư</w:t>
      </w:r>
      <w:r>
        <w:t>ở</w:t>
      </w:r>
      <w:r>
        <w:t>ng phòng, Chuyên viên ch</w:t>
      </w:r>
      <w:r>
        <w:t>ỉ</w:t>
      </w:r>
      <w:r>
        <w:t xml:space="preserve"> t</w:t>
      </w:r>
      <w:r>
        <w:t>ả</w:t>
      </w:r>
      <w:r>
        <w:t>i đư</w:t>
      </w:r>
      <w:r>
        <w:t>ợ</w:t>
      </w:r>
      <w:r>
        <w:t>c phi</w:t>
      </w:r>
      <w:r>
        <w:t>ế</w:t>
      </w:r>
      <w:r>
        <w:t>u c</w:t>
      </w:r>
      <w:r>
        <w:t>ủ</w:t>
      </w:r>
      <w:r>
        <w:t>a phòng mình.</w:t>
      </w:r>
    </w:p>
    <w:p w14:paraId="4EB4B0CA" w14:textId="77777777" w:rsidR="00DE2458" w:rsidRDefault="008B1F88" w:rsidP="008B1F88">
      <w:pPr>
        <w:pStyle w:val="ListNumber"/>
        <w:numPr>
          <w:ilvl w:val="0"/>
          <w:numId w:val="16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phi</w:t>
      </w:r>
      <w:r>
        <w:rPr>
          <w:b/>
          <w:color w:val="1D4ED8"/>
        </w:rPr>
        <w:t>ế</w:t>
      </w:r>
      <w:r>
        <w:rPr>
          <w:b/>
          <w:color w:val="1D4ED8"/>
        </w:rPr>
        <w:t>u Excel</w:t>
      </w:r>
      <w:r>
        <w:t>. Phi</w:t>
      </w:r>
      <w:r>
        <w:t>ế</w:t>
      </w:r>
      <w:r>
        <w:t>u t</w:t>
      </w:r>
      <w:r>
        <w:t>ả</w:t>
      </w:r>
      <w:r>
        <w:t>i v</w:t>
      </w:r>
      <w:r>
        <w:t>ề</w:t>
      </w:r>
      <w:r>
        <w:t xml:space="preserve"> g</w:t>
      </w:r>
      <w:r>
        <w:t>ồ</w:t>
      </w:r>
      <w:r>
        <w:t>m m</w:t>
      </w:r>
      <w:r>
        <w:t>ọ</w:t>
      </w:r>
      <w:r>
        <w:t>i ch</w:t>
      </w:r>
      <w:r>
        <w:t>ỉ</w:t>
      </w:r>
      <w:r>
        <w:t xml:space="preserve"> tiêu chưa lưu tr</w:t>
      </w:r>
      <w:r>
        <w:t>ữ</w:t>
      </w:r>
      <w:r>
        <w:t xml:space="preserve"> c</w:t>
      </w:r>
      <w:r>
        <w:t>ủ</w:t>
      </w:r>
      <w:r>
        <w:t>a phòng trong năm đã ch</w:t>
      </w:r>
      <w:r>
        <w:t>ọ</w:t>
      </w:r>
      <w:r>
        <w:t>n, kèm m</w:t>
      </w:r>
      <w:r>
        <w:t>ụ</w:t>
      </w:r>
      <w:r>
        <w:t>c tiêu và giá tr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i.</w:t>
      </w:r>
    </w:p>
    <w:p w14:paraId="04EF2375" w14:textId="77777777" w:rsidR="00DE2458" w:rsidRDefault="008B1F88">
      <w:pPr>
        <w:pStyle w:val="Heading4"/>
      </w:pPr>
      <w:r>
        <w:t>Bư</w:t>
      </w:r>
      <w:r>
        <w:t>ớ</w:t>
      </w:r>
      <w:r>
        <w:t>c 2. Đi</w:t>
      </w:r>
      <w:r>
        <w:t>ề</w:t>
      </w:r>
      <w:r>
        <w:t>n phi</w:t>
      </w:r>
      <w:r>
        <w:t>ế</w:t>
      </w:r>
      <w:r>
        <w:t>u</w:t>
      </w:r>
    </w:p>
    <w:p w14:paraId="652FEC75" w14:textId="77777777" w:rsidR="00DE2458" w:rsidRDefault="008B1F88" w:rsidP="008B1F88">
      <w:pPr>
        <w:pStyle w:val="ListNumber"/>
        <w:numPr>
          <w:ilvl w:val="0"/>
          <w:numId w:val="167"/>
        </w:numPr>
      </w:pPr>
      <w:r>
        <w:t>M</w:t>
      </w:r>
      <w:r>
        <w:t>ở</w:t>
      </w:r>
      <w:r>
        <w:t xml:space="preserve"> t</w:t>
      </w:r>
      <w:r>
        <w:t>ệ</w:t>
      </w:r>
      <w:r>
        <w:t>p b</w:t>
      </w:r>
      <w:r>
        <w:t>ằ</w:t>
      </w:r>
      <w:r>
        <w:t>ng Excel, ch</w:t>
      </w:r>
      <w:r>
        <w:t>ọ</w:t>
      </w:r>
      <w:r>
        <w:t xml:space="preserve">n trang </w:t>
      </w:r>
      <w:r>
        <w:rPr>
          <w:b/>
          <w:color w:val="1D4ED8"/>
        </w:rPr>
        <w:t>CAP_NHAT</w:t>
      </w:r>
      <w:r>
        <w:t>; m</w:t>
      </w:r>
      <w:r>
        <w:t>ỗ</w:t>
      </w:r>
      <w:r>
        <w:t>i dòng là m</w:t>
      </w:r>
      <w:r>
        <w:t>ộ</w:t>
      </w:r>
      <w:r>
        <w:t>t ch</w:t>
      </w:r>
      <w:r>
        <w:t>ỉ</w:t>
      </w:r>
      <w:r>
        <w:t xml:space="preserve"> tiêu. Trang </w:t>
      </w:r>
      <w:r>
        <w:rPr>
          <w:b/>
          <w:color w:val="1D4ED8"/>
        </w:rPr>
        <w:t>HUONG_DAN</w:t>
      </w:r>
      <w:r>
        <w:t xml:space="preserve"> tóm t</w:t>
      </w:r>
      <w:r>
        <w:t>ắ</w:t>
      </w:r>
      <w:r>
        <w:t>t cách đi</w:t>
      </w:r>
      <w:r>
        <w:t>ề</w:t>
      </w:r>
      <w:r>
        <w:t>n.</w:t>
      </w:r>
    </w:p>
    <w:p w14:paraId="7A8F441B" w14:textId="77777777" w:rsidR="00DE2458" w:rsidRDefault="008B1F88" w:rsidP="008B1F88">
      <w:pPr>
        <w:pStyle w:val="ListNumber"/>
        <w:numPr>
          <w:ilvl w:val="0"/>
          <w:numId w:val="167"/>
        </w:numPr>
      </w:pPr>
      <w:r>
        <w:t>Ch</w:t>
      </w:r>
      <w:r>
        <w:t>ỉ</w:t>
      </w:r>
      <w:r>
        <w:t xml:space="preserve"> đi</w:t>
      </w:r>
      <w:r>
        <w:t>ề</w:t>
      </w:r>
      <w:r>
        <w:t>n hai c</w:t>
      </w:r>
      <w:r>
        <w:t>ộ</w:t>
      </w:r>
      <w:r>
        <w:t xml:space="preserve">t tô vàng là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 xml:space="preserve"> và </w:t>
      </w:r>
      <w:r>
        <w:rPr>
          <w:b/>
          <w:color w:val="1D4ED8"/>
        </w:rPr>
        <w:t>Ghi chú</w:t>
      </w:r>
      <w:r>
        <w:t>. Các c</w:t>
      </w:r>
      <w:r>
        <w:t>ộ</w:t>
      </w:r>
      <w:r>
        <w:t>t còn l</w:t>
      </w:r>
      <w:r>
        <w:t>ạ</w:t>
      </w:r>
      <w:r>
        <w:t>i đã b</w:t>
      </w:r>
      <w:r>
        <w:t>ị</w:t>
      </w:r>
      <w:r>
        <w:t xml:space="preserve"> khóa.</w:t>
      </w:r>
    </w:p>
    <w:p w14:paraId="6534A675" w14:textId="77777777" w:rsidR="00DE2458" w:rsidRDefault="008B1F88" w:rsidP="008B1F88">
      <w:pPr>
        <w:pStyle w:val="ListNumber"/>
        <w:numPr>
          <w:ilvl w:val="0"/>
          <w:numId w:val="167"/>
        </w:numPr>
      </w:pPr>
      <w:r>
        <w:t>V</w:t>
      </w:r>
      <w:r>
        <w:t>ớ</w:t>
      </w:r>
      <w:r>
        <w:t>i ch</w:t>
      </w:r>
      <w:r>
        <w:t>ỉ</w:t>
      </w:r>
      <w:r>
        <w:t xml:space="preserve"> tiêu không có s</w:t>
      </w:r>
      <w:r>
        <w:t>ố</w:t>
      </w:r>
      <w:r>
        <w:t xml:space="preserve"> m</w:t>
      </w:r>
      <w:r>
        <w:t>ớ</w:t>
      </w:r>
      <w:r>
        <w:t>i, đ</w:t>
      </w:r>
      <w:r>
        <w:t>ể</w:t>
      </w:r>
      <w:r>
        <w:t xml:space="preserve"> tr</w:t>
      </w:r>
      <w:r>
        <w:t>ố</w:t>
      </w:r>
      <w:r>
        <w:t>ng c</w:t>
      </w:r>
      <w:r>
        <w:t>ả</w:t>
      </w:r>
      <w:r>
        <w:t xml:space="preserve"> hai ô.</w:t>
      </w:r>
    </w:p>
    <w:p w14:paraId="2FE2D103" w14:textId="77777777" w:rsidR="00DE2458" w:rsidRDefault="008B1F88" w:rsidP="008B1F88">
      <w:pPr>
        <w:pStyle w:val="ListNumber"/>
        <w:numPr>
          <w:ilvl w:val="0"/>
          <w:numId w:val="167"/>
        </w:numPr>
      </w:pPr>
      <w:r>
        <w:t>V</w:t>
      </w:r>
      <w:r>
        <w:t>ớ</w:t>
      </w:r>
      <w:r>
        <w:t>i ch</w:t>
      </w:r>
      <w:r>
        <w:t>ỉ</w:t>
      </w:r>
      <w:r>
        <w:t xml:space="preserve"> tiêu có s</w:t>
      </w:r>
      <w:r>
        <w:t>ố</w:t>
      </w:r>
      <w:r>
        <w:t xml:space="preserve"> m</w:t>
      </w:r>
      <w:r>
        <w:t>ớ</w:t>
      </w:r>
      <w:r>
        <w:t>i, gõ tr</w:t>
      </w:r>
      <w:r>
        <w:t>ự</w:t>
      </w:r>
      <w:r>
        <w:t>c ti</w:t>
      </w:r>
      <w:r>
        <w:t>ế</w:t>
      </w:r>
      <w:r>
        <w:t>p m</w:t>
      </w:r>
      <w:r>
        <w:t>ộ</w:t>
      </w:r>
      <w:r>
        <w:t>t s</w:t>
      </w:r>
      <w:r>
        <w:t>ố</w:t>
      </w:r>
      <w:r>
        <w:t xml:space="preserve"> không âm vào ô </w:t>
      </w:r>
      <w:r>
        <w:rPr>
          <w:b/>
          <w:color w:val="1D4ED8"/>
        </w:rPr>
        <w:t>Giá tr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; không dùng công th</w:t>
      </w:r>
      <w:r>
        <w:t>ứ</w:t>
      </w:r>
      <w:r>
        <w:t>c, không gõ kèm ch</w:t>
      </w:r>
      <w:r>
        <w:t>ữ</w:t>
      </w:r>
      <w:r>
        <w:t xml:space="preserve">. Ghi </w:t>
      </w:r>
      <w:r>
        <w:rPr>
          <w:b/>
          <w:color w:val="1D4ED8"/>
        </w:rPr>
        <w:t>Ghi chú</w:t>
      </w:r>
      <w:r>
        <w:t xml:space="preserve"> nêu k</w:t>
      </w:r>
      <w:r>
        <w:t>ỳ</w:t>
      </w:r>
      <w:r>
        <w:t xml:space="preserve"> báo cáo ho</w:t>
      </w:r>
      <w:r>
        <w:t>ặ</w:t>
      </w:r>
      <w:r>
        <w:t>c ngu</w:t>
      </w:r>
      <w:r>
        <w:t>ồ</w:t>
      </w:r>
      <w:r>
        <w:t>n s</w:t>
      </w:r>
      <w:r>
        <w:t>ố</w:t>
      </w:r>
      <w:r>
        <w:t xml:space="preserve"> li</w:t>
      </w:r>
      <w:r>
        <w:t>ệ</w:t>
      </w:r>
      <w:r>
        <w:t>u. Ghi chú b</w:t>
      </w:r>
      <w:r>
        <w:t>ắ</w:t>
      </w:r>
      <w:r>
        <w:t>t bu</w:t>
      </w:r>
      <w:r>
        <w:t>ộ</w:t>
      </w:r>
      <w:r>
        <w:t>c khi s</w:t>
      </w:r>
      <w:r>
        <w:t>ố</w:t>
      </w:r>
      <w:r>
        <w:t xml:space="preserve"> m</w:t>
      </w:r>
      <w:r>
        <w:t>ớ</w:t>
      </w:r>
      <w:r>
        <w:t>i khác s</w:t>
      </w:r>
      <w:r>
        <w:t>ố</w:t>
      </w:r>
      <w:r>
        <w:t xml:space="preserve"> hi</w:t>
      </w:r>
      <w:r>
        <w:t>ệ</w:t>
      </w:r>
      <w:r>
        <w:t>n t</w:t>
      </w:r>
      <w:r>
        <w:t>ạ</w:t>
      </w:r>
      <w:r>
        <w:t>i và không quá 2.000 ký t</w:t>
      </w:r>
      <w:r>
        <w:t>ự</w:t>
      </w:r>
      <w:r>
        <w:t>.</w:t>
      </w:r>
    </w:p>
    <w:p w14:paraId="2B793942" w14:textId="77777777" w:rsidR="00DE2458" w:rsidRDefault="008B1F88" w:rsidP="008B1F88">
      <w:pPr>
        <w:pStyle w:val="ListNumber"/>
        <w:numPr>
          <w:ilvl w:val="0"/>
          <w:numId w:val="167"/>
        </w:numPr>
      </w:pPr>
      <w:r>
        <w:t>Lưu t</w:t>
      </w:r>
      <w:r>
        <w:t>ệ</w:t>
      </w:r>
      <w:r>
        <w:t>p, gi</w:t>
      </w:r>
      <w:r>
        <w:t>ữ</w:t>
      </w:r>
      <w:r>
        <w:t xml:space="preserve"> đ</w:t>
      </w:r>
      <w:r>
        <w:t>ị</w:t>
      </w:r>
      <w:r>
        <w:t>nh d</w:t>
      </w:r>
      <w:r>
        <w:t>ạ</w:t>
      </w:r>
      <w:r>
        <w:t xml:space="preserve">ng </w:t>
      </w:r>
      <w:r>
        <w:rPr>
          <w:b/>
          <w:color w:val="1D4ED8"/>
        </w:rPr>
        <w:t>.xlsx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5E005B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496524B" w14:textId="77777777" w:rsidR="00DE2458" w:rsidRDefault="008B1F88">
            <w:pPr>
              <w:spacing w:after="40"/>
            </w:pPr>
            <w:r>
              <w:t>Ch</w:t>
            </w:r>
            <w:r>
              <w:t>ỉ</w:t>
            </w:r>
            <w:r>
              <w:t xml:space="preserve"> dùng phi</w:t>
            </w:r>
            <w:r>
              <w:t>ế</w:t>
            </w:r>
            <w:r>
              <w:t>u v</w:t>
            </w:r>
            <w:r>
              <w:t>ừ</w:t>
            </w:r>
            <w:r>
              <w:t>a t</w:t>
            </w:r>
            <w:r>
              <w:t>ả</w:t>
            </w:r>
            <w:r>
              <w:t>i t</w:t>
            </w:r>
            <w:r>
              <w:t>ừ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Không chép dòng t</w:t>
            </w:r>
            <w:r>
              <w:t>ừ</w:t>
            </w:r>
            <w:r>
              <w:t xml:space="preserve"> t</w:t>
            </w:r>
            <w:r>
              <w:t>ệ</w:t>
            </w:r>
            <w:r>
              <w:t>p khác, không đ</w:t>
            </w:r>
            <w:r>
              <w:t>ổ</w:t>
            </w:r>
            <w:r>
              <w:t>i tên hay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c</w:t>
            </w:r>
            <w:r>
              <w:t>ộ</w:t>
            </w:r>
            <w:r>
              <w:t>t. Phi</w:t>
            </w:r>
            <w:r>
              <w:t>ế</w:t>
            </w:r>
            <w:r>
              <w:t>u ghi kèm phiên b</w:t>
            </w:r>
            <w:r>
              <w:t>ả</w:t>
            </w:r>
            <w:r>
              <w:t>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t</w:t>
            </w:r>
            <w:r>
              <w:t>ừ</w:t>
            </w:r>
            <w:r>
              <w:t>ng ch</w:t>
            </w:r>
            <w:r>
              <w:t>ỉ</w:t>
            </w:r>
            <w:r>
              <w:t xml:space="preserve"> tiêu. N</w:t>
            </w:r>
            <w:r>
              <w:t>ế</w:t>
            </w:r>
            <w:r>
              <w:t>u trong lúc đi</w:t>
            </w:r>
            <w:r>
              <w:t>ề</w:t>
            </w:r>
            <w:r>
              <w:t>n có ngư</w:t>
            </w:r>
            <w:r>
              <w:t>ờ</w:t>
            </w:r>
            <w:r>
              <w:t>i khác c</w:t>
            </w:r>
            <w:r>
              <w:t>ậ</w:t>
            </w:r>
            <w:r>
              <w:t>p nh</w:t>
            </w:r>
            <w:r>
              <w:t>ậ</w:t>
            </w:r>
            <w:r>
              <w:t>t ch</w:t>
            </w:r>
            <w:r>
              <w:t>ỉ</w:t>
            </w:r>
            <w:r>
              <w:t xml:space="preserve"> tiêu, dòng đó s</w:t>
            </w:r>
            <w:r>
              <w:t>ẽ</w:t>
            </w:r>
            <w:r>
              <w:t xml:space="preserve"> báo l</w:t>
            </w:r>
            <w:r>
              <w:t>ỗ</w:t>
            </w:r>
            <w:r>
              <w:t>i khi đ</w:t>
            </w:r>
            <w:r>
              <w:t>ố</w:t>
            </w:r>
            <w:r>
              <w:t>i soát và ph</w:t>
            </w:r>
            <w:r>
              <w:t>ả</w:t>
            </w:r>
            <w:r>
              <w:t>i t</w:t>
            </w:r>
            <w:r>
              <w:t>ả</w:t>
            </w:r>
            <w:r>
              <w:t>i phi</w:t>
            </w:r>
            <w:r>
              <w:t>ế</w:t>
            </w:r>
            <w:r>
              <w:t>u m</w:t>
            </w:r>
            <w:r>
              <w:t>ớ</w:t>
            </w:r>
            <w:r>
              <w:t>i.</w:t>
            </w:r>
          </w:p>
        </w:tc>
      </w:tr>
    </w:tbl>
    <w:p w14:paraId="2E487B6D" w14:textId="77777777" w:rsidR="00DE2458" w:rsidRDefault="00DE2458">
      <w:pPr>
        <w:spacing w:after="80" w:line="144" w:lineRule="auto"/>
      </w:pPr>
    </w:p>
    <w:p w14:paraId="2DB3C9C2" w14:textId="77777777" w:rsidR="00DE2458" w:rsidRDefault="008B1F88">
      <w:pPr>
        <w:pStyle w:val="Heading4"/>
      </w:pPr>
      <w:r>
        <w:t>Bư</w:t>
      </w:r>
      <w:r>
        <w:t>ớ</w:t>
      </w:r>
      <w:r>
        <w:t>c 3. T</w:t>
      </w:r>
      <w:r>
        <w:t>ả</w:t>
      </w:r>
      <w:r>
        <w:t>i lên và đ</w:t>
      </w:r>
      <w:r>
        <w:t>ố</w:t>
      </w:r>
      <w:r>
        <w:t>i soát</w:t>
      </w:r>
    </w:p>
    <w:p w14:paraId="654FE40D" w14:textId="77777777" w:rsidR="00DE2458" w:rsidRDefault="008B1F88" w:rsidP="008B1F88">
      <w:pPr>
        <w:pStyle w:val="ListNumber"/>
        <w:numPr>
          <w:ilvl w:val="0"/>
          <w:numId w:val="168"/>
        </w:numPr>
      </w:pPr>
      <w:r>
        <w:t>T</w:t>
      </w:r>
      <w:r>
        <w:t>ạ</w:t>
      </w:r>
      <w:r>
        <w:t>i bư</w:t>
      </w:r>
      <w:r>
        <w:t>ớ</w:t>
      </w:r>
      <w:r>
        <w:t xml:space="preserve">c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lên và đ</w:t>
      </w:r>
      <w:r>
        <w:rPr>
          <w:b/>
          <w:color w:val="1D4ED8"/>
        </w:rPr>
        <w:t>ố</w:t>
      </w:r>
      <w:r>
        <w:rPr>
          <w:b/>
          <w:color w:val="1D4ED8"/>
        </w:rPr>
        <w:t>i soát</w:t>
      </w:r>
      <w:r>
        <w:t>, kéo t</w:t>
      </w:r>
      <w:r>
        <w:t>ệ</w:t>
      </w:r>
      <w:r>
        <w:t xml:space="preserve">p vào ô </w:t>
      </w:r>
      <w:r>
        <w:rPr>
          <w:b/>
          <w:color w:val="1D4ED8"/>
        </w:rPr>
        <w:t>Kéo phi</w:t>
      </w:r>
      <w:r>
        <w:rPr>
          <w:b/>
          <w:color w:val="1D4ED8"/>
        </w:rPr>
        <w:t>ế</w:t>
      </w:r>
      <w:r>
        <w:rPr>
          <w:b/>
          <w:color w:val="1D4ED8"/>
        </w:rPr>
        <w:t>u đã đi</w:t>
      </w:r>
      <w:r>
        <w:rPr>
          <w:b/>
          <w:color w:val="1D4ED8"/>
        </w:rPr>
        <w:t>ề</w:t>
      </w:r>
      <w:r>
        <w:rPr>
          <w:b/>
          <w:color w:val="1D4ED8"/>
        </w:rPr>
        <w:t>n vào đây</w:t>
      </w:r>
      <w:r>
        <w:t>, ho</w:t>
      </w:r>
      <w:r>
        <w:t>ặ</w:t>
      </w:r>
      <w:r>
        <w:t>c b</w:t>
      </w:r>
      <w:r>
        <w:t>ấ</w:t>
      </w:r>
      <w:r>
        <w:t>m vào ô đ</w:t>
      </w:r>
      <w:r>
        <w:t>ể</w:t>
      </w:r>
      <w:r>
        <w:t xml:space="preserve"> ch</w:t>
      </w:r>
      <w:r>
        <w:t>ọ</w:t>
      </w:r>
      <w:r>
        <w:t>n t</w:t>
      </w:r>
      <w:r>
        <w:t>ệ</w:t>
      </w:r>
      <w:r>
        <w:t>p.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nh</w:t>
      </w:r>
      <w:r>
        <w:t>ậ</w:t>
      </w:r>
      <w:r>
        <w:t>n t</w:t>
      </w:r>
      <w:r>
        <w:t>ệ</w:t>
      </w:r>
      <w:r>
        <w:t xml:space="preserve">p </w:t>
      </w:r>
      <w:r>
        <w:rPr>
          <w:b/>
          <w:color w:val="1D4ED8"/>
        </w:rPr>
        <w:t>.xlsx</w:t>
      </w:r>
      <w:r>
        <w:t>, dung lư</w:t>
      </w:r>
      <w:r>
        <w:t>ợ</w:t>
      </w:r>
      <w:r>
        <w:t>ng t</w:t>
      </w:r>
      <w:r>
        <w:t>ố</w:t>
      </w:r>
      <w:r>
        <w:t>i đa 5 MB và không quá 5.000 dòng.</w:t>
      </w:r>
    </w:p>
    <w:p w14:paraId="44ECB8FD" w14:textId="77777777" w:rsidR="00DE2458" w:rsidRDefault="008B1F88" w:rsidP="008B1F88">
      <w:pPr>
        <w:pStyle w:val="ListNumber"/>
        <w:numPr>
          <w:ilvl w:val="0"/>
          <w:numId w:val="168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ố</w:t>
      </w:r>
      <w:r>
        <w:rPr>
          <w:b/>
          <w:color w:val="1D4ED8"/>
        </w:rPr>
        <w:t>i soát</w:t>
      </w:r>
      <w:r>
        <w:t xml:space="preserve">. Khung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ố</w:t>
      </w:r>
      <w:r>
        <w:rPr>
          <w:b/>
          <w:color w:val="1D4ED8"/>
        </w:rPr>
        <w:t>i soát</w:t>
      </w:r>
      <w:r>
        <w:t xml:space="preserve"> hi</w:t>
      </w:r>
      <w:r>
        <w:t>ệ</w:t>
      </w:r>
      <w:r>
        <w:t>n b</w:t>
      </w:r>
      <w:r>
        <w:t>ố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b/>
          <w:color w:val="1D4ED8"/>
        </w:rPr>
        <w:t>T</w:t>
      </w:r>
      <w:r>
        <w:rPr>
          <w:b/>
          <w:color w:val="1D4ED8"/>
        </w:rPr>
        <w:t>ổ</w:t>
      </w:r>
      <w:r>
        <w:rPr>
          <w:b/>
          <w:color w:val="1D4ED8"/>
        </w:rPr>
        <w:t>ng dòng</w:t>
      </w:r>
      <w:r>
        <w:t xml:space="preserve">, </w:t>
      </w:r>
      <w:r>
        <w:rPr>
          <w:b/>
          <w:color w:val="1D4ED8"/>
        </w:rPr>
        <w:t>Có thay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Không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, </w:t>
      </w:r>
      <w:r>
        <w:rPr>
          <w:b/>
          <w:color w:val="1D4ED8"/>
        </w:rPr>
        <w:t>L</w:t>
      </w:r>
      <w:r>
        <w:rPr>
          <w:b/>
          <w:color w:val="1D4ED8"/>
        </w:rPr>
        <w:t>ỗ</w:t>
      </w:r>
      <w:r>
        <w:rPr>
          <w:b/>
          <w:color w:val="1D4ED8"/>
        </w:rPr>
        <w:t>i</w:t>
      </w:r>
      <w:r>
        <w:t xml:space="preserve"> và b</w:t>
      </w:r>
      <w:r>
        <w:t>ả</w:t>
      </w:r>
      <w:r>
        <w:t>ng chi ti</w:t>
      </w:r>
      <w:r>
        <w:t>ế</w:t>
      </w:r>
      <w:r>
        <w:t>t. M</w:t>
      </w:r>
      <w:r>
        <w:t>ỗ</w:t>
      </w:r>
      <w:r>
        <w:t>i dòng trong b</w:t>
      </w:r>
      <w:r>
        <w:t>ả</w:t>
      </w:r>
      <w:r>
        <w:t>ng ghi s</w:t>
      </w:r>
      <w:r>
        <w:t>ố</w:t>
      </w:r>
      <w:r>
        <w:t xml:space="preserve"> cũ → s</w:t>
      </w:r>
      <w:r>
        <w:t>ố</w:t>
      </w:r>
      <w:r>
        <w:t xml:space="preserve"> m</w:t>
      </w:r>
      <w:r>
        <w:t>ớ</w:t>
      </w:r>
      <w:r>
        <w:t>i, ho</w:t>
      </w:r>
      <w:r>
        <w:t>ặ</w:t>
      </w:r>
      <w:r>
        <w:t>c n</w:t>
      </w:r>
      <w:r>
        <w:t>ộ</w:t>
      </w:r>
      <w:r>
        <w:t>i dung l</w:t>
      </w:r>
      <w:r>
        <w:t>ỗ</w:t>
      </w:r>
      <w:r>
        <w:t>i.</w:t>
      </w:r>
    </w:p>
    <w:p w14:paraId="48819BD3" w14:textId="77777777" w:rsidR="00DE2458" w:rsidRDefault="008B1F88" w:rsidP="008B1F88">
      <w:pPr>
        <w:pStyle w:val="ListNumber"/>
        <w:numPr>
          <w:ilvl w:val="0"/>
          <w:numId w:val="168"/>
        </w:numPr>
      </w:pPr>
      <w:r>
        <w:t>N</w:t>
      </w:r>
      <w:r>
        <w:t>ế</w:t>
      </w:r>
      <w:r>
        <w:t>u hi</w:t>
      </w:r>
      <w:r>
        <w:t>ệ</w:t>
      </w:r>
      <w:r>
        <w:t xml:space="preserve">n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 các dòng l</w:t>
      </w:r>
      <w:r>
        <w:rPr>
          <w:b/>
          <w:color w:val="1D4ED8"/>
        </w:rPr>
        <w:t>ỗ</w:t>
      </w:r>
      <w:r>
        <w:rPr>
          <w:b/>
          <w:color w:val="1D4ED8"/>
        </w:rPr>
        <w:t>i trong t</w:t>
      </w:r>
      <w:r>
        <w:rPr>
          <w:b/>
          <w:color w:val="1D4ED8"/>
        </w:rPr>
        <w:t>ệ</w:t>
      </w:r>
      <w:r>
        <w:rPr>
          <w:b/>
          <w:color w:val="1D4ED8"/>
        </w:rPr>
        <w:t>p r</w:t>
      </w:r>
      <w:r>
        <w:rPr>
          <w:b/>
          <w:color w:val="1D4ED8"/>
        </w:rPr>
        <w:t>ồ</w:t>
      </w:r>
      <w:r>
        <w:rPr>
          <w:b/>
          <w:color w:val="1D4ED8"/>
        </w:rPr>
        <w:t>i đ</w:t>
      </w:r>
      <w:r>
        <w:rPr>
          <w:b/>
          <w:color w:val="1D4ED8"/>
        </w:rPr>
        <w:t>ố</w:t>
      </w:r>
      <w:r>
        <w:rPr>
          <w:b/>
          <w:color w:val="1D4ED8"/>
        </w:rPr>
        <w:t>i soát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s</w:t>
      </w:r>
      <w:r>
        <w:t>ử</w:t>
      </w:r>
      <w:r>
        <w:t>a t</w:t>
      </w:r>
      <w:r>
        <w:t>ệ</w:t>
      </w:r>
      <w:r>
        <w:t>p theo b</w:t>
      </w:r>
      <w:r>
        <w:t>ả</w:t>
      </w:r>
      <w:r>
        <w:t>ng dư</w:t>
      </w:r>
      <w:r>
        <w:t>ớ</w:t>
      </w:r>
      <w:r>
        <w:t>i, t</w:t>
      </w:r>
      <w:r>
        <w:t>ả</w:t>
      </w:r>
      <w:r>
        <w:t>i lên l</w:t>
      </w:r>
      <w:r>
        <w:t>ạ</w:t>
      </w:r>
      <w:r>
        <w:t>i và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ố</w:t>
      </w:r>
      <w:r>
        <w:rPr>
          <w:b/>
          <w:color w:val="1D4ED8"/>
        </w:rPr>
        <w:t>i soát</w:t>
      </w:r>
      <w:r>
        <w:t xml:space="preserve"> l</w:t>
      </w:r>
      <w:r>
        <w:t>ầ</w:t>
      </w:r>
      <w:r>
        <w:t>n n</w:t>
      </w:r>
      <w:r>
        <w:t>ữ</w:t>
      </w:r>
      <w:r>
        <w:t>a. N</w:t>
      </w:r>
      <w:r>
        <w:t>ế</w:t>
      </w:r>
      <w:r>
        <w:t>u hi</w:t>
      </w:r>
      <w:r>
        <w:t>ệ</w:t>
      </w:r>
      <w:r>
        <w:t xml:space="preserve">n </w:t>
      </w:r>
      <w:r>
        <w:rPr>
          <w:b/>
          <w:color w:val="1D4ED8"/>
        </w:rPr>
        <w:t>Không có thay đ</w:t>
      </w:r>
      <w:r>
        <w:rPr>
          <w:b/>
          <w:color w:val="1D4ED8"/>
        </w:rPr>
        <w:t>ổ</w:t>
      </w:r>
      <w:r>
        <w:rPr>
          <w:b/>
          <w:color w:val="1D4ED8"/>
        </w:rPr>
        <w:t>i đ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ghi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, phi</w:t>
      </w:r>
      <w:r>
        <w:t>ế</w:t>
      </w:r>
      <w:r>
        <w:t>u chưa có dòng nào đi</w:t>
      </w:r>
      <w:r>
        <w:t>ề</w:t>
      </w:r>
      <w:r>
        <w:t>n giá tr</w:t>
      </w:r>
      <w:r>
        <w:t>ị</w:t>
      </w:r>
      <w:r>
        <w:t xml:space="preserve"> m</w:t>
      </w:r>
      <w:r>
        <w:t>ớ</w:t>
      </w:r>
      <w:r>
        <w:t>i.</w:t>
      </w:r>
    </w:p>
    <w:p w14:paraId="2F43C64B" w14:textId="77777777" w:rsidR="00DE2458" w:rsidRDefault="008B1F88">
      <w:r>
        <w:t>Đ</w:t>
      </w:r>
      <w:r>
        <w:t>ố</w:t>
      </w:r>
      <w:r>
        <w:t>i soát ch</w:t>
      </w:r>
      <w:r>
        <w:t>ỉ</w:t>
      </w:r>
      <w:r>
        <w:t xml:space="preserve"> ki</w:t>
      </w:r>
      <w:r>
        <w:t>ể</w:t>
      </w:r>
      <w:r>
        <w:t>m tra, chưa làm thay đ</w:t>
      </w:r>
      <w:r>
        <w:t>ổ</w:t>
      </w:r>
      <w:r>
        <w:t>i s</w:t>
      </w:r>
      <w:r>
        <w:t>ố</w:t>
      </w:r>
      <w:r>
        <w:t xml:space="preserve"> li</w:t>
      </w:r>
      <w:r>
        <w:t>ệ</w:t>
      </w:r>
      <w:r>
        <w:t>u. M</w:t>
      </w:r>
      <w:r>
        <w:t>ỗ</w:t>
      </w:r>
      <w:r>
        <w:t>i l</w:t>
      </w:r>
      <w:r>
        <w:t>ầ</w:t>
      </w:r>
      <w:r>
        <w:t>n đ</w:t>
      </w:r>
      <w:r>
        <w:t>ố</w:t>
      </w:r>
      <w:r>
        <w:t>i soát t</w:t>
      </w:r>
      <w:r>
        <w:t>ạ</w:t>
      </w:r>
      <w:r>
        <w:t>o thêm m</w:t>
      </w:r>
      <w:r>
        <w:t>ộ</w:t>
      </w:r>
      <w:r>
        <w:t xml:space="preserve">t dòng </w:t>
      </w:r>
      <w:r>
        <w:rPr>
          <w:b/>
          <w:color w:val="1D4ED8"/>
        </w:rPr>
        <w:t>Đã đ</w:t>
      </w:r>
      <w:r>
        <w:rPr>
          <w:b/>
          <w:color w:val="1D4ED8"/>
        </w:rPr>
        <w:t>ố</w:t>
      </w:r>
      <w:r>
        <w:rPr>
          <w:b/>
          <w:color w:val="1D4ED8"/>
        </w:rPr>
        <w:t>i soát, chưa ghi</w:t>
      </w:r>
      <w:r>
        <w:t xml:space="preserve"> trong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>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638"/>
        <w:gridCol w:w="3999"/>
      </w:tblGrid>
      <w:tr w:rsidR="00DE2458" w14:paraId="566F8DD1" w14:textId="77777777">
        <w:trPr>
          <w:tblHeader/>
          <w:jc w:val="center"/>
        </w:trPr>
        <w:tc>
          <w:tcPr>
            <w:tcW w:w="563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0083" w14:textId="77777777" w:rsidR="00DE2458" w:rsidRDefault="008B1F88">
            <w:pPr>
              <w:spacing w:after="0"/>
            </w:pPr>
            <w:r>
              <w:rPr>
                <w:b/>
              </w:rPr>
              <w:t>Thông báo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399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968D" w14:textId="77777777" w:rsidR="00DE2458" w:rsidRDefault="008B1F88">
            <w:pPr>
              <w:spacing w:after="0"/>
            </w:pPr>
            <w:r>
              <w:rPr>
                <w:b/>
              </w:rPr>
              <w:t>Cách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</w:t>
            </w:r>
          </w:p>
        </w:tc>
      </w:tr>
      <w:tr w:rsidR="00DE2458" w14:paraId="36B1E114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068A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Vui lòng ghi rõ k</w:t>
            </w:r>
            <w:r>
              <w:rPr>
                <w:b/>
                <w:color w:val="1D4ED8"/>
              </w:rPr>
              <w:t>ỳ</w:t>
            </w:r>
            <w:r>
              <w:rPr>
                <w:b/>
                <w:color w:val="1D4ED8"/>
              </w:rPr>
              <w:t xml:space="preserve"> báo cáo ho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ngu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n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cho 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thay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FE26" w14:textId="77777777" w:rsidR="00DE2458" w:rsidRDefault="008B1F88">
            <w:pPr>
              <w:spacing w:after="0" w:line="276" w:lineRule="auto"/>
            </w:pPr>
            <w:r>
              <w:t>Đi</w:t>
            </w:r>
            <w:r>
              <w:t>ề</w:t>
            </w:r>
            <w:r>
              <w:t xml:space="preserve">n </w:t>
            </w:r>
            <w:r>
              <w:rPr>
                <w:b/>
                <w:color w:val="1D4ED8"/>
              </w:rPr>
              <w:t>Ghi chú</w:t>
            </w:r>
            <w:r>
              <w:t xml:space="preserve"> cho dòng đó</w:t>
            </w:r>
          </w:p>
        </w:tc>
      </w:tr>
      <w:tr w:rsidR="00DE2458" w14:paraId="701D2F7B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9E0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Có ghi chú nhưng chưa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0DC5" w14:textId="77777777" w:rsidR="00DE2458" w:rsidRDefault="008B1F88">
            <w:pPr>
              <w:spacing w:after="0" w:line="276" w:lineRule="auto"/>
            </w:pPr>
            <w:r>
              <w:t>Đi</w:t>
            </w:r>
            <w:r>
              <w:t>ề</w:t>
            </w:r>
            <w:r>
              <w:t xml:space="preserve">n </w:t>
            </w:r>
            <w:r>
              <w:rPr>
                <w:b/>
                <w:color w:val="1D4ED8"/>
              </w:rPr>
              <w:t>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  <w:r>
              <w:t xml:space="preserve"> ho</w:t>
            </w:r>
            <w:r>
              <w:t>ặ</w:t>
            </w:r>
            <w:r>
              <w:t>c xoá ghi chú</w:t>
            </w:r>
          </w:p>
        </w:tc>
      </w:tr>
      <w:tr w:rsidR="00DE2458" w14:paraId="25A1BDD9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77B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là ô ki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u s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, không dùng công th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c ho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chu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nh d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ng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C4CD" w14:textId="77777777" w:rsidR="00DE2458" w:rsidRDefault="008B1F88">
            <w:pPr>
              <w:spacing w:after="0" w:line="276" w:lineRule="auto"/>
            </w:pPr>
            <w:r>
              <w:t>Xoá n</w:t>
            </w:r>
            <w:r>
              <w:t>ộ</w:t>
            </w:r>
            <w:r>
              <w:t>i dung ô, gõ l</w:t>
            </w:r>
            <w:r>
              <w:t>ạ</w:t>
            </w:r>
            <w:r>
              <w:t>i s</w:t>
            </w:r>
            <w:r>
              <w:t>ố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DE2458" w14:paraId="34853440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EB5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D</w:t>
            </w:r>
            <w:r>
              <w:rPr>
                <w:b/>
                <w:color w:val="1D4ED8"/>
              </w:rPr>
              <w:t>ữ</w:t>
            </w:r>
            <w:r>
              <w:rPr>
                <w:b/>
                <w:color w:val="1D4ED8"/>
              </w:rPr>
              <w:t xml:space="preserve"> li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u đã thay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 (file: …, h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 xml:space="preserve"> th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ng: …); hãy t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bi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940B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ả</w:t>
            </w:r>
            <w:r>
              <w:t>i phi</w:t>
            </w:r>
            <w:r>
              <w:t>ế</w:t>
            </w:r>
            <w:r>
              <w:t>u m</w:t>
            </w:r>
            <w:r>
              <w:t>ớ</w:t>
            </w:r>
            <w:r>
              <w:t>i (bư</w:t>
            </w:r>
            <w:r>
              <w:t>ớ</w:t>
            </w:r>
            <w:r>
              <w:t>c 1) và đi</w:t>
            </w:r>
            <w:r>
              <w:t>ề</w:t>
            </w:r>
            <w:r>
              <w:t>n l</w:t>
            </w:r>
            <w:r>
              <w:t>ạ</w:t>
            </w:r>
            <w:r>
              <w:t>i</w:t>
            </w:r>
          </w:p>
        </w:tc>
      </w:tr>
      <w:tr w:rsidR="00DE2458" w14:paraId="3D2794AE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555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Thông tin khóa ho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giá tr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 trong bi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 đã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thay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C4A4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ả</w:t>
            </w:r>
            <w:r>
              <w:t>i phi</w:t>
            </w:r>
            <w:r>
              <w:t>ế</w:t>
            </w:r>
            <w:r>
              <w:t>u m</w:t>
            </w:r>
            <w:r>
              <w:t>ớ</w:t>
            </w:r>
            <w:r>
              <w:t>i, ch</w:t>
            </w:r>
            <w:r>
              <w:t>ỉ</w:t>
            </w:r>
            <w:r>
              <w:t xml:space="preserve"> đi</w:t>
            </w:r>
            <w:r>
              <w:t>ề</w:t>
            </w:r>
            <w:r>
              <w:t>n hai c</w:t>
            </w:r>
            <w:r>
              <w:t>ộ</w:t>
            </w:r>
            <w:r>
              <w:t>t tô vàng</w:t>
            </w:r>
          </w:p>
        </w:tc>
      </w:tr>
      <w:tr w:rsidR="00DE2458" w14:paraId="5C92B838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AD8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đã đư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c lưu tr</w:t>
            </w:r>
            <w:r>
              <w:rPr>
                <w:b/>
                <w:color w:val="1D4ED8"/>
              </w:rPr>
              <w:t>ữ</w:t>
            </w:r>
            <w:r>
              <w:rPr>
                <w:b/>
                <w:color w:val="1D4ED8"/>
              </w:rPr>
              <w:t xml:space="preserve"> và không còn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 báo cáo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F779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dòng đó</w:t>
            </w:r>
          </w:p>
        </w:tc>
      </w:tr>
      <w:tr w:rsidR="00DE2458" w14:paraId="3CA82170" w14:textId="77777777">
        <w:trPr>
          <w:cantSplit/>
          <w:jc w:val="center"/>
        </w:trPr>
        <w:tc>
          <w:tcPr>
            <w:tcW w:w="5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1F5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 đã cũ ho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không đúng phiên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n; vui lòng t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bi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trúc c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t đã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thay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i; vui lòng dùng bi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ẫ</w:t>
            </w:r>
            <w:r>
              <w:rPr>
                <w:b/>
                <w:color w:val="1D4ED8"/>
              </w:rPr>
              <w:t>u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 t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h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 xml:space="preserve"> th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ng</w:t>
            </w:r>
          </w:p>
        </w:tc>
        <w:tc>
          <w:tcPr>
            <w:tcW w:w="39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8AF7" w14:textId="77777777" w:rsidR="00DE2458" w:rsidRDefault="008B1F88">
            <w:pPr>
              <w:spacing w:after="0" w:line="276" w:lineRule="auto"/>
            </w:pPr>
            <w:r>
              <w:t>L</w:t>
            </w:r>
            <w:r>
              <w:t>ỗ</w:t>
            </w:r>
            <w:r>
              <w:t>i này áp d</w:t>
            </w:r>
            <w:r>
              <w:t>ụ</w:t>
            </w:r>
            <w:r>
              <w:t>ng cho c</w:t>
            </w:r>
            <w:r>
              <w:t>ả</w:t>
            </w:r>
            <w:r>
              <w:t xml:space="preserve"> t</w:t>
            </w:r>
            <w:r>
              <w:t>ệ</w:t>
            </w:r>
            <w:r>
              <w:t>p: t</w:t>
            </w:r>
            <w:r>
              <w:t>ả</w:t>
            </w:r>
            <w:r>
              <w:t>i phi</w:t>
            </w:r>
            <w:r>
              <w:t>ế</w:t>
            </w:r>
            <w:r>
              <w:t>u m</w:t>
            </w:r>
            <w:r>
              <w:t>ớ</w:t>
            </w:r>
            <w:r>
              <w:t>i và đi</w:t>
            </w:r>
            <w:r>
              <w:t>ề</w:t>
            </w:r>
            <w:r>
              <w:t>n l</w:t>
            </w:r>
            <w:r>
              <w:t>ạ</w:t>
            </w:r>
            <w:r>
              <w:t>i</w:t>
            </w:r>
          </w:p>
        </w:tc>
      </w:tr>
    </w:tbl>
    <w:p w14:paraId="19179B42" w14:textId="77777777" w:rsidR="00DE2458" w:rsidRDefault="00DE2458">
      <w:pPr>
        <w:spacing w:after="80"/>
      </w:pPr>
    </w:p>
    <w:p w14:paraId="39ABF716" w14:textId="77777777" w:rsidR="00DE2458" w:rsidRDefault="008B1F88">
      <w:pPr>
        <w:pStyle w:val="Heading4"/>
      </w:pPr>
      <w:r>
        <w:t>Bư</w:t>
      </w:r>
      <w:r>
        <w:t>ớ</w:t>
      </w:r>
      <w:r>
        <w:t>c 4a. Lãnh đ</w:t>
      </w:r>
      <w:r>
        <w:t>ạ</w:t>
      </w:r>
      <w:r>
        <w:t>o UBND, qu</w:t>
      </w:r>
      <w:r>
        <w:t>ả</w:t>
      </w:r>
      <w:r>
        <w:t>n tr</w:t>
      </w:r>
      <w:r>
        <w:t>ị</w:t>
      </w:r>
      <w:r>
        <w:t xml:space="preserve"> viên ghi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</w:t>
      </w:r>
    </w:p>
    <w:p w14:paraId="1532E51B" w14:textId="77777777" w:rsidR="00DE2458" w:rsidRDefault="008B1F88" w:rsidP="008B1F88">
      <w:pPr>
        <w:pStyle w:val="ListNumber"/>
        <w:numPr>
          <w:ilvl w:val="0"/>
          <w:numId w:val="169"/>
        </w:numPr>
      </w:pPr>
      <w:r>
        <w:t>T</w:t>
      </w:r>
      <w:r>
        <w:t>ạ</w:t>
      </w:r>
      <w:r>
        <w:t>i bư</w:t>
      </w:r>
      <w:r>
        <w:t>ớ</w:t>
      </w:r>
      <w:r>
        <w:t xml:space="preserve">c </w:t>
      </w:r>
      <w:r>
        <w:rPr>
          <w:b/>
          <w:color w:val="1D4ED8"/>
        </w:rPr>
        <w:t>Ghi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Ghi nh</w:t>
      </w:r>
      <w:r>
        <w:rPr>
          <w:b/>
          <w:color w:val="1D4ED8"/>
        </w:rPr>
        <w:t>ậ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ghi nh</w:t>
      </w:r>
      <w:r>
        <w:rPr>
          <w:b/>
          <w:color w:val="1D4ED8"/>
        </w:rPr>
        <w:t>ậ</w:t>
      </w:r>
      <w:r>
        <w:rPr>
          <w:b/>
          <w:color w:val="1D4ED8"/>
        </w:rPr>
        <w:t>n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chính th</w:t>
      </w:r>
      <w:r>
        <w:rPr>
          <w:b/>
          <w:color w:val="1D4ED8"/>
        </w:rPr>
        <w:t>ứ</w:t>
      </w:r>
      <w:r>
        <w:rPr>
          <w:b/>
          <w:color w:val="1D4ED8"/>
        </w:rPr>
        <w:t>c</w:t>
      </w:r>
      <w:r>
        <w:t>.</w:t>
      </w:r>
    </w:p>
    <w:p w14:paraId="5C8BF5AE" w14:textId="77777777" w:rsidR="00DE2458" w:rsidRDefault="008B1F88" w:rsidP="008B1F88">
      <w:pPr>
        <w:pStyle w:val="ListNumber"/>
        <w:numPr>
          <w:ilvl w:val="0"/>
          <w:numId w:val="169"/>
        </w:numPr>
      </w:pPr>
      <w:r>
        <w:t>Giá tr</w:t>
      </w:r>
      <w:r>
        <w:t>ị</w:t>
      </w:r>
      <w:r>
        <w:t xml:space="preserve">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t</w:t>
      </w:r>
      <w:r>
        <w:t>ừ</w:t>
      </w:r>
      <w:r>
        <w:t>ng ch</w:t>
      </w:r>
      <w:r>
        <w:t>ỉ</w:t>
      </w:r>
      <w:r>
        <w:t xml:space="preserve"> tiêu đư</w:t>
      </w:r>
      <w:r>
        <w:t>ợ</w:t>
      </w:r>
      <w:r>
        <w:t>c thay b</w:t>
      </w:r>
      <w:r>
        <w:t>ằ</w:t>
      </w:r>
      <w:r>
        <w:t>ng giá tr</w:t>
      </w:r>
      <w:r>
        <w:t>ị</w:t>
      </w:r>
      <w:r>
        <w:t xml:space="preserve"> m</w:t>
      </w:r>
      <w:r>
        <w:t>ớ</w:t>
      </w:r>
      <w:r>
        <w:t>i, và tình tr</w:t>
      </w:r>
      <w:r>
        <w:t>ạ</w:t>
      </w:r>
      <w:r>
        <w:t>ng ch</w:t>
      </w:r>
      <w:r>
        <w:t>ỉ</w:t>
      </w:r>
      <w:r>
        <w:t xml:space="preserve"> tiêu đư</w:t>
      </w:r>
      <w:r>
        <w:t>ợ</w:t>
      </w:r>
      <w:r>
        <w:t>c tính l</w:t>
      </w:r>
      <w:r>
        <w:t>ạ</w:t>
      </w:r>
      <w:r>
        <w:t>i. Lư</w:t>
      </w:r>
      <w:r>
        <w:t>ợ</w:t>
      </w:r>
      <w:r>
        <w:t>t nh</w:t>
      </w:r>
      <w:r>
        <w:t>ậ</w:t>
      </w:r>
      <w:r>
        <w:t>p chuy</w:t>
      </w:r>
      <w:r>
        <w:t>ể</w:t>
      </w:r>
      <w:r>
        <w:t xml:space="preserve">n sang </w:t>
      </w:r>
      <w:r>
        <w:rPr>
          <w:b/>
          <w:color w:val="1D4ED8"/>
        </w:rPr>
        <w:t>Đã ghi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, không qua bư</w:t>
      </w:r>
      <w:r>
        <w:t>ớ</w:t>
      </w:r>
      <w:r>
        <w:t>c duy</w:t>
      </w:r>
      <w:r>
        <w:t>ệ</w:t>
      </w:r>
      <w:r>
        <w:t>t.</w:t>
      </w:r>
    </w:p>
    <w:p w14:paraId="005CE8E2" w14:textId="77777777" w:rsidR="00DE2458" w:rsidRDefault="008B1F88" w:rsidP="008B1F88">
      <w:pPr>
        <w:pStyle w:val="ListNumber"/>
        <w:numPr>
          <w:ilvl w:val="0"/>
          <w:numId w:val="169"/>
        </w:numPr>
      </w:pPr>
      <w:r>
        <w:t>Báo cáo c</w:t>
      </w:r>
      <w:r>
        <w:t>ủ</w:t>
      </w:r>
      <w:r>
        <w:t>a ngư</w:t>
      </w:r>
      <w:r>
        <w:t>ờ</w:t>
      </w:r>
      <w:r>
        <w:t>i khác đang ch</w:t>
      </w:r>
      <w:r>
        <w:t>ờ</w:t>
      </w:r>
      <w:r>
        <w:t xml:space="preserve"> duy</w:t>
      </w:r>
      <w:r>
        <w:t>ệ</w:t>
      </w:r>
      <w:r>
        <w:t>t cho cùng ch</w:t>
      </w:r>
      <w:r>
        <w:t>ỉ</w:t>
      </w:r>
      <w:r>
        <w:t xml:space="preserve"> tiêu s</w:t>
      </w:r>
      <w:r>
        <w:t>ẽ</w:t>
      </w:r>
      <w:r>
        <w:t xml:space="preserve"> hi</w:t>
      </w:r>
      <w:r>
        <w:t>ệ</w:t>
      </w:r>
      <w:r>
        <w:t xml:space="preserve">n nhãn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đã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 </w:t>
      </w:r>
      <w:r>
        <w:t>ở</w:t>
      </w:r>
      <w:r>
        <w:t xml:space="preserve"> CT-04. Ngư</w:t>
      </w:r>
      <w:r>
        <w:t>ờ</w:t>
      </w:r>
      <w:r>
        <w:t>i duy</w:t>
      </w:r>
      <w:r>
        <w:t>ệ</w:t>
      </w:r>
      <w:r>
        <w:t>t ch</w:t>
      </w:r>
      <w:r>
        <w:t>ỉ</w:t>
      </w:r>
      <w:r>
        <w:t xml:space="preserve"> còn cách tr</w:t>
      </w:r>
      <w:r>
        <w:t>ả</w:t>
      </w:r>
      <w:r>
        <w:t xml:space="preserve"> l</w:t>
      </w:r>
      <w:r>
        <w:t>ạ</w:t>
      </w:r>
      <w:r>
        <w:t>i các báo cáo đó.</w:t>
      </w:r>
    </w:p>
    <w:p w14:paraId="075EE352" w14:textId="77777777" w:rsidR="00DE2458" w:rsidRDefault="008B1F88">
      <w:pPr>
        <w:pStyle w:val="Heading4"/>
      </w:pPr>
      <w:r>
        <w:t>Bư</w:t>
      </w:r>
      <w:r>
        <w:t>ớ</w:t>
      </w:r>
      <w:r>
        <w:t>c 4b. Trư</w:t>
      </w:r>
      <w:r>
        <w:t>ở</w:t>
      </w:r>
      <w:r>
        <w:t>ng phòng, Chuyên viên g</w:t>
      </w:r>
      <w:r>
        <w:t>ử</w:t>
      </w:r>
      <w:r>
        <w:t>i duy</w:t>
      </w:r>
      <w:r>
        <w:t>ệ</w:t>
      </w:r>
      <w:r>
        <w:t>t</w:t>
      </w:r>
    </w:p>
    <w:p w14:paraId="5E4383A0" w14:textId="77777777" w:rsidR="00DE2458" w:rsidRDefault="008B1F88" w:rsidP="008B1F88">
      <w:pPr>
        <w:pStyle w:val="ListNumber"/>
        <w:numPr>
          <w:ilvl w:val="0"/>
          <w:numId w:val="170"/>
        </w:numPr>
      </w:pPr>
      <w:r>
        <w:t>T</w:t>
      </w:r>
      <w:r>
        <w:t>ạ</w:t>
      </w:r>
      <w:r>
        <w:t>i bư</w:t>
      </w:r>
      <w:r>
        <w:t>ớ</w:t>
      </w:r>
      <w:r>
        <w:t xml:space="preserve">c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g</w:t>
      </w:r>
      <w:r>
        <w:rPr>
          <w:b/>
          <w:color w:val="1D4ED8"/>
        </w:rPr>
        <w:t>ử</w:t>
      </w:r>
      <w:r>
        <w:rPr>
          <w:b/>
          <w:color w:val="1D4ED8"/>
        </w:rPr>
        <w:t>i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u,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</w:t>
      </w:r>
    </w:p>
    <w:p w14:paraId="5F1D7A3D" w14:textId="77777777" w:rsidR="00DE2458" w:rsidRDefault="008B1F88" w:rsidP="008B1F88">
      <w:pPr>
        <w:pStyle w:val="ListNumber"/>
        <w:numPr>
          <w:ilvl w:val="0"/>
          <w:numId w:val="170"/>
        </w:numPr>
      </w:pPr>
      <w:r>
        <w:t>M</w:t>
      </w:r>
      <w:r>
        <w:t>ỗ</w:t>
      </w:r>
      <w:r>
        <w:t>i dòng có thay đ</w:t>
      </w:r>
      <w:r>
        <w:t>ổ</w:t>
      </w:r>
      <w:r>
        <w:t>i tr</w:t>
      </w:r>
      <w:r>
        <w:t>ở</w:t>
      </w:r>
      <w:r>
        <w:t xml:space="preserve"> thành m</w:t>
      </w:r>
      <w:r>
        <w:t>ộ</w:t>
      </w:r>
      <w:r>
        <w:t xml:space="preserve">t báo cáo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riêng t</w:t>
      </w:r>
      <w:r>
        <w:t>ạ</w:t>
      </w:r>
      <w:r>
        <w:t xml:space="preserve">i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 xml:space="preserve"> (CT-04), và lư</w:t>
      </w:r>
      <w:r>
        <w:t>ợ</w:t>
      </w:r>
      <w:r>
        <w:t>t nh</w:t>
      </w:r>
      <w:r>
        <w:t>ậ</w:t>
      </w:r>
      <w:r>
        <w:t>p chuy</w:t>
      </w:r>
      <w:r>
        <w:t>ể</w:t>
      </w:r>
      <w:r>
        <w:t xml:space="preserve">n sang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ch</w:t>
      </w:r>
      <w:r>
        <w:t>ỉ</w:t>
      </w:r>
      <w:r>
        <w:t xml:space="preserve"> thay đ</w:t>
      </w:r>
      <w:r>
        <w:t>ổ</w:t>
      </w:r>
      <w:r>
        <w:t>i khi t</w:t>
      </w:r>
      <w:r>
        <w:t>ừ</w:t>
      </w:r>
      <w:r>
        <w:t>ng dòng đư</w:t>
      </w:r>
      <w:r>
        <w:t>ợ</w:t>
      </w:r>
      <w:r>
        <w:t>c duy</w:t>
      </w:r>
      <w:r>
        <w:t>ệ</w:t>
      </w:r>
      <w:r>
        <w:t>t.</w:t>
      </w:r>
    </w:p>
    <w:p w14:paraId="08E76103" w14:textId="77777777" w:rsidR="00DE2458" w:rsidRDefault="008B1F88" w:rsidP="008B1F88">
      <w:pPr>
        <w:pStyle w:val="ListNumber"/>
        <w:numPr>
          <w:ilvl w:val="0"/>
          <w:numId w:val="170"/>
        </w:numPr>
      </w:pPr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B</w:t>
      </w:r>
      <w:r>
        <w:rPr>
          <w:b/>
          <w:color w:val="1D4ED8"/>
        </w:rPr>
        <w:t>ạ</w:t>
      </w:r>
      <w:r>
        <w:rPr>
          <w:b/>
          <w:color w:val="1D4ED8"/>
        </w:rPr>
        <w:t>n đã có báo cáo đang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 cho: …</w:t>
      </w:r>
      <w:r>
        <w:t>, các ch</w:t>
      </w:r>
      <w:r>
        <w:t>ỉ</w:t>
      </w:r>
      <w:r>
        <w:t xml:space="preserve"> tiêu đư</w:t>
      </w:r>
      <w:r>
        <w:t>ợ</w:t>
      </w:r>
      <w:r>
        <w:t>c li</w:t>
      </w:r>
      <w:r>
        <w:t>ệ</w:t>
      </w:r>
      <w:r>
        <w:t>t kê đã có báo cáo c</w:t>
      </w:r>
      <w:r>
        <w:t>ủ</w:t>
      </w:r>
      <w:r>
        <w:t>a b</w:t>
      </w:r>
      <w:r>
        <w:t>ạ</w:t>
      </w:r>
      <w:r>
        <w:t>n chưa đư</w:t>
      </w:r>
      <w:r>
        <w:t>ợ</w:t>
      </w:r>
      <w:r>
        <w:t>c x</w:t>
      </w:r>
      <w:r>
        <w:t>ử</w:t>
      </w:r>
      <w:r>
        <w:t xml:space="preserve"> lý. Có hai cách: đ</w:t>
      </w:r>
      <w:r>
        <w:t>ể</w:t>
      </w:r>
      <w:r>
        <w:t xml:space="preserve"> tr</w:t>
      </w:r>
      <w:r>
        <w:t>ố</w:t>
      </w:r>
      <w:r>
        <w:t>ng các dòng đó trong t</w:t>
      </w:r>
      <w:r>
        <w:t>ệ</w:t>
      </w:r>
      <w:r>
        <w:t>p r</w:t>
      </w:r>
      <w:r>
        <w:t>ồ</w:t>
      </w:r>
      <w:r>
        <w:t>i đ</w:t>
      </w:r>
      <w:r>
        <w:t>ố</w:t>
      </w:r>
      <w:r>
        <w:t>i soát l</w:t>
      </w:r>
      <w:r>
        <w:t>ạ</w:t>
      </w:r>
      <w:r>
        <w:t>i, ho</w:t>
      </w:r>
      <w:r>
        <w:t>ặ</w:t>
      </w:r>
      <w:r>
        <w:t>c ch</w:t>
      </w:r>
      <w:r>
        <w:t>ờ</w:t>
      </w:r>
      <w:r>
        <w:t xml:space="preserve"> báo cáo trư</w:t>
      </w:r>
      <w:r>
        <w:t>ớ</w:t>
      </w:r>
      <w:r>
        <w:t>c đư</w:t>
      </w:r>
      <w:r>
        <w:t>ợ</w:t>
      </w:r>
      <w:r>
        <w:t>c duy</w:t>
      </w:r>
      <w:r>
        <w:t>ệ</w:t>
      </w:r>
      <w:r>
        <w:t>t hay tr</w:t>
      </w:r>
      <w:r>
        <w:t>ả</w:t>
      </w:r>
      <w:r>
        <w:t xml:space="preserve"> l</w:t>
      </w:r>
      <w:r>
        <w:t>ạ</w:t>
      </w:r>
      <w:r>
        <w:t>i.</w:t>
      </w:r>
    </w:p>
    <w:p w14:paraId="2F816451" w14:textId="77777777" w:rsidR="00DE2458" w:rsidRDefault="008B1F88">
      <w:r>
        <w:t xml:space="preserve">Nút </w:t>
      </w:r>
      <w:r>
        <w:t>ở</w:t>
      </w:r>
      <w:r>
        <w:t xml:space="preserve"> bư</w:t>
      </w:r>
      <w:r>
        <w:t>ớ</w:t>
      </w:r>
      <w:r>
        <w:t>c cu</w:t>
      </w:r>
      <w:r>
        <w:t>ố</w:t>
      </w:r>
      <w:r>
        <w:t>i ch</w:t>
      </w:r>
      <w:r>
        <w:t>ỉ</w:t>
      </w:r>
      <w:r>
        <w:t xml:space="preserve"> b</w:t>
      </w:r>
      <w:r>
        <w:t>ấ</w:t>
      </w:r>
      <w:r>
        <w:t>m đư</w:t>
      </w:r>
      <w:r>
        <w:t>ợ</w:t>
      </w:r>
      <w:r>
        <w:t>c khi b</w:t>
      </w:r>
      <w:r>
        <w:t>ả</w:t>
      </w:r>
      <w:r>
        <w:t>ng đ</w:t>
      </w:r>
      <w:r>
        <w:t>ố</w:t>
      </w:r>
      <w:r>
        <w:t>i soát không còn dòng l</w:t>
      </w:r>
      <w:r>
        <w:t>ỗ</w:t>
      </w:r>
      <w:r>
        <w:t>i và có ít nh</w:t>
      </w:r>
      <w:r>
        <w:t>ấ</w:t>
      </w:r>
      <w:r>
        <w:t>t m</w:t>
      </w:r>
      <w:r>
        <w:t>ộ</w:t>
      </w:r>
      <w:r>
        <w:t>t dòng thay đ</w:t>
      </w:r>
      <w:r>
        <w:t>ổ</w:t>
      </w:r>
      <w:r>
        <w:t>i. Hãy b</w:t>
      </w:r>
      <w:r>
        <w:t>ấ</w:t>
      </w:r>
      <w:r>
        <w:t>m nút ngay sau khi đ</w:t>
      </w:r>
      <w:r>
        <w:t>ố</w:t>
      </w:r>
      <w:r>
        <w:t>i soát, trên cùng trang đó; n</w:t>
      </w:r>
      <w:r>
        <w:t>ế</w:t>
      </w:r>
      <w:r>
        <w:t>u đã r</w:t>
      </w:r>
      <w:r>
        <w:t>ờ</w:t>
      </w:r>
      <w:r>
        <w:t>i trang, t</w:t>
      </w:r>
      <w:r>
        <w:t>ả</w:t>
      </w:r>
      <w:r>
        <w:t>i t</w:t>
      </w:r>
      <w:r>
        <w:t>ệ</w:t>
      </w:r>
      <w:r>
        <w:t>p lên và đ</w:t>
      </w:r>
      <w:r>
        <w:t>ố</w:t>
      </w:r>
      <w:r>
        <w:t>i soát l</w:t>
      </w:r>
      <w:r>
        <w:t>ạ</w:t>
      </w:r>
      <w:r>
        <w:t>i.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đã thay đ</w:t>
      </w:r>
      <w:r>
        <w:rPr>
          <w:b/>
          <w:color w:val="1D4ED8"/>
        </w:rPr>
        <w:t>ổ</w:t>
      </w:r>
      <w:r>
        <w:rPr>
          <w:b/>
          <w:color w:val="1D4ED8"/>
        </w:rPr>
        <w:t>i sau bư</w:t>
      </w:r>
      <w:r>
        <w:rPr>
          <w:b/>
          <w:color w:val="1D4ED8"/>
        </w:rPr>
        <w:t>ớ</w:t>
      </w:r>
      <w:r>
        <w:rPr>
          <w:b/>
          <w:color w:val="1D4ED8"/>
        </w:rPr>
        <w:t>c xem trư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>, nghĩa là có ngư</w:t>
      </w:r>
      <w:r>
        <w:t>ờ</w:t>
      </w:r>
      <w:r>
        <w:t>i v</w:t>
      </w:r>
      <w:r>
        <w:t>ừ</w:t>
      </w:r>
      <w:r>
        <w:t>a c</w:t>
      </w:r>
      <w:r>
        <w:t>ậ</w:t>
      </w:r>
      <w:r>
        <w:t>p nh</w:t>
      </w:r>
      <w:r>
        <w:t>ậ</w:t>
      </w:r>
      <w:r>
        <w:t>t ch</w:t>
      </w:r>
      <w:r>
        <w:t>ỉ</w:t>
      </w:r>
      <w:r>
        <w:t xml:space="preserve"> tiêu: t</w:t>
      </w:r>
      <w:r>
        <w:t>ả</w:t>
      </w:r>
      <w:r>
        <w:t>i phi</w:t>
      </w:r>
      <w:r>
        <w:t>ế</w:t>
      </w:r>
      <w:r>
        <w:t>u m</w:t>
      </w:r>
      <w:r>
        <w:t>ớ</w:t>
      </w:r>
      <w:r>
        <w:t>i và làm l</w:t>
      </w:r>
      <w:r>
        <w:t>ạ</w:t>
      </w:r>
      <w:r>
        <w:t>i t</w:t>
      </w:r>
      <w:r>
        <w:t>ừ</w:t>
      </w:r>
      <w:r>
        <w:t xml:space="preserve"> bư</w:t>
      </w:r>
      <w:r>
        <w:t>ớ</w:t>
      </w:r>
      <w:r>
        <w:t>c 1.</w:t>
      </w:r>
    </w:p>
    <w:p w14:paraId="11F2420F" w14:textId="77777777" w:rsidR="00DE2458" w:rsidRDefault="008B1F88">
      <w:pPr>
        <w:pStyle w:val="Heading4"/>
      </w:pPr>
      <w:r>
        <w:t>Bư</w:t>
      </w:r>
      <w:r>
        <w:t>ớ</w:t>
      </w:r>
      <w:r>
        <w:t>c 5. Duy</w:t>
      </w:r>
      <w:r>
        <w:t>ệ</w:t>
      </w:r>
      <w:r>
        <w:t>t các dòng g</w:t>
      </w:r>
      <w:r>
        <w:t>ử</w:t>
      </w:r>
      <w:r>
        <w:t>i b</w:t>
      </w:r>
      <w:r>
        <w:t>ằ</w:t>
      </w:r>
      <w:r>
        <w:t>ng Excel</w:t>
      </w:r>
    </w:p>
    <w:p w14:paraId="15DCE9A2" w14:textId="77777777" w:rsidR="00DE2458" w:rsidRDefault="008B1F88">
      <w:r>
        <w:t>Trư</w:t>
      </w:r>
      <w:r>
        <w:t>ở</w:t>
      </w:r>
      <w:r>
        <w:t>ng phòng duy</w:t>
      </w:r>
      <w:r>
        <w:t>ệ</w:t>
      </w:r>
      <w:r>
        <w:t>t các dòng do chuyên viên phòng mình g</w:t>
      </w:r>
      <w:r>
        <w:t>ử</w:t>
      </w:r>
      <w:r>
        <w:t>i. Lãnh đ</w:t>
      </w:r>
      <w:r>
        <w:t>ạ</w:t>
      </w:r>
      <w:r>
        <w:t>o UBND và qu</w:t>
      </w:r>
      <w:r>
        <w:t>ả</w:t>
      </w:r>
      <w:r>
        <w:t>n tr</w:t>
      </w:r>
      <w:r>
        <w:t>ị</w:t>
      </w:r>
      <w:r>
        <w:t xml:space="preserve"> viên duy</w:t>
      </w:r>
      <w:r>
        <w:t>ệ</w:t>
      </w:r>
      <w:r>
        <w:t>t đư</w:t>
      </w:r>
      <w:r>
        <w:t>ợ</w:t>
      </w:r>
      <w:r>
        <w:t>c dòng c</w:t>
      </w:r>
      <w:r>
        <w:t>ủ</w:t>
      </w:r>
      <w:r>
        <w:t>a m</w:t>
      </w:r>
      <w:r>
        <w:t>ọ</w:t>
      </w:r>
      <w:r>
        <w:t>i phòng. Không ai t</w:t>
      </w:r>
      <w:r>
        <w:t>ự</w:t>
      </w:r>
      <w:r>
        <w:t xml:space="preserve"> duy</w:t>
      </w:r>
      <w:r>
        <w:t>ệ</w:t>
      </w:r>
      <w:r>
        <w:t>t đư</w:t>
      </w:r>
      <w:r>
        <w:t>ợ</w:t>
      </w:r>
      <w:r>
        <w:t>c dòng do mình g</w:t>
      </w:r>
      <w:r>
        <w:t>ử</w:t>
      </w:r>
      <w:r>
        <w:t>i; v</w:t>
      </w:r>
      <w:r>
        <w:t>ớ</w:t>
      </w:r>
      <w:r>
        <w:t>i nh</w:t>
      </w:r>
      <w:r>
        <w:t>ữ</w:t>
      </w:r>
      <w:r>
        <w:t>ng dòng đó, c</w:t>
      </w:r>
      <w:r>
        <w:t>ộ</w:t>
      </w:r>
      <w:r>
        <w:t>t thao tác hi</w:t>
      </w:r>
      <w:r>
        <w:t>ệ</w:t>
      </w:r>
      <w:r>
        <w:t xml:space="preserve">n </w:t>
      </w:r>
      <w:r>
        <w:rPr>
          <w:b/>
          <w:color w:val="1D4ED8"/>
        </w:rPr>
        <w:t>Báo cáo c</w:t>
      </w:r>
      <w:r>
        <w:rPr>
          <w:b/>
          <w:color w:val="1D4ED8"/>
        </w:rPr>
        <w:t>ủ</w:t>
      </w:r>
      <w:r>
        <w:rPr>
          <w:b/>
          <w:color w:val="1D4ED8"/>
        </w:rPr>
        <w:t>a b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. Vì v</w:t>
      </w:r>
      <w:r>
        <w:t>ậ</w:t>
      </w:r>
      <w:r>
        <w:t>y, phi</w:t>
      </w:r>
      <w:r>
        <w:t>ế</w:t>
      </w:r>
      <w:r>
        <w:t>u do Trư</w:t>
      </w:r>
      <w:r>
        <w:t>ở</w:t>
      </w:r>
      <w:r>
        <w:t>ng phòng g</w:t>
      </w:r>
      <w:r>
        <w:t>ử</w:t>
      </w:r>
      <w:r>
        <w:t>i s</w:t>
      </w:r>
      <w:r>
        <w:t>ẽ</w:t>
      </w:r>
      <w:r>
        <w:t xml:space="preserve"> do Lãnh đ</w:t>
      </w:r>
      <w:r>
        <w:t>ạ</w:t>
      </w:r>
      <w:r>
        <w:t>o UBND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viên duy</w:t>
      </w:r>
      <w:r>
        <w:t>ệ</w:t>
      </w:r>
      <w:r>
        <w:t>t.</w:t>
      </w:r>
    </w:p>
    <w:p w14:paraId="56FB9775" w14:textId="77777777" w:rsidR="00DE2458" w:rsidRDefault="008B1F88" w:rsidP="008B1F88">
      <w:pPr>
        <w:pStyle w:val="ListNumber"/>
        <w:numPr>
          <w:ilvl w:val="0"/>
          <w:numId w:val="171"/>
        </w:numPr>
      </w:pPr>
      <w:r>
        <w:t>M</w:t>
      </w:r>
      <w:r>
        <w:t>ở</w:t>
      </w:r>
      <w:r>
        <w:t xml:space="preserve">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 xml:space="preserve"> (CT-04), ho</w:t>
      </w:r>
      <w:r>
        <w:t>ặ</w:t>
      </w:r>
      <w:r>
        <w:t xml:space="preserve">c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c</w:t>
      </w:r>
      <w:r>
        <w:rPr>
          <w:b/>
          <w:color w:val="1D4ED8"/>
        </w:rPr>
        <w:t>ủ</w:t>
      </w:r>
      <w:r>
        <w:rPr>
          <w:b/>
          <w:color w:val="1D4ED8"/>
        </w:rPr>
        <w:t>a tôi</w:t>
      </w:r>
      <w:r>
        <w:t xml:space="preserve"> (DH-02) › tab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tôi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 M</w:t>
      </w:r>
      <w:r>
        <w:t>ỗ</w:t>
      </w:r>
      <w:r>
        <w:t>i dòng c</w:t>
      </w:r>
      <w:r>
        <w:t>ủ</w:t>
      </w:r>
      <w:r>
        <w:t>a phi</w:t>
      </w:r>
      <w:r>
        <w:t>ế</w:t>
      </w:r>
      <w:r>
        <w:t>u là m</w:t>
      </w:r>
      <w:r>
        <w:t>ộ</w:t>
      </w:r>
      <w:r>
        <w:t>t báo cáo riêng. C</w:t>
      </w:r>
      <w:r>
        <w:t>ộ</w:t>
      </w:r>
      <w:r>
        <w:t xml:space="preserve">t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>n t</w:t>
      </w:r>
      <w:r>
        <w:rPr>
          <w:b/>
          <w:color w:val="1D4ED8"/>
        </w:rPr>
        <w:t>ạ</w:t>
      </w:r>
      <w:r>
        <w:rPr>
          <w:b/>
          <w:color w:val="1D4ED8"/>
        </w:rPr>
        <w:t>i →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cho th</w:t>
      </w:r>
      <w:r>
        <w:t>ấ</w:t>
      </w:r>
      <w:r>
        <w:t>y s</w:t>
      </w:r>
      <w:r>
        <w:t>ố</w:t>
      </w:r>
      <w:r>
        <w:t xml:space="preserve"> đang có và s</w:t>
      </w:r>
      <w:r>
        <w:t>ố</w:t>
      </w:r>
      <w:r>
        <w:t xml:space="preserve"> đư</w:t>
      </w:r>
      <w:r>
        <w:t>ợ</w:t>
      </w:r>
      <w:r>
        <w:t>c g</w:t>
      </w:r>
      <w:r>
        <w:t>ử</w:t>
      </w:r>
      <w:r>
        <w:t>i.</w:t>
      </w:r>
    </w:p>
    <w:p w14:paraId="0CEE58C5" w14:textId="77777777" w:rsidR="00DE2458" w:rsidRDefault="008B1F88" w:rsidP="008B1F88">
      <w:pPr>
        <w:pStyle w:val="ListNumber"/>
        <w:numPr>
          <w:ilvl w:val="0"/>
          <w:numId w:val="17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đ</w:t>
      </w:r>
      <w:r>
        <w:t>ể</w:t>
      </w:r>
      <w:r>
        <w:t xml:space="preserve"> xem </w:t>
      </w:r>
      <w:r>
        <w:rPr>
          <w:b/>
          <w:color w:val="1D4ED8"/>
        </w:rPr>
        <w:t>Ghi chú</w:t>
      </w:r>
      <w:r>
        <w:t xml:space="preserve"> c</w:t>
      </w:r>
      <w:r>
        <w:t>ủ</w:t>
      </w:r>
      <w:r>
        <w:t>a ngư</w:t>
      </w:r>
      <w:r>
        <w:t>ờ</w:t>
      </w:r>
      <w:r>
        <w:t>i g</w:t>
      </w:r>
      <w:r>
        <w:t>ử</w:t>
      </w:r>
      <w:r>
        <w:t>i.</w:t>
      </w:r>
    </w:p>
    <w:p w14:paraId="2ED03B4F" w14:textId="77777777" w:rsidR="00DE2458" w:rsidRDefault="008B1F88" w:rsidP="008B1F88">
      <w:pPr>
        <w:pStyle w:val="ListNumber"/>
        <w:numPr>
          <w:ilvl w:val="0"/>
          <w:numId w:val="171"/>
        </w:numPr>
      </w:pPr>
      <w:r>
        <w:t>N</w:t>
      </w:r>
      <w:r>
        <w:t>ế</w:t>
      </w:r>
      <w:r>
        <w:t>u đ</w:t>
      </w:r>
      <w:r>
        <w:t>ồ</w:t>
      </w:r>
      <w:r>
        <w:t>ng ý,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.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c</w:t>
      </w:r>
      <w:r>
        <w:t>ủ</w:t>
      </w:r>
      <w:r>
        <w:t>a ch</w:t>
      </w:r>
      <w:r>
        <w:t>ỉ</w:t>
      </w:r>
      <w:r>
        <w:t xml:space="preserve"> tiêu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14:paraId="058012F4" w14:textId="77777777" w:rsidR="00DE2458" w:rsidRDefault="008B1F88" w:rsidP="008B1F88">
      <w:pPr>
        <w:pStyle w:val="ListNumber"/>
        <w:numPr>
          <w:ilvl w:val="0"/>
          <w:numId w:val="171"/>
        </w:numPr>
      </w:pPr>
      <w:r>
        <w:lastRenderedPageBreak/>
        <w:t>N</w:t>
      </w:r>
      <w:r>
        <w:t>ế</w:t>
      </w:r>
      <w:r>
        <w:t>u không đ</w:t>
      </w:r>
      <w:r>
        <w:t>ồ</w:t>
      </w:r>
      <w:r>
        <w:t>ng ý,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1D63D889" w14:textId="77777777" w:rsidR="00DE2458" w:rsidRDefault="008B1F88" w:rsidP="008B1F88">
      <w:pPr>
        <w:pStyle w:val="ListNumber"/>
        <w:numPr>
          <w:ilvl w:val="0"/>
          <w:numId w:val="171"/>
        </w:numPr>
      </w:pPr>
      <w:r>
        <w:t xml:space="preserve">Dòng có nhãn </w:t>
      </w:r>
      <w:r>
        <w:rPr>
          <w:b/>
          <w:color w:val="1D4ED8"/>
        </w:rPr>
        <w:t>D</w:t>
      </w:r>
      <w:r>
        <w:rPr>
          <w:b/>
          <w:color w:val="1D4ED8"/>
        </w:rPr>
        <w:t>ữ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đã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 (ch</w:t>
      </w:r>
      <w:r>
        <w:t>ỉ</w:t>
      </w:r>
      <w:r>
        <w:t xml:space="preserve"> tiêu đã có s</w:t>
      </w:r>
      <w:r>
        <w:t>ố</w:t>
      </w:r>
      <w:r>
        <w:t xml:space="preserve"> m</w:t>
      </w:r>
      <w:r>
        <w:t>ớ</w:t>
      </w:r>
      <w:r>
        <w:t>i sau lúc g</w:t>
      </w:r>
      <w:r>
        <w:t>ử</w:t>
      </w:r>
      <w:r>
        <w:t>i) không duy</w:t>
      </w:r>
      <w:r>
        <w:t>ệ</w:t>
      </w:r>
      <w:r>
        <w:t>t đư</w:t>
      </w:r>
      <w:r>
        <w:t>ợ</w:t>
      </w:r>
      <w:r>
        <w:t>c. Ch</w:t>
      </w:r>
      <w:r>
        <w:t>ỉ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g</w:t>
      </w:r>
      <w:r>
        <w:t>ử</w:t>
      </w:r>
      <w:r>
        <w:t>i đ</w:t>
      </w:r>
      <w:r>
        <w:t>ố</w:t>
      </w:r>
      <w:r>
        <w:t>i chi</w:t>
      </w:r>
      <w:r>
        <w:t>ế</w:t>
      </w:r>
      <w:r>
        <w:t>u.</w:t>
      </w:r>
    </w:p>
    <w:p w14:paraId="1A76B499" w14:textId="77777777" w:rsidR="00DE2458" w:rsidRDefault="008B1F88">
      <w:r>
        <w:t>Ngư</w:t>
      </w:r>
      <w:r>
        <w:t>ờ</w:t>
      </w:r>
      <w:r>
        <w:t>i g</w:t>
      </w:r>
      <w:r>
        <w:t>ử</w:t>
      </w:r>
      <w:r>
        <w:t>i nh</w:t>
      </w:r>
      <w:r>
        <w:t>ậ</w:t>
      </w:r>
      <w:r>
        <w:t>n thông báo cho t</w:t>
      </w:r>
      <w:r>
        <w:t>ừ</w:t>
      </w:r>
      <w:r>
        <w:t>ng dòng đư</w:t>
      </w:r>
      <w:r>
        <w:t>ợ</w:t>
      </w:r>
      <w:r>
        <w:t>c duy</w:t>
      </w:r>
      <w:r>
        <w:t>ệ</w:t>
      </w:r>
      <w:r>
        <w:t>t ho</w:t>
      </w:r>
      <w:r>
        <w:t>ặ</w:t>
      </w:r>
      <w:r>
        <w:t>c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i; thông báo tr</w:t>
      </w:r>
      <w:r>
        <w:t>ả</w:t>
      </w:r>
      <w:r>
        <w:t xml:space="preserve"> l</w:t>
      </w:r>
      <w:r>
        <w:t>ạ</w:t>
      </w:r>
      <w:r>
        <w:t>i có kèm lý do. Khi phi</w:t>
      </w:r>
      <w:r>
        <w:t>ế</w:t>
      </w:r>
      <w:r>
        <w:t>u đư</w:t>
      </w:r>
      <w:r>
        <w:t>ợ</w:t>
      </w:r>
      <w:r>
        <w:t>c g</w:t>
      </w:r>
      <w:r>
        <w:t>ử</w:t>
      </w:r>
      <w:r>
        <w:t>i, h</w:t>
      </w:r>
      <w:r>
        <w:t>ệ</w:t>
      </w:r>
      <w:r>
        <w:t xml:space="preserve"> th</w:t>
      </w:r>
      <w:r>
        <w:t>ố</w:t>
      </w:r>
      <w:r>
        <w:t>ng không t</w:t>
      </w:r>
      <w:r>
        <w:t>ạ</w:t>
      </w:r>
      <w:r>
        <w:t>o thông báo trên chuông cho ngư</w:t>
      </w:r>
      <w:r>
        <w:t>ờ</w:t>
      </w:r>
      <w:r>
        <w:t>i duy</w:t>
      </w:r>
      <w:r>
        <w:t>ệ</w:t>
      </w:r>
      <w:r>
        <w:t>t. Ngư</w:t>
      </w:r>
      <w:r>
        <w:t>ờ</w:t>
      </w:r>
      <w:r>
        <w:t>i duy</w:t>
      </w:r>
      <w:r>
        <w:t>ệ</w:t>
      </w:r>
      <w:r>
        <w:t>t theo dõi s</w:t>
      </w:r>
      <w:r>
        <w:t>ố</w:t>
      </w:r>
      <w:r>
        <w:t xml:space="preserve"> đ</w:t>
      </w:r>
      <w:r>
        <w:t>ỏ</w:t>
      </w:r>
      <w:r>
        <w:t xml:space="preserve"> c</w:t>
      </w:r>
      <w:r>
        <w:t>ạ</w:t>
      </w:r>
      <w:r>
        <w:t xml:space="preserve">nh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báo cáo</w:t>
      </w:r>
      <w:r>
        <w:t xml:space="preserve"> trên menu.</w:t>
      </w:r>
    </w:p>
    <w:p w14:paraId="56FB073B" w14:textId="77777777" w:rsidR="00DE2458" w:rsidRDefault="008B1F88">
      <w:pPr>
        <w:pStyle w:val="Heading4"/>
      </w:pPr>
      <w:r>
        <w:t>Bư</w:t>
      </w:r>
      <w:r>
        <w:t>ớ</w:t>
      </w:r>
      <w:r>
        <w:t>c 6. Theo dõi k</w:t>
      </w:r>
      <w:r>
        <w:t>ế</w:t>
      </w:r>
      <w:r>
        <w:t>t qu</w:t>
      </w:r>
      <w:r>
        <w:t>ả</w:t>
      </w:r>
      <w:r>
        <w:t xml:space="preserve"> và g</w:t>
      </w:r>
      <w:r>
        <w:t>ử</w:t>
      </w:r>
      <w:r>
        <w:t>i l</w:t>
      </w:r>
      <w:r>
        <w:t>ạ</w:t>
      </w:r>
      <w:r>
        <w:t>i</w:t>
      </w:r>
    </w:p>
    <w:p w14:paraId="77513E5E" w14:textId="77777777" w:rsidR="00DE2458" w:rsidRDefault="008B1F88" w:rsidP="008B1F88">
      <w:pPr>
        <w:pStyle w:val="ListNumber"/>
        <w:numPr>
          <w:ilvl w:val="0"/>
          <w:numId w:val="172"/>
        </w:numPr>
      </w:pPr>
      <w:r>
        <w:t>T</w:t>
      </w:r>
      <w:r>
        <w:t>ạ</w:t>
      </w:r>
      <w:r>
        <w:t xml:space="preserve">i DL-03, khung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nh</w:t>
      </w:r>
      <w:r>
        <w:rPr>
          <w:b/>
          <w:color w:val="1D4ED8"/>
        </w:rPr>
        <w:t>ậ</w:t>
      </w:r>
      <w:r>
        <w:rPr>
          <w:b/>
          <w:color w:val="1D4ED8"/>
        </w:rPr>
        <w:t>p</w:t>
      </w:r>
      <w:r>
        <w:t xml:space="preserve"> li</w:t>
      </w:r>
      <w:r>
        <w:t>ệ</w:t>
      </w:r>
      <w:r>
        <w:t>t kê các lư</w:t>
      </w:r>
      <w:r>
        <w:t>ợ</w:t>
      </w:r>
      <w:r>
        <w:t>t nh</w:t>
      </w:r>
      <w:r>
        <w:t>ậ</w:t>
      </w:r>
      <w:r>
        <w:t>p. Chuyên viên th</w:t>
      </w:r>
      <w:r>
        <w:t>ấ</w:t>
      </w:r>
      <w:r>
        <w:t>y lư</w:t>
      </w:r>
      <w:r>
        <w:t>ợ</w:t>
      </w:r>
      <w:r>
        <w:t>t do mình n</w:t>
      </w:r>
      <w:r>
        <w:t>ộ</w:t>
      </w:r>
      <w:r>
        <w:t>p, Trư</w:t>
      </w:r>
      <w:r>
        <w:t>ở</w:t>
      </w:r>
      <w:r>
        <w:t>ng phòng th</w:t>
      </w:r>
      <w:r>
        <w:t>ấ</w:t>
      </w:r>
      <w:r>
        <w:t>y lư</w:t>
      </w:r>
      <w:r>
        <w:t>ợ</w:t>
      </w:r>
      <w:r>
        <w:t>t c</w:t>
      </w:r>
      <w:r>
        <w:t>ủ</w:t>
      </w:r>
      <w:r>
        <w:t>a c</w:t>
      </w:r>
      <w:r>
        <w:t>ả</w:t>
      </w:r>
      <w:r>
        <w:t xml:space="preserve"> phòng, còn Lãnh đ</w:t>
      </w:r>
      <w:r>
        <w:t>ạ</w:t>
      </w:r>
      <w:r>
        <w:t>o UBND và qu</w:t>
      </w:r>
      <w:r>
        <w:t>ả</w:t>
      </w:r>
      <w:r>
        <w:t>n tr</w:t>
      </w:r>
      <w:r>
        <w:t>ị</w:t>
      </w:r>
      <w:r>
        <w:t xml:space="preserve"> viên l</w:t>
      </w:r>
      <w:r>
        <w:t>ọ</w:t>
      </w:r>
      <w:r>
        <w:t xml:space="preserve">c theo </w:t>
      </w:r>
      <w:r>
        <w:rPr>
          <w:b/>
          <w:color w:val="1D4ED8"/>
        </w:rPr>
        <w:t>Phòng ban</w:t>
      </w:r>
      <w:r>
        <w:t>.</w:t>
      </w:r>
    </w:p>
    <w:p w14:paraId="02D2977C" w14:textId="77777777" w:rsidR="00DE2458" w:rsidRDefault="008B1F88" w:rsidP="008B1F88">
      <w:pPr>
        <w:pStyle w:val="ListNumber"/>
        <w:numPr>
          <w:ilvl w:val="0"/>
          <w:numId w:val="172"/>
        </w:numPr>
      </w:pPr>
      <w:r>
        <w:t>C</w:t>
      </w:r>
      <w:r>
        <w:t>ộ</w:t>
      </w:r>
      <w:r>
        <w:t xml:space="preserve">t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 xml:space="preserve">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theo k</w:t>
      </w:r>
      <w:r>
        <w:t>ế</w:t>
      </w:r>
      <w:r>
        <w:t>t qu</w:t>
      </w:r>
      <w:r>
        <w:t>ả</w:t>
      </w:r>
      <w:r>
        <w:t xml:space="preserve"> duy</w:t>
      </w:r>
      <w:r>
        <w:t>ệ</w:t>
      </w:r>
      <w:r>
        <w:t>t, kèm s</w:t>
      </w:r>
      <w:r>
        <w:t>ố</w:t>
      </w:r>
      <w:r>
        <w:t xml:space="preserve"> dòng đã duy</w:t>
      </w:r>
      <w:r>
        <w:t>ệ</w:t>
      </w:r>
      <w:r>
        <w:t>t,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và còn ch</w:t>
      </w:r>
      <w:r>
        <w:t>ờ</w:t>
      </w:r>
      <w:r>
        <w:t>.</w:t>
      </w:r>
    </w:p>
    <w:p w14:paraId="640A22EC" w14:textId="77777777" w:rsidR="00DE2458" w:rsidRDefault="008B1F88" w:rsidP="008B1F88">
      <w:pPr>
        <w:pStyle w:val="ListNumber"/>
        <w:numPr>
          <w:ilvl w:val="0"/>
          <w:numId w:val="172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đ</w:t>
      </w:r>
      <w:r>
        <w:t>ể</w:t>
      </w:r>
      <w:r>
        <w:t xml:space="preserve"> xem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,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Ghi chú</w:t>
      </w:r>
      <w:r>
        <w:t xml:space="preserve"> c</w:t>
      </w:r>
      <w:r>
        <w:t>ủ</w:t>
      </w:r>
      <w:r>
        <w:t>a t</w:t>
      </w:r>
      <w:r>
        <w:t>ừ</w:t>
      </w:r>
      <w:r>
        <w:t>ng ch</w:t>
      </w:r>
      <w:r>
        <w:t>ỉ</w:t>
      </w:r>
      <w:r>
        <w:t xml:space="preserve"> tiêu. Lư</w:t>
      </w:r>
      <w:r>
        <w:t>ợ</w:t>
      </w:r>
      <w:r>
        <w:t xml:space="preserve">t </w:t>
      </w:r>
      <w:r>
        <w:rPr>
          <w:b/>
          <w:color w:val="1D4ED8"/>
        </w:rPr>
        <w:t>Đã đ</w:t>
      </w:r>
      <w:r>
        <w:rPr>
          <w:b/>
          <w:color w:val="1D4ED8"/>
        </w:rPr>
        <w:t>ố</w:t>
      </w:r>
      <w:r>
        <w:rPr>
          <w:b/>
          <w:color w:val="1D4ED8"/>
        </w:rPr>
        <w:t>i soát, chưa ghi</w:t>
      </w:r>
      <w:r>
        <w:t xml:space="preserve"> không có ph</w:t>
      </w:r>
      <w:r>
        <w:t>ầ</w:t>
      </w:r>
      <w:r>
        <w:t>n chi ti</w:t>
      </w:r>
      <w:r>
        <w:t>ế</w:t>
      </w:r>
      <w:r>
        <w:t>t.</w:t>
      </w:r>
    </w:p>
    <w:p w14:paraId="73EA9E63" w14:textId="77777777" w:rsidR="00DE2458" w:rsidRDefault="008B1F88" w:rsidP="008B1F88">
      <w:pPr>
        <w:pStyle w:val="ListNumber"/>
        <w:numPr>
          <w:ilvl w:val="0"/>
          <w:numId w:val="172"/>
        </w:numPr>
      </w:pPr>
      <w:r>
        <w:t>Ngư</w:t>
      </w:r>
      <w:r>
        <w:t>ờ</w:t>
      </w:r>
      <w:r>
        <w:t>i g</w:t>
      </w:r>
      <w:r>
        <w:t>ử</w:t>
      </w:r>
      <w:r>
        <w:t>i cũng xem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>ng dòng t</w:t>
      </w:r>
      <w:r>
        <w:t>ạ</w:t>
      </w:r>
      <w:r>
        <w:t xml:space="preserve">i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c</w:t>
      </w:r>
      <w:r>
        <w:rPr>
          <w:b/>
          <w:color w:val="1D4ED8"/>
        </w:rPr>
        <w:t>ủ</w:t>
      </w:r>
      <w:r>
        <w:rPr>
          <w:b/>
          <w:color w:val="1D4ED8"/>
        </w:rPr>
        <w:t>a tôi</w:t>
      </w:r>
      <w:r>
        <w:t xml:space="preserve"> (DH-02), trong tab </w:t>
      </w:r>
      <w:r>
        <w:rPr>
          <w:b/>
          <w:color w:val="1D4ED8"/>
        </w:rPr>
        <w:t>Báo cáo đã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; các dòng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còn hi</w:t>
      </w:r>
      <w:r>
        <w:t>ệ</w:t>
      </w:r>
      <w:r>
        <w:t xml:space="preserve">n </w:t>
      </w:r>
      <w:r>
        <w:t>ở</w:t>
      </w:r>
      <w:r>
        <w:t xml:space="preserve"> tab </w:t>
      </w:r>
      <w:r>
        <w:rPr>
          <w:b/>
          <w:color w:val="1D4ED8"/>
        </w:rPr>
        <w:t>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0ACB26F7" w14:textId="77777777" w:rsidR="00DE2458" w:rsidRDefault="008B1F88" w:rsidP="008B1F88">
      <w:pPr>
        <w:pStyle w:val="ListNumber"/>
        <w:numPr>
          <w:ilvl w:val="0"/>
          <w:numId w:val="172"/>
        </w:numPr>
      </w:pPr>
      <w:r>
        <w:t>Có hai cách g</w:t>
      </w:r>
      <w:r>
        <w:t>ử</w:t>
      </w:r>
      <w:r>
        <w:t>i l</w:t>
      </w:r>
      <w:r>
        <w:t>ạ</w:t>
      </w:r>
      <w:r>
        <w:t>i dòng b</w:t>
      </w:r>
      <w:r>
        <w:t>ị</w:t>
      </w:r>
      <w:r>
        <w:t xml:space="preserve"> tr</w:t>
      </w:r>
      <w:r>
        <w:t>ả</w:t>
      </w:r>
      <w:r>
        <w:t xml:space="preserve"> l</w:t>
      </w:r>
      <w:r>
        <w:t>ạ</w:t>
      </w:r>
      <w:r>
        <w:t>i: t</w:t>
      </w:r>
      <w:r>
        <w:t>ả</w:t>
      </w:r>
      <w:r>
        <w:t>i phi</w:t>
      </w:r>
      <w:r>
        <w:t>ế</w:t>
      </w:r>
      <w:r>
        <w:t>u m</w:t>
      </w:r>
      <w:r>
        <w:t>ớ</w:t>
      </w:r>
      <w:r>
        <w:t>i (bư</w:t>
      </w:r>
      <w:r>
        <w:t>ớ</w:t>
      </w:r>
      <w:r>
        <w:t>c 1) và ch</w:t>
      </w:r>
      <w:r>
        <w:t>ỉ</w:t>
      </w:r>
      <w:r>
        <w:t xml:space="preserve"> đi</w:t>
      </w:r>
      <w:r>
        <w:t>ề</w:t>
      </w:r>
      <w:r>
        <w:t>n các ch</w:t>
      </w:r>
      <w:r>
        <w:t>ỉ</w:t>
      </w:r>
      <w:r>
        <w:t xml:space="preserve"> tiêu c</w:t>
      </w:r>
      <w:r>
        <w:t>ầ</w:t>
      </w:r>
      <w:r>
        <w:t>n g</w:t>
      </w:r>
      <w:r>
        <w:t>ử</w:t>
      </w:r>
      <w:r>
        <w:t>i l</w:t>
      </w:r>
      <w:r>
        <w:t>ạ</w:t>
      </w:r>
      <w:r>
        <w:t>i;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Báo cáo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báo cáo ch</w:t>
      </w:r>
      <w:r>
        <w:t>ỉ</w:t>
      </w:r>
      <w:r>
        <w:t xml:space="preserve"> tiêu đó t</w:t>
      </w:r>
      <w:r>
        <w:t>ạ</w:t>
      </w:r>
      <w:r>
        <w:t>i h</w:t>
      </w:r>
      <w:r>
        <w:t>ồ</w:t>
      </w:r>
      <w:r>
        <w:t xml:space="preserve"> sơ ch</w:t>
      </w:r>
      <w:r>
        <w:t>ỉ</w:t>
      </w:r>
      <w:r>
        <w:t xml:space="preserve"> tiêu (CT-06).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32"/>
        <w:gridCol w:w="7106"/>
      </w:tblGrid>
      <w:tr w:rsidR="00DE2458" w14:paraId="493B570F" w14:textId="77777777">
        <w:trPr>
          <w:tblHeader/>
          <w:jc w:val="center"/>
        </w:trPr>
        <w:tc>
          <w:tcPr>
            <w:tcW w:w="253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93E5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 lư</w:t>
            </w:r>
            <w:r>
              <w:rPr>
                <w:b/>
              </w:rPr>
              <w:t>ợ</w:t>
            </w:r>
            <w:r>
              <w:rPr>
                <w:b/>
              </w:rPr>
              <w:t>t nh</w:t>
            </w:r>
            <w:r>
              <w:rPr>
                <w:b/>
              </w:rPr>
              <w:t>ậ</w:t>
            </w:r>
            <w:r>
              <w:rPr>
                <w:b/>
              </w:rPr>
              <w:t>p</w:t>
            </w:r>
          </w:p>
        </w:tc>
        <w:tc>
          <w:tcPr>
            <w:tcW w:w="710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7A94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</w:tr>
      <w:tr w:rsidR="00DE2458" w14:paraId="50F56CBC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A56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đ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soát, chưa ghi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464A" w14:textId="77777777" w:rsidR="00DE2458" w:rsidRDefault="008B1F88">
            <w:pPr>
              <w:spacing w:after="0" w:line="276" w:lineRule="auto"/>
            </w:pPr>
            <w:r>
              <w:t>Đã đ</w:t>
            </w:r>
            <w:r>
              <w:t>ố</w:t>
            </w:r>
            <w:r>
              <w:t>i soát nhưng chưa ghi nh</w:t>
            </w:r>
            <w:r>
              <w:t>ậ</w:t>
            </w:r>
            <w:r>
              <w:t>n ho</w:t>
            </w:r>
            <w:r>
              <w:t>ặ</w:t>
            </w:r>
            <w:r>
              <w:t>c g</w:t>
            </w:r>
            <w:r>
              <w:t>ử</w:t>
            </w:r>
            <w:r>
              <w:t xml:space="preserve">i; không </w:t>
            </w:r>
            <w:r>
              <w:t>ả</w:t>
            </w:r>
            <w:r>
              <w:t>nh hư</w:t>
            </w:r>
            <w:r>
              <w:t>ở</w:t>
            </w:r>
            <w:r>
              <w:t>ng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DE2458" w14:paraId="44323321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38B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DAAE" w14:textId="77777777" w:rsidR="00DE2458" w:rsidRDefault="008B1F88">
            <w:pPr>
              <w:spacing w:after="0" w:line="276" w:lineRule="auto"/>
            </w:pPr>
            <w:r>
              <w:t>Đã g</w:t>
            </w:r>
            <w:r>
              <w:t>ử</w:t>
            </w:r>
            <w:r>
              <w:t>i, chưa dòng nào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</w:t>
            </w:r>
          </w:p>
        </w:tc>
      </w:tr>
      <w:tr w:rsidR="00DE2458" w14:paraId="7B04F531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64B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61C7" w14:textId="77777777" w:rsidR="00DE2458" w:rsidRDefault="008B1F88">
            <w:pPr>
              <w:spacing w:after="0" w:line="276" w:lineRule="auto"/>
            </w:pPr>
            <w:r>
              <w:t>Đã có dòng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lý, v</w:t>
            </w:r>
            <w:r>
              <w:t>ẫ</w:t>
            </w:r>
            <w:r>
              <w:t>n còn dòng ch</w:t>
            </w:r>
            <w:r>
              <w:t>ờ</w:t>
            </w:r>
          </w:p>
        </w:tc>
      </w:tr>
      <w:tr w:rsidR="00DE2458" w14:paraId="656FA9C7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5A3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4B0C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dòng đư</w:t>
            </w:r>
            <w:r>
              <w:t>ợ</w:t>
            </w:r>
            <w:r>
              <w:t>c duy</w:t>
            </w:r>
            <w:r>
              <w:t>ệ</w:t>
            </w:r>
            <w:r>
              <w:t>t,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dòng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</w:t>
            </w:r>
          </w:p>
        </w:tc>
      </w:tr>
      <w:tr w:rsidR="00DE2458" w14:paraId="53C8E904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2DC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 m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t ph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3115" w14:textId="77777777" w:rsidR="00DE2458" w:rsidRDefault="008B1F88">
            <w:pPr>
              <w:spacing w:after="0" w:line="276" w:lineRule="auto"/>
            </w:pPr>
            <w:r>
              <w:t>Đã x</w:t>
            </w:r>
            <w:r>
              <w:t>ử</w:t>
            </w:r>
            <w:r>
              <w:t xml:space="preserve"> lý h</w:t>
            </w:r>
            <w:r>
              <w:t>ế</w:t>
            </w:r>
            <w:r>
              <w:t>t; có dòng đư</w:t>
            </w:r>
            <w:r>
              <w:t>ợ</w:t>
            </w:r>
            <w:r>
              <w:t>c duy</w:t>
            </w:r>
            <w:r>
              <w:t>ệ</w:t>
            </w:r>
            <w:r>
              <w:t>t, có dòng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E2458" w14:paraId="68525732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17F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476F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dòng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E2458" w14:paraId="08CA7AD1" w14:textId="77777777">
        <w:trPr>
          <w:cantSplit/>
          <w:jc w:val="center"/>
        </w:trPr>
        <w:tc>
          <w:tcPr>
            <w:tcW w:w="25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0C4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1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F375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đã ghi nh</w:t>
            </w:r>
            <w:r>
              <w:t>ậ</w:t>
            </w:r>
            <w:r>
              <w:t>n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AD656F3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9D8BC6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BD29CDD" w14:textId="77777777" w:rsidR="00DE2458" w:rsidRDefault="008B1F88">
            <w:pPr>
              <w:spacing w:after="40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ng.</w:t>
            </w:r>
            <w:r>
              <w:t xml:space="preserve"> M</w:t>
            </w:r>
            <w:r>
              <w:t>ỗ</w:t>
            </w:r>
            <w:r>
              <w:t>i dòng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thông qua sau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ngày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lúc g</w:t>
            </w:r>
            <w:r>
              <w:t>ử</w:t>
            </w:r>
            <w:r>
              <w:t>i, m</w:t>
            </w:r>
            <w:r>
              <w:t>ặ</w:t>
            </w:r>
            <w:r>
              <w:t>c đ</w:t>
            </w:r>
            <w:r>
              <w:t>ị</w:t>
            </w:r>
            <w:r>
              <w:t>nh 7 ngày.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s</w:t>
            </w:r>
            <w:r>
              <w:t>ố</w:t>
            </w:r>
            <w:r>
              <w:t xml:space="preserve"> ngày t</w:t>
            </w:r>
            <w:r>
              <w:t>ạ</w:t>
            </w:r>
            <w:r>
              <w:t>i C</w:t>
            </w:r>
            <w:r>
              <w:t>ấ</w:t>
            </w:r>
            <w:r>
              <w:t>u hình (HT-04), 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  <w:r>
              <w:t>; đ</w:t>
            </w:r>
            <w:r>
              <w:t>ặ</w:t>
            </w:r>
            <w:r>
              <w:t>t 0 đ</w:t>
            </w:r>
            <w:r>
              <w:t>ể</w:t>
            </w:r>
            <w:r>
              <w:t xml:space="preserve"> t</w:t>
            </w:r>
            <w:r>
              <w:t>ắ</w:t>
            </w:r>
            <w:r>
              <w:t>t cơ ch</w:t>
            </w:r>
            <w:r>
              <w:t>ế</w:t>
            </w:r>
            <w:r>
              <w:t xml:space="preserve"> này. 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  <w:r>
              <w:t xml:space="preserve"> </w:t>
            </w:r>
            <w:r>
              <w:t>ở</w:t>
            </w:r>
            <w:r>
              <w:t xml:space="preserve"> CT-04 đ</w:t>
            </w:r>
            <w:r>
              <w:t>ế</w:t>
            </w:r>
            <w:r>
              <w:t>m ngư</w:t>
            </w:r>
            <w:r>
              <w:t>ợ</w:t>
            </w:r>
            <w:r>
              <w:t>c th</w:t>
            </w:r>
            <w:r>
              <w:t>ờ</w:t>
            </w:r>
            <w:r>
              <w:t>i h</w:t>
            </w:r>
            <w:r>
              <w:t>ạ</w:t>
            </w:r>
            <w:r>
              <w:t xml:space="preserve">n này. </w:t>
            </w:r>
            <w:r>
              <w:rPr>
                <w:b/>
              </w:rPr>
              <w:t>Khi quá h</w:t>
            </w:r>
            <w:r>
              <w:rPr>
                <w:b/>
              </w:rPr>
              <w:t>ạ</w:t>
            </w:r>
            <w:r>
              <w:rPr>
                <w:b/>
              </w:rPr>
              <w:t>n.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 dòng đó và c</w:t>
            </w:r>
            <w:r>
              <w:t>ậ</w:t>
            </w:r>
            <w:r>
              <w:t>p nh</w:t>
            </w:r>
            <w:r>
              <w:t>ậ</w:t>
            </w:r>
            <w:r>
              <w:t>t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ồ</w:t>
            </w:r>
            <w:r>
              <w:t>ng th</w:t>
            </w:r>
            <w:r>
              <w:t>ờ</w:t>
            </w:r>
            <w:r>
              <w:t>i ghi trách nhi</w:t>
            </w:r>
            <w:r>
              <w:t>ệ</w:t>
            </w:r>
            <w:r>
              <w:t>m cho ngư</w:t>
            </w:r>
            <w:r>
              <w:t>ờ</w:t>
            </w:r>
            <w:r>
              <w:t>i duy</w:t>
            </w:r>
            <w:r>
              <w:t>ệ</w:t>
            </w:r>
            <w:r>
              <w:t>t đ</w:t>
            </w:r>
            <w:r>
              <w:t>ể</w:t>
            </w:r>
            <w:r>
              <w:t xml:space="preserve"> ch</w:t>
            </w:r>
            <w:r>
              <w:t>ậ</w:t>
            </w:r>
            <w:r>
              <w:t>m: Trư</w:t>
            </w:r>
            <w:r>
              <w:t>ở</w:t>
            </w:r>
            <w:r>
              <w:t>ng phòng v</w:t>
            </w:r>
            <w:r>
              <w:t>ớ</w:t>
            </w:r>
            <w:r>
              <w:t>i dòng c</w:t>
            </w:r>
            <w:r>
              <w:t>ủ</w:t>
            </w:r>
            <w:r>
              <w:t>a chuyên viên, Lãnh đ</w:t>
            </w:r>
            <w:r>
              <w:t>ạ</w:t>
            </w:r>
            <w:r>
              <w:t>o UBND v</w:t>
            </w:r>
            <w:r>
              <w:t>ớ</w:t>
            </w:r>
            <w:r>
              <w:t>i dòng c</w:t>
            </w:r>
            <w:r>
              <w:t>ủ</w:t>
            </w:r>
            <w:r>
              <w:t>a Trư</w:t>
            </w:r>
            <w:r>
              <w:t>ở</w:t>
            </w:r>
            <w:r>
              <w:t>ng phòng. Ngư</w:t>
            </w:r>
            <w:r>
              <w:t>ờ</w:t>
            </w:r>
            <w:r>
              <w:t>i g</w:t>
            </w:r>
            <w:r>
              <w:t>ử</w:t>
            </w:r>
            <w:r>
              <w:t>i, ngư</w:t>
            </w:r>
            <w:r>
              <w:t>ờ</w:t>
            </w:r>
            <w:r>
              <w:t>i duy</w:t>
            </w:r>
            <w:r>
              <w:t>ệ</w:t>
            </w:r>
            <w:r>
              <w:t>t và Lãnh đ</w:t>
            </w:r>
            <w:r>
              <w:t>ạ</w:t>
            </w:r>
            <w:r>
              <w:t>o UBND nh</w:t>
            </w:r>
            <w:r>
              <w:t>ậ</w:t>
            </w:r>
            <w:r>
              <w:t>n thông báo. N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tiêu đã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ớ</w:t>
            </w:r>
            <w:r>
              <w:t>i sau lúc g</w:t>
            </w:r>
            <w:r>
              <w:t>ử</w:t>
            </w:r>
            <w:r>
              <w:t>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</w:t>
            </w:r>
            <w:r>
              <w:t>ự</w:t>
            </w:r>
            <w:r>
              <w:t xml:space="preserve"> thông qua mà báo ngư</w:t>
            </w:r>
            <w:r>
              <w:t>ờ</w:t>
            </w:r>
            <w:r>
              <w:t>i duy</w:t>
            </w:r>
            <w:r>
              <w:t>ệ</w:t>
            </w:r>
            <w:r>
              <w:t>t và Lãnh đ</w:t>
            </w:r>
            <w:r>
              <w:t>ạ</w:t>
            </w:r>
            <w:r>
              <w:t>o UBND đ</w:t>
            </w:r>
            <w:r>
              <w:t>ể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 xml:space="preserve">i. </w:t>
            </w:r>
            <w:r>
              <w:rPr>
                <w:b/>
              </w:rPr>
              <w:t>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quy</w:t>
            </w:r>
            <w:r>
              <w:rPr>
                <w:b/>
              </w:rPr>
              <w:t>ề</w:t>
            </w:r>
            <w:r>
              <w:rPr>
                <w:b/>
              </w:rPr>
              <w:t>n.</w:t>
            </w:r>
            <w:r>
              <w:t xml:space="preserve"> Văn thư và Ngư</w:t>
            </w:r>
            <w:r>
              <w:t>ờ</w:t>
            </w:r>
            <w:r>
              <w:t>i xem không nh</w:t>
            </w:r>
            <w:r>
              <w:t>ậ</w:t>
            </w:r>
            <w:r>
              <w:t>p đư</w:t>
            </w:r>
            <w:r>
              <w:t>ợ</w:t>
            </w:r>
            <w:r>
              <w:t>c Excel. Trư</w:t>
            </w:r>
            <w:r>
              <w:t>ở</w:t>
            </w:r>
            <w:r>
              <w:t>ng phòng, Chuyên viên 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>p đư</w:t>
            </w:r>
            <w:r>
              <w:t>ợ</w:t>
            </w:r>
            <w:r>
              <w:t>c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phòng mình. Ch</w:t>
            </w:r>
            <w:r>
              <w:t>ỉ</w:t>
            </w:r>
            <w:r>
              <w:t xml:space="preserve"> ngư</w:t>
            </w:r>
            <w:r>
              <w:t>ờ</w:t>
            </w:r>
            <w:r>
              <w:t>i đã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soát</w:t>
            </w:r>
            <w:r>
              <w:t xml:space="preserve"> m</w:t>
            </w:r>
            <w:r>
              <w:t>ớ</w:t>
            </w:r>
            <w:r>
              <w:t>i ghi nh</w:t>
            </w:r>
            <w:r>
              <w:t>ậ</w:t>
            </w:r>
            <w:r>
              <w:t>n ho</w:t>
            </w:r>
            <w:r>
              <w:t>ặ</w:t>
            </w:r>
            <w:r>
              <w:t>c g</w:t>
            </w:r>
            <w:r>
              <w:t>ử</w:t>
            </w:r>
            <w:r>
              <w:t>i đư</w:t>
            </w:r>
            <w:r>
              <w:t>ợ</w:t>
            </w:r>
            <w:r>
              <w:t>c lư</w:t>
            </w:r>
            <w:r>
              <w:t>ợ</w:t>
            </w:r>
            <w:r>
              <w:t>t nh</w:t>
            </w:r>
            <w:r>
              <w:t>ậ</w:t>
            </w:r>
            <w:r>
              <w:t>p đó, và m</w:t>
            </w:r>
            <w:r>
              <w:t>ỗ</w:t>
            </w:r>
            <w:r>
              <w:t>i lư</w:t>
            </w:r>
            <w:r>
              <w:t>ợ</w:t>
            </w:r>
            <w:r>
              <w:t>t ch</w:t>
            </w:r>
            <w:r>
              <w:t>ỉ</w:t>
            </w:r>
            <w:r>
              <w:t xml:space="preserve"> g</w:t>
            </w:r>
            <w:r>
              <w:t>ử</w:t>
            </w:r>
            <w:r>
              <w:t>i đư</w:t>
            </w:r>
            <w:r>
              <w:t>ợ</w:t>
            </w:r>
            <w:r>
              <w:t>c m</w:t>
            </w:r>
            <w:r>
              <w:t>ộ</w:t>
            </w:r>
            <w:r>
              <w:t>t l</w:t>
            </w:r>
            <w:r>
              <w:t>ầ</w:t>
            </w:r>
            <w:r>
              <w:t xml:space="preserve">n. </w:t>
            </w:r>
            <w:r>
              <w:rPr>
                <w:b/>
              </w:rPr>
              <w:t>Lưu ý.</w:t>
            </w:r>
            <w:r>
              <w:t xml:space="preserve">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ử</w:t>
            </w:r>
            <w:r>
              <w:t>i b</w:t>
            </w:r>
            <w:r>
              <w:t>ằ</w:t>
            </w:r>
            <w:r>
              <w:t>ng phi</w:t>
            </w:r>
            <w:r>
              <w:t>ế</w:t>
            </w:r>
            <w:r>
              <w:t>u Excel không g</w:t>
            </w:r>
            <w:r>
              <w:t>ắ</w:t>
            </w:r>
            <w:r>
              <w:t>n k</w:t>
            </w:r>
            <w:r>
              <w:t>ỳ</w:t>
            </w:r>
            <w:r>
              <w:t xml:space="preserve"> báo cáo và không kèm minh ch</w:t>
            </w:r>
            <w:r>
              <w:t>ứ</w:t>
            </w:r>
            <w:r>
              <w:t>ng. V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tiêu ph</w:t>
            </w:r>
            <w:r>
              <w:t>ả</w:t>
            </w:r>
            <w:r>
              <w:t>i báo cáo theo k</w:t>
            </w:r>
            <w:r>
              <w:t>ỳ</w:t>
            </w:r>
            <w:r>
              <w:t xml:space="preserve"> ho</w:t>
            </w:r>
            <w:r>
              <w:t>ặ</w:t>
            </w:r>
            <w:r>
              <w:t>c c</w:t>
            </w:r>
            <w:r>
              <w:t>ầ</w:t>
            </w:r>
            <w:r>
              <w:t>n minh ch</w:t>
            </w:r>
            <w:r>
              <w:t>ứ</w:t>
            </w:r>
            <w:r>
              <w:t>ng, hãy báo cáo t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 (CT-06).</w:t>
            </w:r>
          </w:p>
        </w:tc>
      </w:tr>
    </w:tbl>
    <w:p w14:paraId="5AC08778" w14:textId="77777777" w:rsidR="00DE2458" w:rsidRDefault="00DE2458">
      <w:pPr>
        <w:spacing w:after="80" w:line="144" w:lineRule="auto"/>
      </w:pPr>
    </w:p>
    <w:p w14:paraId="2719EE72" w14:textId="77777777" w:rsidR="00DE2458" w:rsidRDefault="008B1F88">
      <w:pPr>
        <w:pStyle w:val="Heading2"/>
      </w:pPr>
      <w:bookmarkStart w:id="49" w:name="_Toc243254564"/>
      <w:r>
        <w:t>3.6 Ch</w:t>
      </w:r>
      <w:r>
        <w:t>ỉ</w:t>
      </w:r>
      <w:r>
        <w:t xml:space="preserve"> đ</w:t>
      </w:r>
      <w:r>
        <w:t>ạ</w:t>
      </w:r>
      <w:r>
        <w:t>o đi</w:t>
      </w:r>
      <w:r>
        <w:t>ề</w:t>
      </w:r>
      <w:r>
        <w:t>u hành, yêu c</w:t>
      </w:r>
      <w:r>
        <w:t>ầ</w:t>
      </w:r>
      <w:r>
        <w:t>u gi</w:t>
      </w:r>
      <w:r>
        <w:t>ả</w:t>
      </w:r>
      <w:r>
        <w:t>i trình và đánh giá ch</w:t>
      </w:r>
      <w:r>
        <w:t>ỉ</w:t>
      </w:r>
      <w:r>
        <w:t xml:space="preserve"> tiêu</w:t>
      </w:r>
      <w:bookmarkEnd w:id="49"/>
    </w:p>
    <w:p w14:paraId="28DD5BD0" w14:textId="77777777" w:rsidR="00DE2458" w:rsidRDefault="008B1F88">
      <w:r>
        <w:t>Quy trình này dùng khi lãnh đ</w:t>
      </w:r>
      <w:r>
        <w:t>ạ</w:t>
      </w:r>
      <w:r>
        <w:t>o UBND tr</w:t>
      </w:r>
      <w:r>
        <w:t>ự</w:t>
      </w:r>
      <w:r>
        <w:t>c ti</w:t>
      </w:r>
      <w:r>
        <w:t>ế</w:t>
      </w:r>
      <w:r>
        <w:t>p theo dõi m</w:t>
      </w:r>
      <w:r>
        <w:t>ộ</w:t>
      </w:r>
      <w:r>
        <w:t>t ch</w:t>
      </w:r>
      <w:r>
        <w:t>ỉ</w:t>
      </w:r>
      <w:r>
        <w:t xml:space="preserve"> tiêu. Lãnh đ</w:t>
      </w:r>
      <w:r>
        <w:t>ạ</w:t>
      </w:r>
      <w:r>
        <w:t>o đưa văn b</w:t>
      </w:r>
      <w:r>
        <w:t>ả</w:t>
      </w:r>
      <w:r>
        <w:t>n ch</w:t>
      </w:r>
      <w:r>
        <w:t>ỉ</w:t>
      </w:r>
      <w:r>
        <w:t xml:space="preserve"> đ</w:t>
      </w:r>
      <w:r>
        <w:t>ạ</w:t>
      </w:r>
      <w:r>
        <w:t>o vào h</w:t>
      </w:r>
      <w:r>
        <w:t>ồ</w:t>
      </w:r>
      <w:r>
        <w:t xml:space="preserve"> sơ, yêu c</w:t>
      </w:r>
      <w:r>
        <w:t>ầ</w:t>
      </w:r>
      <w:r>
        <w:t>u phòng ch</w:t>
      </w:r>
      <w:r>
        <w:t>ủ</w:t>
      </w:r>
      <w:r>
        <w:t xml:space="preserve"> trì gi</w:t>
      </w:r>
      <w:r>
        <w:t>ả</w:t>
      </w:r>
      <w:r>
        <w:t>i trình khi ch</w:t>
      </w:r>
      <w:r>
        <w:t>ỉ</w:t>
      </w:r>
      <w:r>
        <w:t xml:space="preserve"> tiêu có v</w:t>
      </w:r>
      <w:r>
        <w:t>ấ</w:t>
      </w:r>
      <w:r>
        <w:t>n đ</w:t>
      </w:r>
      <w:r>
        <w:t>ề</w:t>
      </w:r>
      <w:r>
        <w:t xml:space="preserve"> (ví d</w:t>
      </w:r>
      <w:r>
        <w:t>ụ</w:t>
      </w:r>
      <w:r>
        <w:t xml:space="preserve"> ch</w:t>
      </w:r>
      <w:r>
        <w:t>ậ</w:t>
      </w:r>
      <w:r>
        <w:t>m ti</w:t>
      </w:r>
      <w:r>
        <w:t>ế</w:t>
      </w:r>
      <w:r>
        <w:t>n đ</w:t>
      </w:r>
      <w:r>
        <w:t>ộ</w:t>
      </w:r>
      <w:r>
        <w:t>, thi</w:t>
      </w:r>
      <w:r>
        <w:t>ế</w:t>
      </w:r>
      <w:r>
        <w:t>u báo cáo), sau đó đánh giá k</w:t>
      </w:r>
      <w:r>
        <w:t>ế</w:t>
      </w:r>
      <w:r>
        <w:t>t qu</w:t>
      </w:r>
      <w:r>
        <w:t>ả</w:t>
      </w:r>
      <w:r>
        <w:t xml:space="preserve"> theo t</w:t>
      </w:r>
      <w:r>
        <w:t>ừ</w:t>
      </w:r>
      <w:r>
        <w:t>ng k</w:t>
      </w:r>
      <w:r>
        <w:t>ỳ</w:t>
      </w:r>
      <w:r>
        <w:t>.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h</w:t>
      </w:r>
      <w:r>
        <w:t>ồ</w:t>
      </w:r>
      <w:r>
        <w:t xml:space="preserve"> sơ ch</w:t>
      </w:r>
      <w:r>
        <w:t>ỉ</w:t>
      </w:r>
      <w:r>
        <w:t xml:space="preserve"> tiêu (CT-06) có đ</w:t>
      </w:r>
      <w:r>
        <w:t>ủ</w:t>
      </w:r>
      <w:r>
        <w:t xml:space="preserve"> ba ph</w:t>
      </w:r>
      <w:r>
        <w:t>ầ</w:t>
      </w:r>
      <w:r>
        <w:t>n: ch</w:t>
      </w:r>
      <w:r>
        <w:t>ỉ</w:t>
      </w:r>
      <w:r>
        <w:t xml:space="preserve"> đ</w:t>
      </w:r>
      <w:r>
        <w:t>ạ</w:t>
      </w:r>
      <w:r>
        <w:t>o, th</w:t>
      </w:r>
      <w:r>
        <w:t>ự</w:t>
      </w:r>
      <w:r>
        <w:t>c hi</w:t>
      </w:r>
      <w:r>
        <w:t>ệ</w:t>
      </w:r>
      <w:r>
        <w:t>n, đánh giá. M</w:t>
      </w:r>
      <w:r>
        <w:t>ọ</w:t>
      </w:r>
      <w:r>
        <w:t>i yêu c</w:t>
      </w:r>
      <w:r>
        <w:t>ầ</w:t>
      </w:r>
      <w:r>
        <w:t>u, tr</w:t>
      </w:r>
      <w:r>
        <w:t>ả</w:t>
      </w:r>
      <w:r>
        <w:t xml:space="preserve"> l</w:t>
      </w:r>
      <w:r>
        <w:t>ờ</w:t>
      </w:r>
      <w:r>
        <w:t>i và đánh giá đ</w:t>
      </w:r>
      <w:r>
        <w:t>ề</w:t>
      </w:r>
      <w:r>
        <w:t>u ghi tên ngư</w:t>
      </w:r>
      <w:r>
        <w:t>ờ</w:t>
      </w:r>
      <w:r>
        <w:t>i làm và th</w:t>
      </w:r>
      <w:r>
        <w:t>ờ</w:t>
      </w:r>
      <w:r>
        <w:t>i đi</w:t>
      </w:r>
      <w:r>
        <w:t>ể</w:t>
      </w:r>
      <w:r>
        <w:t>m t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>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2220"/>
        <w:gridCol w:w="1783"/>
        <w:gridCol w:w="2023"/>
        <w:gridCol w:w="2920"/>
      </w:tblGrid>
      <w:tr w:rsidR="00DE2458" w14:paraId="5E480800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1094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22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EBAF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78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8451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02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1F46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92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800A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3ABCB4FB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D852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7FFC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90E2" w14:textId="77777777" w:rsidR="00DE2458" w:rsidRDefault="008B1F88">
            <w:pPr>
              <w:spacing w:after="0" w:line="276" w:lineRule="auto"/>
            </w:pPr>
            <w:r>
              <w:t>DH-01, DH-04 → CT-06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F9A1" w14:textId="77777777" w:rsidR="00DE2458" w:rsidRDefault="008B1F88">
            <w:pPr>
              <w:spacing w:after="0" w:line="276" w:lineRule="auto"/>
            </w:pPr>
            <w:r>
              <w:t>Xác đ</w:t>
            </w:r>
            <w:r>
              <w:t>ị</w:t>
            </w:r>
            <w:r>
              <w:t>nh ch</w:t>
            </w:r>
            <w:r>
              <w:t>ỉ</w:t>
            </w:r>
            <w:r>
              <w:t xml:space="preserve"> tiêu c</w:t>
            </w:r>
            <w:r>
              <w:t>ầ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o,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72ED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46E3A7AE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D493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11F9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văn thư ho</w:t>
            </w:r>
            <w:r>
              <w:t>ặ</w:t>
            </w:r>
            <w:r>
              <w:t>c cán b</w:t>
            </w:r>
            <w:r>
              <w:t>ộ</w:t>
            </w:r>
            <w:r>
              <w:t xml:space="preserve"> phòng ch</w:t>
            </w:r>
            <w:r>
              <w:t>ủ</w:t>
            </w:r>
            <w:r>
              <w:t xml:space="preserve"> trì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5FFD" w14:textId="77777777" w:rsidR="00DE2458" w:rsidRDefault="008B1F88">
            <w:pPr>
              <w:spacing w:after="0" w:line="276" w:lineRule="auto"/>
            </w:pPr>
            <w:r>
              <w:t>CT-06, th</w:t>
            </w:r>
            <w:r>
              <w:t>ẻ</w:t>
            </w:r>
            <w:r>
              <w:t xml:space="preserve">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 đi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>u hành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4147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ổ</w:t>
            </w:r>
            <w:r>
              <w:t xml:space="preserve"> sung văn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2EDD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 có trong h</w:t>
            </w:r>
            <w:r>
              <w:t>ồ</w:t>
            </w:r>
            <w:r>
              <w:t xml:space="preserve"> sơ; d</w:t>
            </w:r>
            <w:r>
              <w:t>ấ</w:t>
            </w:r>
            <w:r>
              <w:t>u ch</w:t>
            </w:r>
            <w:r>
              <w:t>ấ</w:t>
            </w:r>
            <w:r>
              <w:t>m trư</w:t>
            </w:r>
            <w:r>
              <w:t>ớ</w:t>
            </w:r>
            <w:r>
              <w:t>c tên th</w:t>
            </w:r>
            <w:r>
              <w:t>ẻ</w:t>
            </w:r>
            <w:r>
              <w:t xml:space="preserve"> chuy</w:t>
            </w:r>
            <w:r>
              <w:t>ể</w:t>
            </w:r>
            <w:r>
              <w:t>n sang màu xanh</w:t>
            </w:r>
          </w:p>
        </w:tc>
      </w:tr>
      <w:tr w:rsidR="00DE2458" w14:paraId="33308797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9E6C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5168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B0CB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FD17" w14:textId="77777777" w:rsidR="00DE2458" w:rsidRDefault="008B1F88">
            <w:pPr>
              <w:spacing w:after="0" w:line="276" w:lineRule="auto"/>
            </w:pPr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gi</w:t>
            </w:r>
            <w:r>
              <w:t>ả</w:t>
            </w:r>
            <w:r>
              <w:t>i trình, đ</w:t>
            </w:r>
            <w:r>
              <w:t>ặ</w:t>
            </w:r>
            <w:r>
              <w:t>t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2EA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  <w:r>
              <w:t>;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và chuyên viên ph</w:t>
            </w:r>
            <w:r>
              <w:t>ụ</w:t>
            </w:r>
            <w:r>
              <w:t xml:space="preserve"> trách nh</w:t>
            </w:r>
            <w:r>
              <w:t>ậ</w:t>
            </w:r>
            <w:r>
              <w:t>n thông báo</w:t>
            </w:r>
          </w:p>
        </w:tc>
      </w:tr>
      <w:tr w:rsidR="00DE2458" w14:paraId="30CC8D5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7AD4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0216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ho</w:t>
            </w:r>
            <w:r>
              <w:t>ặ</w:t>
            </w:r>
            <w:r>
              <w:t>c chuyên viên ph</w:t>
            </w:r>
            <w:r>
              <w:t>ụ</w:t>
            </w:r>
            <w:r>
              <w:t xml:space="preserve"> trách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F57D" w14:textId="77777777" w:rsidR="00DE2458" w:rsidRDefault="008B1F88">
            <w:pPr>
              <w:spacing w:after="0" w:line="276" w:lineRule="auto"/>
            </w:pPr>
            <w:r>
              <w:t>DH-02 → CT-06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7AAD" w14:textId="77777777" w:rsidR="00DE2458" w:rsidRDefault="008B1F88">
            <w:pPr>
              <w:spacing w:after="0" w:line="276" w:lineRule="auto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ả</w:t>
            </w:r>
            <w:r>
              <w:t>i trình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168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>; lãnh đ</w:t>
            </w:r>
            <w:r>
              <w:t>ạ</w:t>
            </w:r>
            <w:r>
              <w:t>o đã yêu c</w:t>
            </w:r>
            <w:r>
              <w:t>ầ</w:t>
            </w:r>
            <w:r>
              <w:t>u nh</w:t>
            </w:r>
            <w:r>
              <w:t>ậ</w:t>
            </w:r>
            <w:r>
              <w:t>n thông báo</w:t>
            </w:r>
          </w:p>
        </w:tc>
      </w:tr>
      <w:tr w:rsidR="00DE2458" w14:paraId="6AD699DE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E04F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0107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4A94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CBEF" w14:textId="77777777" w:rsidR="00DE2458" w:rsidRDefault="008B1F88">
            <w:pPr>
              <w:spacing w:after="0" w:line="276" w:lineRule="auto"/>
            </w:pPr>
            <w:r>
              <w:t>Theo dõi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6431" w14:textId="77777777" w:rsidR="00DE2458" w:rsidRDefault="008B1F88">
            <w:pPr>
              <w:spacing w:after="0" w:line="276" w:lineRule="auto"/>
            </w:pPr>
            <w:r>
              <w:t>Quá h</w:t>
            </w:r>
            <w:r>
              <w:t>ạ</w:t>
            </w:r>
            <w:r>
              <w:t xml:space="preserve">n: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  <w:r>
              <w:t>; g</w:t>
            </w:r>
            <w:r>
              <w:t>ử</w:t>
            </w:r>
            <w:r>
              <w:t>i thông báo và ghi nh</w:t>
            </w:r>
            <w:r>
              <w:t>ậ</w:t>
            </w:r>
            <w:r>
              <w:t>n vi</w:t>
            </w:r>
            <w:r>
              <w:t>ệ</w:t>
            </w:r>
            <w:r>
              <w:t>c báo lên lãnh đ</w:t>
            </w:r>
            <w:r>
              <w:t>ạ</w:t>
            </w:r>
            <w:r>
              <w:t>o</w:t>
            </w:r>
          </w:p>
        </w:tc>
      </w:tr>
      <w:tr w:rsidR="00DE2458" w14:paraId="2479196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D368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1D10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 ho</w:t>
            </w:r>
            <w:r>
              <w:t>ặ</w:t>
            </w:r>
            <w:r>
              <w:t>c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D850" w14:textId="77777777" w:rsidR="00DE2458" w:rsidRDefault="008B1F88">
            <w:pPr>
              <w:spacing w:after="0" w:line="276" w:lineRule="auto"/>
            </w:pPr>
            <w:r>
              <w:t>CT-06, th</w:t>
            </w:r>
            <w:r>
              <w:t>ẻ</w:t>
            </w:r>
            <w:r>
              <w:t xml:space="preserve"> </w:t>
            </w:r>
            <w:r>
              <w:rPr>
                <w:b/>
                <w:color w:val="1D4ED8"/>
              </w:rPr>
              <w:t>Đánh giá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454F" w14:textId="77777777" w:rsidR="00DE2458" w:rsidRDefault="008B1F88">
            <w:pPr>
              <w:spacing w:after="0" w:line="276" w:lineRule="auto"/>
            </w:pPr>
            <w:r>
              <w:t>Đánh giá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</w:t>
            </w:r>
            <w:r>
              <w:t>ừ</w:t>
            </w:r>
            <w:r>
              <w:t>ng k</w:t>
            </w:r>
            <w:r>
              <w:t>ỳ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D62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Vư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t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 m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t ph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Không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</w:t>
            </w:r>
            <w:r>
              <w:t>; trư</w:t>
            </w:r>
            <w:r>
              <w:t>ở</w:t>
            </w:r>
            <w:r>
              <w:t>ng phòng và chuyên viên ph</w:t>
            </w:r>
            <w:r>
              <w:t>ụ</w:t>
            </w:r>
            <w:r>
              <w:t xml:space="preserve"> trách nh</w:t>
            </w:r>
            <w:r>
              <w:t>ậ</w:t>
            </w:r>
            <w:r>
              <w:t>n thông báo</w:t>
            </w:r>
          </w:p>
        </w:tc>
      </w:tr>
      <w:tr w:rsidR="00DE2458" w14:paraId="6609C5C2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E3E6" w14:textId="77777777" w:rsidR="00DE2458" w:rsidRDefault="008B1F88">
            <w:pPr>
              <w:spacing w:after="0" w:line="276" w:lineRule="auto"/>
            </w:pPr>
            <w:r>
              <w:t>7</w:t>
            </w:r>
          </w:p>
        </w:tc>
        <w:tc>
          <w:tcPr>
            <w:tcW w:w="2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CED6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trư</w:t>
            </w:r>
            <w:r>
              <w:t>ở</w:t>
            </w:r>
            <w:r>
              <w:t>ng phòng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D13D" w14:textId="77777777" w:rsidR="00DE2458" w:rsidRDefault="008B1F88">
            <w:pPr>
              <w:spacing w:after="0" w:line="276" w:lineRule="auto"/>
            </w:pPr>
            <w:r>
              <w:t>DH-01, DH-04, DH-03</w:t>
            </w:r>
          </w:p>
        </w:tc>
        <w:tc>
          <w:tcPr>
            <w:tcW w:w="20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07C7" w14:textId="77777777" w:rsidR="00DE2458" w:rsidRDefault="008B1F88">
            <w:pPr>
              <w:spacing w:after="0" w:line="276" w:lineRule="auto"/>
            </w:pPr>
            <w:r>
              <w:t>Theo dõi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29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FF17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gi</w:t>
            </w:r>
            <w:r>
              <w:t>ả</w:t>
            </w:r>
            <w:r>
              <w:t>i trình đang m</w:t>
            </w:r>
            <w:r>
              <w:t>ở</w:t>
            </w:r>
            <w:r>
              <w:t>, quá h</w:t>
            </w:r>
            <w:r>
              <w:t>ạ</w:t>
            </w:r>
            <w:r>
              <w:t>n;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chưa có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o, chưa đánh giá</w:t>
            </w:r>
          </w:p>
        </w:tc>
      </w:tr>
    </w:tbl>
    <w:p w14:paraId="1FF48A5B" w14:textId="77777777" w:rsidR="00DE2458" w:rsidRDefault="00DE2458">
      <w:pPr>
        <w:spacing w:after="80"/>
      </w:pPr>
    </w:p>
    <w:p w14:paraId="036C8799" w14:textId="77777777" w:rsidR="00DE2458" w:rsidRDefault="008B1F88">
      <w:pPr>
        <w:pStyle w:val="Heading4"/>
      </w:pPr>
      <w:r>
        <w:t>Bư</w:t>
      </w:r>
      <w:r>
        <w:t>ớ</w:t>
      </w:r>
      <w:r>
        <w:t>c 1. Xác đ</w:t>
      </w:r>
      <w:r>
        <w:t>ị</w:t>
      </w:r>
      <w:r>
        <w:t>nh ch</w:t>
      </w:r>
      <w:r>
        <w:t>ỉ</w:t>
      </w:r>
      <w:r>
        <w:t xml:space="preserve"> tiêu c</w:t>
      </w:r>
      <w:r>
        <w:t>ầ</w:t>
      </w:r>
      <w:r>
        <w:t>n ch</w:t>
      </w:r>
      <w:r>
        <w:t>ỉ</w:t>
      </w:r>
      <w:r>
        <w:t xml:space="preserve"> đ</w:t>
      </w:r>
      <w:r>
        <w:t>ạ</w:t>
      </w:r>
      <w:r>
        <w:t>o</w:t>
      </w:r>
    </w:p>
    <w:p w14:paraId="759AB772" w14:textId="77777777" w:rsidR="00DE2458" w:rsidRDefault="008B1F88" w:rsidP="008B1F88">
      <w:pPr>
        <w:pStyle w:val="ListNumber"/>
        <w:numPr>
          <w:ilvl w:val="0"/>
          <w:numId w:val="173"/>
        </w:numPr>
      </w:pPr>
      <w:r>
        <w:t>M</w:t>
      </w:r>
      <w:r>
        <w:t>ở</w:t>
      </w:r>
      <w:r>
        <w:t xml:space="preserve"> </w:t>
      </w:r>
      <w:r>
        <w:rPr>
          <w:b/>
        </w:rPr>
        <w:t>Trung tâm đi</w:t>
      </w:r>
      <w:r>
        <w:rPr>
          <w:b/>
        </w:rPr>
        <w:t>ề</w:t>
      </w:r>
      <w:r>
        <w:rPr>
          <w:b/>
        </w:rPr>
        <w:t>u hành</w:t>
      </w:r>
      <w:r>
        <w:t xml:space="preserve"> (DH-01) và xem th</w:t>
      </w:r>
      <w:r>
        <w:t>ẻ</w:t>
      </w:r>
      <w:r>
        <w:t xml:space="preserve"> </w:t>
      </w:r>
      <w:r>
        <w:rPr>
          <w:b/>
          <w:color w:val="1D4ED8"/>
        </w:rPr>
        <w:t>C</w:t>
      </w:r>
      <w:r>
        <w:rPr>
          <w:b/>
          <w:color w:val="1D4ED8"/>
        </w:rPr>
        <w:t>ả</w:t>
      </w:r>
      <w:r>
        <w:rPr>
          <w:b/>
          <w:color w:val="1D4ED8"/>
        </w:rPr>
        <w:t>nh báo</w:t>
      </w:r>
      <w:r>
        <w:t>. Đ</w:t>
      </w:r>
      <w:r>
        <w:t>ể</w:t>
      </w:r>
      <w:r>
        <w:t xml:space="preserve"> thu h</w:t>
      </w:r>
      <w:r>
        <w:t>ẹ</w:t>
      </w:r>
      <w:r>
        <w:t>p danh sách, b</w:t>
      </w:r>
      <w:r>
        <w:t>ấ</w:t>
      </w:r>
      <w:r>
        <w:t>m nút l</w:t>
      </w:r>
      <w:r>
        <w:t>ọ</w:t>
      </w:r>
      <w:r>
        <w:t xml:space="preserve">c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, </w:t>
      </w:r>
      <w:r>
        <w:rPr>
          <w:b/>
          <w:color w:val="1D4ED8"/>
        </w:rPr>
        <w:t>Nguy cơ không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u báo cáo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.</w:t>
      </w:r>
    </w:p>
    <w:p w14:paraId="4B7C7977" w14:textId="77777777" w:rsidR="00DE2458" w:rsidRDefault="008B1F88" w:rsidP="008B1F88">
      <w:pPr>
        <w:pStyle w:val="ListNumber"/>
        <w:numPr>
          <w:ilvl w:val="0"/>
          <w:numId w:val="173"/>
        </w:numPr>
      </w:pPr>
      <w:r>
        <w:t>B</w:t>
      </w:r>
      <w:r>
        <w:t>ấ</w:t>
      </w:r>
      <w:r>
        <w:t>m vào tên c</w:t>
      </w:r>
      <w:r>
        <w:t>ả</w:t>
      </w:r>
      <w:r>
        <w:t>nh báo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 (CT-06).</w:t>
      </w:r>
    </w:p>
    <w:p w14:paraId="014C9730" w14:textId="77777777" w:rsidR="00DE2458" w:rsidRDefault="008B1F88" w:rsidP="008B1F88">
      <w:pPr>
        <w:pStyle w:val="ListNumber"/>
        <w:numPr>
          <w:ilvl w:val="0"/>
          <w:numId w:val="173"/>
        </w:numPr>
      </w:pPr>
      <w:r>
        <w:t>Đ</w:t>
      </w:r>
      <w:r>
        <w:t>ể</w:t>
      </w:r>
      <w:r>
        <w:t xml:space="preserve"> rà soát theo phòng, m</w:t>
      </w:r>
      <w:r>
        <w:t>ở</w:t>
      </w:r>
      <w:r>
        <w:t xml:space="preserve"> </w:t>
      </w:r>
      <w:r>
        <w:rPr>
          <w:b/>
        </w:rPr>
        <w:t>Trách nhi</w:t>
      </w:r>
      <w:r>
        <w:rPr>
          <w:b/>
        </w:rPr>
        <w:t>ệ</w:t>
      </w:r>
      <w:r>
        <w:rPr>
          <w:b/>
        </w:rPr>
        <w:t>m</w:t>
      </w:r>
      <w:r>
        <w:t xml:space="preserve"> (DH-04) và 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c</w:t>
      </w:r>
      <w:r>
        <w:t>ủ</w:t>
      </w:r>
      <w:r>
        <w:t>a phòng. Màn hình hi</w:t>
      </w:r>
      <w:r>
        <w:t>ệ</w:t>
      </w:r>
      <w:r>
        <w:t>n s</w:t>
      </w:r>
      <w:r>
        <w:t>ố</w:t>
      </w:r>
      <w:r>
        <w:t xml:space="preserve"> ch</w:t>
      </w:r>
      <w:r>
        <w:t>ỉ</w:t>
      </w:r>
      <w:r>
        <w:t xml:space="preserve"> tiêu </w:t>
      </w:r>
      <w:r>
        <w:rPr>
          <w:b/>
          <w:color w:val="1D4ED8"/>
        </w:rPr>
        <w:t>Chưa có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, </w:t>
      </w:r>
      <w:r>
        <w:rPr>
          <w:b/>
          <w:color w:val="1D4ED8"/>
        </w:rPr>
        <w:t>Chưa đánh giá</w:t>
      </w:r>
      <w:r>
        <w:t xml:space="preserve"> và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đang m</w:t>
      </w:r>
      <w:r>
        <w:rPr>
          <w:b/>
          <w:color w:val="1D4ED8"/>
        </w:rPr>
        <w:t>ở</w:t>
      </w:r>
      <w:r>
        <w:t>. B</w:t>
      </w:r>
      <w:r>
        <w:t>ấ</w:t>
      </w:r>
      <w:r>
        <w:t>m tên phòng đ</w:t>
      </w:r>
      <w:r>
        <w:t>ể</w:t>
      </w:r>
      <w:r>
        <w:t xml:space="preserve"> m</w:t>
      </w:r>
      <w:r>
        <w:t>ở</w:t>
      </w:r>
      <w:r>
        <w:t xml:space="preserve"> danh sách ch</w:t>
      </w:r>
      <w:r>
        <w:t>ỉ</w:t>
      </w:r>
      <w:r>
        <w:t xml:space="preserve"> tiêu c</w:t>
      </w:r>
      <w:r>
        <w:t>ủ</w:t>
      </w:r>
      <w:r>
        <w:t>a phòng (CT-02), r</w:t>
      </w:r>
      <w:r>
        <w:t>ồ</w:t>
      </w:r>
      <w:r>
        <w:t>i ch</w:t>
      </w:r>
      <w:r>
        <w:t>ọ</w:t>
      </w:r>
      <w:r>
        <w:t>n ch</w:t>
      </w:r>
      <w:r>
        <w:t>ỉ</w:t>
      </w:r>
      <w:r>
        <w:t xml:space="preserve"> tiêu c</w:t>
      </w:r>
      <w:r>
        <w:t>ầ</w:t>
      </w:r>
      <w:r>
        <w:t>n xem.</w:t>
      </w:r>
    </w:p>
    <w:p w14:paraId="7250AE74" w14:textId="77777777" w:rsidR="00DE2458" w:rsidRDefault="008B1F88">
      <w:pPr>
        <w:pStyle w:val="Heading4"/>
      </w:pPr>
      <w:r>
        <w:lastRenderedPageBreak/>
        <w:t>Bư</w:t>
      </w:r>
      <w:r>
        <w:t>ớ</w:t>
      </w:r>
      <w:r>
        <w:t>c 2. B</w:t>
      </w:r>
      <w:r>
        <w:t>ổ</w:t>
      </w:r>
      <w:r>
        <w:t xml:space="preserve"> sung văn b</w:t>
      </w:r>
      <w:r>
        <w:t>ả</w:t>
      </w:r>
      <w:r>
        <w:t>n ch</w:t>
      </w:r>
      <w:r>
        <w:t>ỉ</w:t>
      </w:r>
      <w:r>
        <w:t xml:space="preserve"> đ</w:t>
      </w:r>
      <w:r>
        <w:t>ạ</w:t>
      </w:r>
      <w:r>
        <w:t>o</w:t>
      </w:r>
    </w:p>
    <w:p w14:paraId="1C4183D1" w14:textId="77777777" w:rsidR="00DE2458" w:rsidRDefault="008B1F88" w:rsidP="008B1F88">
      <w:pPr>
        <w:pStyle w:val="ListNumber"/>
        <w:numPr>
          <w:ilvl w:val="0"/>
          <w:numId w:val="174"/>
        </w:numPr>
      </w:pPr>
      <w:r>
        <w:t>Trong h</w:t>
      </w:r>
      <w:r>
        <w:t>ồ</w:t>
      </w:r>
      <w:r>
        <w:t xml:space="preserve"> sơ ch</w:t>
      </w:r>
      <w:r>
        <w:t>ỉ</w:t>
      </w:r>
      <w:r>
        <w:t xml:space="preserve"> tiêu, m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và b</w:t>
      </w:r>
      <w:r>
        <w:t>ấ</w:t>
      </w:r>
      <w:r>
        <w:t xml:space="preserve">m </w:t>
      </w:r>
      <w:r>
        <w:rPr>
          <w:b/>
          <w:color w:val="1D4ED8"/>
        </w:rPr>
        <w:t>Thêm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.</w:t>
      </w:r>
    </w:p>
    <w:p w14:paraId="186AA8B1" w14:textId="77777777" w:rsidR="00DE2458" w:rsidRDefault="008B1F88" w:rsidP="008B1F88">
      <w:pPr>
        <w:pStyle w:val="ListNumber"/>
        <w:numPr>
          <w:ilvl w:val="0"/>
          <w:numId w:val="174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và nh</w:t>
      </w:r>
      <w:r>
        <w:t>ậ</w:t>
      </w:r>
      <w:r>
        <w:t xml:space="preserve">p </w:t>
      </w:r>
      <w:r>
        <w:rPr>
          <w:b/>
          <w:color w:val="1D4ED8"/>
        </w:rPr>
        <w:t>Trích y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(b</w:t>
      </w:r>
      <w:r>
        <w:t>ắ</w:t>
      </w:r>
      <w:r>
        <w:t>t bu</w:t>
      </w:r>
      <w:r>
        <w:t>ộ</w:t>
      </w:r>
      <w:r>
        <w:t>c). N</w:t>
      </w:r>
      <w:r>
        <w:t>ế</w:t>
      </w:r>
      <w:r>
        <w:t>u có, nh</w:t>
      </w:r>
      <w:r>
        <w:t>ậ</w:t>
      </w:r>
      <w:r>
        <w:t xml:space="preserve">p thêm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hi</w:t>
      </w:r>
      <w:r>
        <w:rPr>
          <w:b/>
          <w:color w:val="1D4ED8"/>
        </w:rPr>
        <w:t>ệ</w:t>
      </w:r>
      <w:r>
        <w:rPr>
          <w:b/>
          <w:color w:val="1D4ED8"/>
        </w:rPr>
        <w:t>u</w:t>
      </w:r>
      <w:r>
        <w:t xml:space="preserve">, </w:t>
      </w:r>
      <w:r>
        <w:rPr>
          <w:b/>
          <w:color w:val="1D4ED8"/>
        </w:rPr>
        <w:t>Ngày ban hành</w:t>
      </w:r>
      <w:r>
        <w:t xml:space="preserve">, </w:t>
      </w:r>
      <w:r>
        <w:rPr>
          <w:b/>
          <w:color w:val="1D4ED8"/>
        </w:rPr>
        <w:t>Cơ quan ban hành</w:t>
      </w:r>
      <w:r>
        <w:t xml:space="preserve"> và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 chính</w:t>
      </w:r>
      <w:r>
        <w:t>.</w:t>
      </w:r>
    </w:p>
    <w:p w14:paraId="4ED657E1" w14:textId="77777777" w:rsidR="00DE2458" w:rsidRDefault="008B1F88" w:rsidP="008B1F88">
      <w:pPr>
        <w:pStyle w:val="ListNumber"/>
        <w:numPr>
          <w:ilvl w:val="0"/>
          <w:numId w:val="174"/>
        </w:numPr>
      </w:pPr>
      <w:r>
        <w:t>N</w:t>
      </w:r>
      <w:r>
        <w:t>ế</w:t>
      </w:r>
      <w:r>
        <w:t>u văn b</w:t>
      </w:r>
      <w:r>
        <w:t>ả</w:t>
      </w:r>
      <w:r>
        <w:t>n đã có trong Kho văn b</w:t>
      </w:r>
      <w:r>
        <w:t>ả</w:t>
      </w:r>
      <w:r>
        <w:t>n (DL-02), ch</w:t>
      </w:r>
      <w:r>
        <w:t>ọ</w:t>
      </w:r>
      <w:r>
        <w:t>n văn b</w:t>
      </w:r>
      <w:r>
        <w:t>ả</w:t>
      </w:r>
      <w:r>
        <w:t>n đó t</w:t>
      </w:r>
      <w:r>
        <w:t>ạ</w:t>
      </w:r>
      <w:r>
        <w:t xml:space="preserve">i ô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trong kho</w:t>
      </w:r>
      <w:r>
        <w:t>. N</w:t>
      </w:r>
      <w:r>
        <w:t>ế</w:t>
      </w:r>
      <w:r>
        <w:t>u chưa có,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 xml:space="preserve"> đ</w:t>
      </w:r>
      <w:r>
        <w:t>ể</w:t>
      </w:r>
      <w:r>
        <w:t xml:space="preserve"> đính kèm t</w:t>
      </w:r>
      <w:r>
        <w:t>ệ</w:t>
      </w:r>
      <w:r>
        <w:t xml:space="preserve">p </w:t>
      </w:r>
      <w:r>
        <w:t>ả</w:t>
      </w:r>
      <w:r>
        <w:t>nh ho</w:t>
      </w:r>
      <w:r>
        <w:t>ặ</w:t>
      </w:r>
      <w:r>
        <w:t>c PDF, t</w:t>
      </w:r>
      <w:r>
        <w:t>ố</w:t>
      </w:r>
      <w:r>
        <w:t>i đa 10 MB m</w:t>
      </w:r>
      <w:r>
        <w:t>ỗ</w:t>
      </w:r>
      <w:r>
        <w:t>i t</w:t>
      </w:r>
      <w:r>
        <w:t>ệ</w:t>
      </w:r>
      <w:r>
        <w:t>p.</w:t>
      </w:r>
    </w:p>
    <w:p w14:paraId="0FF63AD1" w14:textId="77777777" w:rsidR="00DE2458" w:rsidRDefault="008B1F88" w:rsidP="008B1F88">
      <w:pPr>
        <w:pStyle w:val="ListNumber"/>
        <w:numPr>
          <w:ilvl w:val="0"/>
          <w:numId w:val="174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Văn b</w:t>
      </w:r>
      <w:r>
        <w:t>ả</w:t>
      </w:r>
      <w:r>
        <w:t>n hi</w:t>
      </w:r>
      <w:r>
        <w:t>ệ</w:t>
      </w:r>
      <w:r>
        <w:t xml:space="preserve">n trong danh sách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và d</w:t>
      </w:r>
      <w:r>
        <w:t>ấ</w:t>
      </w:r>
      <w:r>
        <w:t>u ch</w:t>
      </w:r>
      <w:r>
        <w:t>ấ</w:t>
      </w:r>
      <w:r>
        <w:t>m trư</w:t>
      </w:r>
      <w:r>
        <w:t>ớ</w:t>
      </w:r>
      <w:r>
        <w:t>c tên th</w:t>
      </w:r>
      <w:r>
        <w:t>ẻ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chuy</w:t>
      </w:r>
      <w:r>
        <w:t>ể</w:t>
      </w:r>
      <w:r>
        <w:t>n sang màu xanh.</w:t>
      </w:r>
    </w:p>
    <w:p w14:paraId="743B22DD" w14:textId="77777777" w:rsidR="00DE2458" w:rsidRDefault="008B1F88">
      <w:r>
        <w:t>Đ</w:t>
      </w:r>
      <w:r>
        <w:t>ể</w:t>
      </w:r>
      <w:r>
        <w:t xml:space="preserve"> g</w:t>
      </w:r>
      <w:r>
        <w:t>ỡ</w:t>
      </w:r>
      <w:r>
        <w:t xml:space="preserve"> văn b</w:t>
      </w:r>
      <w:r>
        <w:t>ả</w:t>
      </w:r>
      <w:r>
        <w:t>n nh</w:t>
      </w:r>
      <w:r>
        <w:t>ậ</w:t>
      </w:r>
      <w:r>
        <w:t>p sai,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thùng rác (</w:t>
      </w:r>
      <w:r>
        <w:rPr>
          <w:b/>
          <w:color w:val="1D4ED8"/>
        </w:rPr>
        <w:t>G</w:t>
      </w:r>
      <w:r>
        <w:rPr>
          <w:b/>
          <w:color w:val="1D4ED8"/>
        </w:rPr>
        <w:t>ỡ</w:t>
      </w:r>
      <w:r>
        <w:t xml:space="preserve">) </w:t>
      </w:r>
      <w:r>
        <w:t>ở</w:t>
      </w:r>
      <w:r>
        <w:t xml:space="preserve"> góc văn b</w:t>
      </w:r>
      <w:r>
        <w:t>ả</w:t>
      </w:r>
      <w:r>
        <w:t>n,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ỡ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n. Văn b</w:t>
      </w:r>
      <w:r>
        <w:t>ả</w:t>
      </w:r>
      <w:r>
        <w:t>n b</w:t>
      </w:r>
      <w:r>
        <w:t>ị</w:t>
      </w:r>
      <w:r>
        <w:t xml:space="preserve"> g</w:t>
      </w:r>
      <w:r>
        <w:t>ỡ</w:t>
      </w:r>
      <w:r>
        <w:t xml:space="preserve"> kh</w:t>
      </w:r>
      <w:r>
        <w:t>ỏ</w:t>
      </w:r>
      <w:r>
        <w:t>i h</w:t>
      </w:r>
      <w:r>
        <w:t>ồ</w:t>
      </w:r>
      <w:r>
        <w:t xml:space="preserve"> sơ cùng các t</w:t>
      </w:r>
      <w:r>
        <w:t>ệ</w:t>
      </w:r>
      <w:r>
        <w:t>p đính kèm. Ngư</w:t>
      </w:r>
      <w:r>
        <w:t>ờ</w:t>
      </w:r>
      <w:r>
        <w:t>i đư</w:t>
      </w:r>
      <w:r>
        <w:t>ợ</w:t>
      </w:r>
      <w:r>
        <w:t>c g</w:t>
      </w:r>
      <w:r>
        <w:t>ỡ</w:t>
      </w:r>
      <w:r>
        <w:t xml:space="preserve"> là ngư</w:t>
      </w:r>
      <w:r>
        <w:t>ờ</w:t>
      </w:r>
      <w:r>
        <w:t>i đã b</w:t>
      </w:r>
      <w:r>
        <w:t>ổ</w:t>
      </w:r>
      <w:r>
        <w:t xml:space="preserve"> sung văn b</w:t>
      </w:r>
      <w:r>
        <w:t>ả</w:t>
      </w:r>
      <w:r>
        <w:t>n, lãnh đ</w:t>
      </w:r>
      <w:r>
        <w:t>ạ</w:t>
      </w:r>
      <w:r>
        <w:t>o UBND ho</w:t>
      </w:r>
      <w:r>
        <w:t>ặ</w:t>
      </w:r>
      <w:r>
        <w:t>c trư</w:t>
      </w:r>
      <w:r>
        <w:t>ở</w:t>
      </w:r>
      <w:r>
        <w:t>ng phòng ch</w:t>
      </w:r>
      <w:r>
        <w:t>ủ</w:t>
      </w:r>
      <w:r>
        <w:t xml:space="preserve"> trì.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196F411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B5684E" w14:textId="77777777" w:rsidR="00DE2458" w:rsidRDefault="008B1F88">
            <w:pPr>
              <w:spacing w:after="40"/>
            </w:pPr>
            <w:r>
              <w:t>N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văn b</w:t>
            </w:r>
            <w:r>
              <w:t>ả</w:t>
            </w:r>
            <w:r>
              <w:t>n trong kho, đ</w:t>
            </w:r>
            <w:r>
              <w:t>ầ</w:t>
            </w:r>
            <w:r>
              <w:t>u th</w:t>
            </w:r>
            <w:r>
              <w:t>ẻ</w:t>
            </w:r>
            <w:r>
              <w:t xml:space="preserve"> có s</w:t>
            </w:r>
            <w:r>
              <w:t>ẵ</w:t>
            </w:r>
            <w:r>
              <w:t xml:space="preserve">n dòng </w:t>
            </w:r>
            <w:r>
              <w:rPr>
                <w:b/>
                <w:color w:val="1D4ED8"/>
              </w:rPr>
              <w:t>Giao theo 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…</w:t>
            </w:r>
            <w:r>
              <w:t>. Dòng này không đư</w:t>
            </w:r>
            <w:r>
              <w:t>ợ</w:t>
            </w:r>
            <w:r>
              <w:t>c tính là văn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o. Khi b</w:t>
            </w:r>
            <w:r>
              <w:t>ổ</w:t>
            </w:r>
            <w:r>
              <w:t xml:space="preserve"> sung văn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ghi vào </w:t>
            </w:r>
            <w:r>
              <w:rPr>
                <w:b/>
                <w:color w:val="1D4ED8"/>
              </w:rPr>
              <w:t>Dòng 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gian</w:t>
            </w:r>
            <w:r>
              <w:t>, không g</w:t>
            </w:r>
            <w:r>
              <w:t>ử</w:t>
            </w:r>
            <w:r>
              <w:t>i thông báo cho ai.</w:t>
            </w:r>
          </w:p>
        </w:tc>
      </w:tr>
    </w:tbl>
    <w:p w14:paraId="5C20F781" w14:textId="77777777" w:rsidR="00DE2458" w:rsidRDefault="00DE2458">
      <w:pPr>
        <w:spacing w:after="80" w:line="144" w:lineRule="auto"/>
      </w:pPr>
    </w:p>
    <w:p w14:paraId="77C3FC22" w14:textId="77777777" w:rsidR="00DE2458" w:rsidRDefault="008B1F88">
      <w:pPr>
        <w:pStyle w:val="Heading4"/>
      </w:pPr>
      <w:r>
        <w:t>Bư</w:t>
      </w:r>
      <w:r>
        <w:t>ớ</w:t>
      </w:r>
      <w:r>
        <w:t>c 3. Yêu c</w:t>
      </w:r>
      <w:r>
        <w:t>ầ</w:t>
      </w:r>
      <w:r>
        <w:t>u gi</w:t>
      </w:r>
      <w:r>
        <w:t>ả</w:t>
      </w:r>
      <w:r>
        <w:t>i trình</w:t>
      </w:r>
    </w:p>
    <w:p w14:paraId="34AC9040" w14:textId="77777777" w:rsidR="00DE2458" w:rsidRDefault="008B1F88" w:rsidP="008B1F88">
      <w:pPr>
        <w:pStyle w:val="ListNumber"/>
        <w:numPr>
          <w:ilvl w:val="0"/>
          <w:numId w:val="175"/>
        </w:numPr>
      </w:pPr>
      <w:r>
        <w:t>Trong h</w:t>
      </w:r>
      <w:r>
        <w:t>ồ</w:t>
      </w:r>
      <w:r>
        <w:t xml:space="preserve"> sơ ch</w:t>
      </w:r>
      <w:r>
        <w:t>ỉ</w:t>
      </w:r>
      <w:r>
        <w:t xml:space="preserve"> tiêu,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. Cũng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 xml:space="preserve"> </w:t>
      </w:r>
      <w:r>
        <w:t>ở</w:t>
      </w:r>
      <w:r>
        <w:t xml:space="preserve"> góc th</w:t>
      </w:r>
      <w:r>
        <w:t>ẻ</w:t>
      </w:r>
      <w:r>
        <w:t xml:space="preserve">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(c</w:t>
      </w:r>
      <w:r>
        <w:t>ộ</w:t>
      </w:r>
      <w:r>
        <w:t>t bên ph</w:t>
      </w:r>
      <w:r>
        <w:t>ả</w:t>
      </w:r>
      <w:r>
        <w:t>i).</w:t>
      </w:r>
    </w:p>
    <w:p w14:paraId="5B26B04E" w14:textId="77777777" w:rsidR="00DE2458" w:rsidRDefault="008B1F88" w:rsidP="008B1F88">
      <w:pPr>
        <w:pStyle w:val="ListNumber"/>
        <w:numPr>
          <w:ilvl w:val="0"/>
          <w:numId w:val="175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yêu c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 xml:space="preserve"> (ít nh</w:t>
      </w:r>
      <w:r>
        <w:t>ấ</w:t>
      </w:r>
      <w:r>
        <w:t>t 5 ký t</w:t>
      </w:r>
      <w:r>
        <w:t>ự</w:t>
      </w:r>
      <w:r>
        <w:t>), nêu rõ v</w:t>
      </w:r>
      <w:r>
        <w:t>ấ</w:t>
      </w:r>
      <w:r>
        <w:t>n đ</w:t>
      </w:r>
      <w:r>
        <w:t>ề</w:t>
      </w:r>
      <w:r>
        <w:t xml:space="preserve"> c</w:t>
      </w:r>
      <w:r>
        <w:t>ầ</w:t>
      </w:r>
      <w:r>
        <w:t>n gi</w:t>
      </w:r>
      <w:r>
        <w:t>ả</w:t>
      </w:r>
      <w:r>
        <w:t>i trình.</w:t>
      </w:r>
    </w:p>
    <w:p w14:paraId="76467DFE" w14:textId="77777777" w:rsidR="00DE2458" w:rsidRDefault="008B1F88" w:rsidP="008B1F88">
      <w:pPr>
        <w:pStyle w:val="ListNumber"/>
        <w:numPr>
          <w:ilvl w:val="0"/>
          <w:numId w:val="175"/>
        </w:numPr>
      </w:pPr>
      <w:r>
        <w:t>N</w:t>
      </w:r>
      <w:r>
        <w:t>ế</w:t>
      </w:r>
      <w:r>
        <w:t>u c</w:t>
      </w:r>
      <w:r>
        <w:t>ầ</w:t>
      </w:r>
      <w:r>
        <w:t>n m</w:t>
      </w:r>
      <w:r>
        <w:t>ộ</w:t>
      </w:r>
      <w:r>
        <w:t>t h</w:t>
      </w:r>
      <w:r>
        <w:t>ạ</w:t>
      </w:r>
      <w:r>
        <w:t>n riêng, nh</w:t>
      </w:r>
      <w:r>
        <w:t>ậ</w:t>
      </w:r>
      <w:r>
        <w:t xml:space="preserve">p </w:t>
      </w:r>
      <w:r>
        <w:rPr>
          <w:b/>
          <w:color w:val="1D4ED8"/>
        </w:rPr>
        <w:t>Th</w:t>
      </w:r>
      <w:r>
        <w:rPr>
          <w:b/>
          <w:color w:val="1D4ED8"/>
        </w:rPr>
        <w:t>ờ</w:t>
      </w:r>
      <w:r>
        <w:rPr>
          <w:b/>
          <w:color w:val="1D4ED8"/>
        </w:rPr>
        <w:t>i 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 (ngày)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30. N</w:t>
      </w:r>
      <w:r>
        <w:t>ế</w:t>
      </w:r>
      <w:r>
        <w:t>u đ</w:t>
      </w:r>
      <w:r>
        <w:t>ể</w:t>
      </w:r>
      <w:r>
        <w:t xml:space="preserve"> tr</w:t>
      </w:r>
      <w:r>
        <w:t>ố</w:t>
      </w:r>
      <w:r>
        <w:t>ng, h</w:t>
      </w:r>
      <w:r>
        <w:t>ệ</w:t>
      </w:r>
      <w:r>
        <w:t xml:space="preserve"> th</w:t>
      </w:r>
      <w:r>
        <w:t>ố</w:t>
      </w:r>
      <w:r>
        <w:t>ng l</w:t>
      </w:r>
      <w:r>
        <w:t>ấ</w:t>
      </w:r>
      <w:r>
        <w:t>y h</w:t>
      </w:r>
      <w:r>
        <w:t>ạ</w:t>
      </w:r>
      <w:r>
        <w:t>n theo c</w:t>
      </w:r>
      <w:r>
        <w:t>ấ</w:t>
      </w:r>
      <w:r>
        <w:t>u hình.</w:t>
      </w:r>
    </w:p>
    <w:p w14:paraId="095C7B6D" w14:textId="77777777" w:rsidR="00DE2458" w:rsidRDefault="008B1F88" w:rsidP="008B1F88">
      <w:pPr>
        <w:pStyle w:val="ListNumber"/>
        <w:numPr>
          <w:ilvl w:val="0"/>
          <w:numId w:val="175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yêu c</w:t>
      </w:r>
      <w:r>
        <w:rPr>
          <w:b/>
          <w:color w:val="1D4ED8"/>
        </w:rPr>
        <w:t>ầ</w:t>
      </w:r>
      <w:r>
        <w:rPr>
          <w:b/>
          <w:color w:val="1D4ED8"/>
        </w:rPr>
        <w:t>u</w:t>
      </w:r>
      <w:r>
        <w:t>.</w:t>
      </w:r>
    </w:p>
    <w:p w14:paraId="3BF7CBB5" w14:textId="77777777" w:rsidR="00DE2458" w:rsidRDefault="008B1F88">
      <w:r>
        <w:t>Th</w:t>
      </w:r>
      <w:r>
        <w:t>ẻ</w:t>
      </w:r>
      <w:r>
        <w:t xml:space="preserve">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hi</w:t>
      </w:r>
      <w:r>
        <w:t>ệ</w:t>
      </w:r>
      <w:r>
        <w:t>n yêu c</w:t>
      </w:r>
      <w:r>
        <w:t>ầ</w:t>
      </w:r>
      <w:r>
        <w:t>u v</w:t>
      </w:r>
      <w:r>
        <w:t>ớ</w:t>
      </w:r>
      <w:r>
        <w:t xml:space="preserve">i nhãn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và th</w:t>
      </w:r>
      <w:r>
        <w:t>ờ</w:t>
      </w:r>
      <w:r>
        <w:t>i gian còn l</w:t>
      </w:r>
      <w:r>
        <w:t>ạ</w:t>
      </w:r>
      <w:r>
        <w:t>i, ví d</w:t>
      </w:r>
      <w:r>
        <w:t>ụ</w:t>
      </w:r>
      <w:r>
        <w:t xml:space="preserve"> "còn 18 gi</w:t>
      </w:r>
      <w:r>
        <w:t>ờ</w:t>
      </w:r>
      <w:r>
        <w:t>".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có ghi s</w:t>
      </w:r>
      <w:r>
        <w:t>ố</w:t>
      </w:r>
      <w:r>
        <w:t xml:space="preserve"> ngày h</w:t>
      </w:r>
      <w:r>
        <w:t>ạ</w:t>
      </w:r>
      <w:r>
        <w:t>n t</w:t>
      </w:r>
      <w:r>
        <w:t>ớ</w:t>
      </w:r>
      <w:r>
        <w:t>i trư</w:t>
      </w:r>
      <w:r>
        <w:t>ở</w:t>
      </w:r>
      <w:r>
        <w:t>ng phòng ch</w:t>
      </w:r>
      <w:r>
        <w:t>ủ</w:t>
      </w:r>
      <w:r>
        <w:t xml:space="preserve"> trì và t</w:t>
      </w:r>
      <w:r>
        <w:t>ớ</w:t>
      </w:r>
      <w:r>
        <w:t>i chuyên viên ph</w:t>
      </w:r>
      <w:r>
        <w:t>ụ</w:t>
      </w:r>
      <w:r>
        <w:t xml:space="preserve"> trách (n</w:t>
      </w:r>
      <w:r>
        <w:t>ế</w:t>
      </w:r>
      <w:r>
        <w:t>u ch</w:t>
      </w:r>
      <w:r>
        <w:t>ỉ</w:t>
      </w:r>
      <w:r>
        <w:t xml:space="preserve"> tiêu đã giao ngư</w:t>
      </w:r>
      <w:r>
        <w:t>ờ</w:t>
      </w:r>
      <w:r>
        <w:t>i).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F777A2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C4EA0B1" w14:textId="77777777" w:rsidR="00DE2458" w:rsidRDefault="008B1F88">
            <w:pPr>
              <w:spacing w:after="40"/>
            </w:pPr>
            <w:r>
              <w:t>M</w:t>
            </w:r>
            <w:r>
              <w:t>ỗ</w:t>
            </w:r>
            <w:r>
              <w:t>i ch</w:t>
            </w:r>
            <w:r>
              <w:t>ỉ</w:t>
            </w:r>
            <w:r>
              <w:t xml:space="preserve"> tiêu ch</w:t>
            </w:r>
            <w:r>
              <w:t>ỉ</w:t>
            </w:r>
            <w:r>
              <w:t xml:space="preserve"> có m</w:t>
            </w:r>
            <w:r>
              <w:t>ộ</w:t>
            </w:r>
            <w:r>
              <w:t>t yêu c</w:t>
            </w:r>
            <w:r>
              <w:t>ầ</w:t>
            </w:r>
            <w:r>
              <w:t>u gi</w:t>
            </w:r>
            <w:r>
              <w:t>ả</w:t>
            </w:r>
            <w:r>
              <w:t>i trình đang ch</w:t>
            </w:r>
            <w:r>
              <w:t>ờ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 xml:space="preserve">i. Nút </w:t>
            </w:r>
            <w:r>
              <w:rPr>
                <w:b/>
                <w:color w:val="1D4ED8"/>
              </w:rPr>
              <w:t>Yêu c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u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 xml:space="preserve"> b</w:t>
            </w:r>
            <w:r>
              <w:t>ị</w:t>
            </w:r>
            <w:r>
              <w:t xml:space="preserve"> </w:t>
            </w:r>
            <w:r>
              <w:t>ẩ</w:t>
            </w:r>
            <w:r>
              <w:t>n cho t</w:t>
            </w:r>
            <w:r>
              <w:t>ớ</w:t>
            </w:r>
            <w:r>
              <w:t>i khi yêu c</w:t>
            </w:r>
            <w:r>
              <w:t>ầ</w:t>
            </w:r>
            <w:r>
              <w:t>u hi</w:t>
            </w:r>
            <w:r>
              <w:t>ệ</w:t>
            </w:r>
            <w:r>
              <w:t>n t</w:t>
            </w:r>
            <w:r>
              <w:t>ạ</w:t>
            </w:r>
            <w:r>
              <w:t>i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i. N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đôn đ</w:t>
            </w:r>
            <w:r>
              <w:t>ố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Thao tác</w:t>
            </w:r>
            <w:r>
              <w:t xml:space="preserve"> ›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  <w:r>
              <w:t>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cho chuyên viên ph</w:t>
            </w:r>
            <w:r>
              <w:t>ụ</w:t>
            </w:r>
            <w:r>
              <w:t xml:space="preserve"> trách, ho</w:t>
            </w:r>
            <w:r>
              <w:t>ặ</w:t>
            </w:r>
            <w:r>
              <w:t>c báo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n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tiêu chưa giao ngư</w:t>
            </w:r>
            <w:r>
              <w:t>ờ</w:t>
            </w:r>
            <w:r>
              <w:t>i. M</w:t>
            </w:r>
            <w:r>
              <w:t>ỗ</w:t>
            </w:r>
            <w:r>
              <w:t>i ch</w:t>
            </w:r>
            <w:r>
              <w:t>ỉ</w:t>
            </w:r>
            <w:r>
              <w:t xml:space="preserve"> tiêu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nh</w:t>
            </w:r>
            <w:r>
              <w:t>ắ</w:t>
            </w:r>
            <w:r>
              <w:t>c t</w:t>
            </w:r>
            <w:r>
              <w:t>ố</w:t>
            </w:r>
            <w:r>
              <w:t>i đa m</w:t>
            </w:r>
            <w:r>
              <w:t>ộ</w:t>
            </w:r>
            <w:r>
              <w:t>t l</w:t>
            </w:r>
            <w:r>
              <w:t>ầ</w:t>
            </w:r>
            <w:r>
              <w:t>n trong ngày.</w:t>
            </w:r>
          </w:p>
        </w:tc>
      </w:tr>
    </w:tbl>
    <w:p w14:paraId="0595C11A" w14:textId="77777777" w:rsidR="00DE2458" w:rsidRDefault="00DE2458">
      <w:pPr>
        <w:spacing w:after="80" w:line="144" w:lineRule="auto"/>
      </w:pPr>
    </w:p>
    <w:p w14:paraId="5D1DA5E3" w14:textId="77777777" w:rsidR="00DE2458" w:rsidRDefault="008B1F88">
      <w:pPr>
        <w:pStyle w:val="Heading4"/>
      </w:pPr>
      <w:r>
        <w:t>Bư</w:t>
      </w:r>
      <w:r>
        <w:t>ớ</w:t>
      </w:r>
      <w:r>
        <w:t>c 4. Tr</w:t>
      </w:r>
      <w:r>
        <w:t>ả</w:t>
      </w:r>
      <w:r>
        <w:t xml:space="preserve"> l</w:t>
      </w:r>
      <w:r>
        <w:t>ờ</w:t>
      </w:r>
      <w:r>
        <w:t>i gi</w:t>
      </w:r>
      <w:r>
        <w:t>ả</w:t>
      </w:r>
      <w:r>
        <w:t>i trình</w:t>
      </w:r>
    </w:p>
    <w:p w14:paraId="5571CC15" w14:textId="77777777" w:rsidR="00DE2458" w:rsidRDefault="008B1F88" w:rsidP="008B1F88">
      <w:pPr>
        <w:pStyle w:val="ListNumber"/>
        <w:numPr>
          <w:ilvl w:val="0"/>
          <w:numId w:val="176"/>
        </w:numPr>
      </w:pPr>
      <w:r>
        <w:t>B</w:t>
      </w:r>
      <w:r>
        <w:t>ấ</w:t>
      </w:r>
      <w:r>
        <w:t>m thông báo yêu c</w:t>
      </w:r>
      <w:r>
        <w:t>ầ</w:t>
      </w:r>
      <w:r>
        <w:t>u gi</w:t>
      </w:r>
      <w:r>
        <w:t>ả</w:t>
      </w:r>
      <w:r>
        <w:t>i trình trên chuông. Cũng có th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</w:rPr>
        <w:t>Vi</w:t>
      </w:r>
      <w:r>
        <w:rPr>
          <w:b/>
        </w:rPr>
        <w:t>ệ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tôi</w:t>
      </w:r>
      <w:r>
        <w:t xml:space="preserve"> (DH-02) › th</w:t>
      </w:r>
      <w:r>
        <w:t>ẻ</w:t>
      </w:r>
      <w:r>
        <w:t xml:space="preserve">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(xem h</w:t>
      </w:r>
      <w:r>
        <w:t>ạ</w:t>
      </w:r>
      <w:r>
        <w:t xml:space="preserve">n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)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</w:t>
      </w:r>
      <w:r>
        <w:t>ở</w:t>
      </w:r>
      <w:r>
        <w:t xml:space="preserve"> dòng ch</w:t>
      </w:r>
      <w:r>
        <w:t>ỉ</w:t>
      </w:r>
      <w:r>
        <w:t xml:space="preserve"> tiêu.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h</w:t>
      </w:r>
      <w:r>
        <w:t>ồ</w:t>
      </w:r>
      <w:r>
        <w:t xml:space="preserve"> sơ ch</w:t>
      </w:r>
      <w:r>
        <w:t>ỉ</w:t>
      </w:r>
      <w:r>
        <w:t xml:space="preserve"> tiêu.</w:t>
      </w:r>
    </w:p>
    <w:p w14:paraId="09AF1A93" w14:textId="77777777" w:rsidR="00DE2458" w:rsidRDefault="008B1F88" w:rsidP="008B1F88">
      <w:pPr>
        <w:pStyle w:val="ListNumber"/>
        <w:numPr>
          <w:ilvl w:val="0"/>
          <w:numId w:val="176"/>
        </w:numPr>
      </w:pPr>
      <w:r>
        <w:t>T</w:t>
      </w:r>
      <w:r>
        <w:t>ạ</w:t>
      </w:r>
      <w:r>
        <w:t>i th</w:t>
      </w:r>
      <w:r>
        <w:t>ẻ</w:t>
      </w:r>
      <w:r>
        <w:t xml:space="preserve">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</w:t>
      </w:r>
      <w:r>
        <w:t>ở</w:t>
      </w:r>
      <w:r>
        <w:t xml:space="preserve"> dư</w:t>
      </w:r>
      <w:r>
        <w:t>ớ</w:t>
      </w:r>
      <w:r>
        <w:t>i yêu c</w:t>
      </w:r>
      <w:r>
        <w:t>ầ</w:t>
      </w:r>
      <w:r>
        <w:t>u.</w:t>
      </w:r>
    </w:p>
    <w:p w14:paraId="1D9B1DD2" w14:textId="77777777" w:rsidR="00DE2458" w:rsidRDefault="008B1F88" w:rsidP="008B1F88">
      <w:pPr>
        <w:pStyle w:val="ListNumber"/>
        <w:numPr>
          <w:ilvl w:val="0"/>
          <w:numId w:val="176"/>
        </w:numPr>
      </w:pPr>
      <w:r>
        <w:t>H</w:t>
      </w:r>
      <w:r>
        <w:t>ộ</w:t>
      </w:r>
      <w:r>
        <w:t xml:space="preserve">p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hi</w:t>
      </w:r>
      <w:r>
        <w:t>ệ</w:t>
      </w:r>
      <w:r>
        <w:t>n l</w:t>
      </w:r>
      <w:r>
        <w:t>ạ</w:t>
      </w:r>
      <w:r>
        <w:t>i n</w:t>
      </w:r>
      <w:r>
        <w:t>ộ</w:t>
      </w:r>
      <w:r>
        <w:t>i dung lãnh đ</w:t>
      </w:r>
      <w:r>
        <w:t>ạ</w:t>
      </w:r>
      <w:r>
        <w:t>o yêu c</w:t>
      </w:r>
      <w:r>
        <w:t>ầ</w:t>
      </w:r>
      <w:r>
        <w:t>u.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 xml:space="preserve"> (ít nh</w:t>
      </w:r>
      <w:r>
        <w:t>ấ</w:t>
      </w:r>
      <w:r>
        <w:t>t 10 ký t</w:t>
      </w:r>
      <w:r>
        <w:t>ự</w:t>
      </w:r>
      <w:r>
        <w:t>), g</w:t>
      </w:r>
      <w:r>
        <w:t>ồ</w:t>
      </w:r>
      <w:r>
        <w:t>m nguyên nhân, vi</w:t>
      </w:r>
      <w:r>
        <w:t>ệ</w:t>
      </w:r>
      <w:r>
        <w:t>c đã làm và l</w:t>
      </w:r>
      <w:r>
        <w:t>ộ</w:t>
      </w:r>
      <w:r>
        <w:t xml:space="preserve"> trình đ</w:t>
      </w:r>
      <w:r>
        <w:t>ạ</w:t>
      </w:r>
      <w:r>
        <w:t>t ch</w:t>
      </w:r>
      <w:r>
        <w:t>ỉ</w:t>
      </w:r>
      <w:r>
        <w:t xml:space="preserve"> tiêu.</w:t>
      </w:r>
    </w:p>
    <w:p w14:paraId="62D3BF67" w14:textId="77777777" w:rsidR="00DE2458" w:rsidRDefault="008B1F88" w:rsidP="008B1F88">
      <w:pPr>
        <w:pStyle w:val="ListNumber"/>
        <w:numPr>
          <w:ilvl w:val="0"/>
          <w:numId w:val="17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.</w:t>
      </w:r>
    </w:p>
    <w:p w14:paraId="7062C282" w14:textId="77777777" w:rsidR="00DE2458" w:rsidRDefault="008B1F88">
      <w:r>
        <w:lastRenderedPageBreak/>
        <w:t>Nhãn chuy</w:t>
      </w:r>
      <w:r>
        <w:t>ể</w:t>
      </w:r>
      <w:r>
        <w:t xml:space="preserve">n thành </w:t>
      </w:r>
      <w:r>
        <w:rPr>
          <w:b/>
          <w:color w:val="1D4ED8"/>
        </w:rPr>
        <w:t>Đã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. N</w:t>
      </w:r>
      <w:r>
        <w:t>ộ</w:t>
      </w:r>
      <w:r>
        <w:t>i dung tr</w:t>
      </w:r>
      <w:r>
        <w:t>ả</w:t>
      </w:r>
      <w:r>
        <w:t xml:space="preserve"> l</w:t>
      </w:r>
      <w:r>
        <w:t>ờ</w:t>
      </w:r>
      <w:r>
        <w:t>i hi</w:t>
      </w:r>
      <w:r>
        <w:t>ệ</w:t>
      </w:r>
      <w:r>
        <w:t>n ngay dư</w:t>
      </w:r>
      <w:r>
        <w:t>ớ</w:t>
      </w:r>
      <w:r>
        <w:t>i yêu c</w:t>
      </w:r>
      <w:r>
        <w:t>ầ</w:t>
      </w:r>
      <w:r>
        <w:t>u, kèm tên 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 và th</w:t>
      </w:r>
      <w:r>
        <w:t>ờ</w:t>
      </w:r>
      <w:r>
        <w:t>i đi</w:t>
      </w:r>
      <w:r>
        <w:t>ể</w:t>
      </w:r>
      <w:r>
        <w:t>m. Lãnh đ</w:t>
      </w:r>
      <w:r>
        <w:t>ạ</w:t>
      </w:r>
      <w:r>
        <w:t>o đã g</w:t>
      </w:r>
      <w:r>
        <w:t>ử</w:t>
      </w:r>
      <w:r>
        <w:t>i yêu c</w:t>
      </w:r>
      <w:r>
        <w:t>ầ</w:t>
      </w:r>
      <w:r>
        <w:t>u nh</w:t>
      </w:r>
      <w:r>
        <w:t>ậ</w:t>
      </w:r>
      <w:r>
        <w:t>n đư</w:t>
      </w:r>
      <w:r>
        <w:t>ợ</w:t>
      </w:r>
      <w:r>
        <w:t>c thông báo.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B69604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7CCEB3E" w14:textId="77777777" w:rsidR="00DE2458" w:rsidRDefault="008B1F88">
            <w:pPr>
              <w:spacing w:after="40"/>
            </w:pPr>
            <w:r>
              <w:t>M</w:t>
            </w:r>
            <w:r>
              <w:t>ỗ</w:t>
            </w:r>
            <w:r>
              <w:t>i yêu c</w:t>
            </w:r>
            <w:r>
              <w:t>ầ</w:t>
            </w:r>
            <w:r>
              <w:t>u 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>n m</w:t>
            </w:r>
            <w:r>
              <w:t>ộ</w:t>
            </w:r>
            <w:r>
              <w:t>t n</w:t>
            </w:r>
            <w:r>
              <w:t>ộ</w:t>
            </w:r>
            <w:r>
              <w:t>i dung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i, nên trư</w:t>
            </w:r>
            <w:r>
              <w:t>ở</w:t>
            </w:r>
            <w:r>
              <w:t>ng phòng ho</w:t>
            </w:r>
            <w:r>
              <w:t>ặ</w:t>
            </w:r>
            <w:r>
              <w:t>c chuyên viên ph</w:t>
            </w:r>
            <w:r>
              <w:t>ụ</w:t>
            </w:r>
            <w:r>
              <w:t xml:space="preserve"> trách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là đ</w:t>
            </w:r>
            <w:r>
              <w:t>ủ</w:t>
            </w:r>
            <w:r>
              <w:t>. N</w:t>
            </w:r>
            <w:r>
              <w:t>ế</w:t>
            </w:r>
            <w:r>
              <w:t>u ngư</w:t>
            </w:r>
            <w:r>
              <w:t>ờ</w:t>
            </w:r>
            <w:r>
              <w:t>i khác v</w:t>
            </w:r>
            <w:r>
              <w:t>ừ</w:t>
            </w:r>
            <w:r>
              <w:t>a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trư</w:t>
            </w:r>
            <w:r>
              <w:t>ớ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cho bi</w:t>
            </w:r>
            <w:r>
              <w:t>ế</w:t>
            </w:r>
            <w:r>
              <w:t>t và t</w:t>
            </w:r>
            <w:r>
              <w:t>ả</w:t>
            </w:r>
            <w:r>
              <w:t>i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sơ. Ô </w:t>
            </w:r>
            <w:r>
              <w:rPr>
                <w:b/>
                <w:color w:val="1D4ED8"/>
              </w:rPr>
              <w:t>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 xml:space="preserve"> trong bi</w:t>
            </w:r>
            <w:r>
              <w:t>ể</w:t>
            </w:r>
            <w:r>
              <w:t>u m</w:t>
            </w:r>
            <w:r>
              <w:t>ẫ</w:t>
            </w:r>
            <w:r>
              <w:t>u 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(b</w:t>
            </w:r>
            <w:r>
              <w:t>ắ</w:t>
            </w:r>
            <w:r>
              <w:t>t bu</w:t>
            </w:r>
            <w:r>
              <w:t>ộ</w:t>
            </w:r>
            <w:r>
              <w:t>c khi n</w:t>
            </w:r>
            <w:r>
              <w:t>ộ</w:t>
            </w:r>
            <w:r>
              <w:t>p mu</w:t>
            </w:r>
            <w:r>
              <w:t>ộ</w:t>
            </w:r>
            <w:r>
              <w:t>n ho</w:t>
            </w:r>
            <w:r>
              <w:t>ặ</w:t>
            </w:r>
            <w:r>
              <w:t>c khi ch</w:t>
            </w:r>
            <w:r>
              <w:t>ỉ</w:t>
            </w:r>
            <w:r>
              <w:t xml:space="preserve"> tiêu đang ch</w:t>
            </w:r>
            <w:r>
              <w:t>ậ</w:t>
            </w:r>
            <w:r>
              <w:t>m) ch</w:t>
            </w:r>
            <w:r>
              <w:t>ỉ</w:t>
            </w:r>
            <w:r>
              <w:t xml:space="preserve"> là n</w:t>
            </w:r>
            <w:r>
              <w:t>ộ</w:t>
            </w:r>
            <w:r>
              <w:t>i dung kèm theo báo cáo. Ô này không thay cho vi</w:t>
            </w:r>
            <w:r>
              <w:t>ệ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yêu c</w:t>
            </w:r>
            <w:r>
              <w:t>ầ</w:t>
            </w:r>
            <w:r>
              <w:t>u gi</w:t>
            </w:r>
            <w:r>
              <w:t>ả</w:t>
            </w:r>
            <w:r>
              <w:t>i trình c</w:t>
            </w:r>
            <w:r>
              <w:t>ủ</w:t>
            </w:r>
            <w:r>
              <w:t>a lãnh đ</w:t>
            </w:r>
            <w:r>
              <w:t>ạ</w:t>
            </w:r>
            <w:r>
              <w:t>o.</w:t>
            </w:r>
          </w:p>
        </w:tc>
      </w:tr>
    </w:tbl>
    <w:p w14:paraId="04A014FC" w14:textId="77777777" w:rsidR="00DE2458" w:rsidRDefault="00DE2458">
      <w:pPr>
        <w:spacing w:after="80" w:line="144" w:lineRule="auto"/>
      </w:pPr>
    </w:p>
    <w:p w14:paraId="0C51C511" w14:textId="77777777" w:rsidR="00DE2458" w:rsidRDefault="008B1F88">
      <w:pPr>
        <w:pStyle w:val="Heading4"/>
      </w:pPr>
      <w:r>
        <w:t>Bư</w:t>
      </w:r>
      <w:r>
        <w:t>ớ</w:t>
      </w:r>
      <w:r>
        <w:t>c 5. Khi gi</w:t>
      </w:r>
      <w:r>
        <w:t>ả</w:t>
      </w:r>
      <w:r>
        <w:t>i trình quá h</w:t>
      </w:r>
      <w:r>
        <w:t>ạ</w:t>
      </w:r>
      <w:r>
        <w:t>n</w:t>
      </w:r>
    </w:p>
    <w:p w14:paraId="3801D586" w14:textId="77777777" w:rsidR="00DE2458" w:rsidRDefault="008B1F88">
      <w:r>
        <w:t>N</w:t>
      </w:r>
      <w:r>
        <w:t>ế</w:t>
      </w:r>
      <w:r>
        <w:t>u đã qua h</w:t>
      </w:r>
      <w:r>
        <w:t>ạ</w:t>
      </w:r>
      <w:r>
        <w:t>n mà chưa có tr</w:t>
      </w:r>
      <w:r>
        <w:t>ả</w:t>
      </w:r>
      <w:r>
        <w:t xml:space="preserve"> l</w:t>
      </w:r>
      <w:r>
        <w:t>ờ</w:t>
      </w:r>
      <w:r>
        <w:t>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ng:</w:t>
      </w:r>
    </w:p>
    <w:p w14:paraId="39693FEF" w14:textId="77777777" w:rsidR="00DE2458" w:rsidRDefault="008B1F88">
      <w:pPr>
        <w:pStyle w:val="ListBullet"/>
      </w:pPr>
      <w:r>
        <w:t>Đ</w:t>
      </w:r>
      <w:r>
        <w:t>ổ</w:t>
      </w:r>
      <w:r>
        <w:t>i nhãn yêu c</w:t>
      </w:r>
      <w:r>
        <w:t>ầ</w:t>
      </w:r>
      <w:r>
        <w:t xml:space="preserve">u thành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 xml:space="preserve"> (màu đ</w:t>
      </w:r>
      <w:r>
        <w:t>ỏ</w:t>
      </w:r>
      <w:r>
        <w:t>) và hi</w:t>
      </w:r>
      <w:r>
        <w:t>ệ</w:t>
      </w:r>
      <w:r>
        <w:t>n th</w:t>
      </w:r>
      <w:r>
        <w:t>ờ</w:t>
      </w:r>
      <w:r>
        <w:t>i gian đã quá h</w:t>
      </w:r>
      <w:r>
        <w:t>ạ</w:t>
      </w:r>
      <w:r>
        <w:t>n, ví d</w:t>
      </w:r>
      <w:r>
        <w:t>ụ</w:t>
      </w:r>
      <w:r>
        <w:t xml:space="preserve"> "quá 2 ngày".</w:t>
      </w:r>
    </w:p>
    <w:p w14:paraId="15C68DE4" w14:textId="77777777" w:rsidR="00DE2458" w:rsidRDefault="008B1F88">
      <w:pPr>
        <w:pStyle w:val="ListBullet"/>
      </w:pPr>
      <w:r>
        <w:t>G</w:t>
      </w:r>
      <w:r>
        <w:t>ử</w:t>
      </w:r>
      <w:r>
        <w:t>i m</w:t>
      </w:r>
      <w:r>
        <w:t>ộ</w:t>
      </w:r>
      <w:r>
        <w:t>t thông báo "Quá h</w:t>
      </w:r>
      <w:r>
        <w:t>ạ</w:t>
      </w:r>
      <w:r>
        <w:t>n gi</w:t>
      </w:r>
      <w:r>
        <w:t>ả</w:t>
      </w:r>
      <w:r>
        <w:t>i trình ch</w:t>
      </w:r>
      <w:r>
        <w:t>ỉ</w:t>
      </w:r>
      <w:r>
        <w:t xml:space="preserve"> tiêu …" t</w:t>
      </w:r>
      <w:r>
        <w:t>ớ</w:t>
      </w:r>
      <w:r>
        <w:t>i lãnh đ</w:t>
      </w:r>
      <w:r>
        <w:t>ạ</w:t>
      </w:r>
      <w:r>
        <w:t>o đã yêu c</w:t>
      </w:r>
      <w:r>
        <w:t>ầ</w:t>
      </w:r>
      <w:r>
        <w:t>u, trư</w:t>
      </w:r>
      <w:r>
        <w:t>ở</w:t>
      </w:r>
      <w:r>
        <w:t>ng phòng ch</w:t>
      </w:r>
      <w:r>
        <w:t>ủ</w:t>
      </w:r>
      <w:r>
        <w:t xml:space="preserve"> trì và chuyên viên ph</w:t>
      </w:r>
      <w:r>
        <w:t>ụ</w:t>
      </w:r>
      <w:r>
        <w:t xml:space="preserve"> trách.</w:t>
      </w:r>
    </w:p>
    <w:p w14:paraId="7D3E240A" w14:textId="77777777" w:rsidR="00DE2458" w:rsidRDefault="008B1F88">
      <w:pPr>
        <w:pStyle w:val="ListBullet"/>
      </w:pPr>
      <w:r>
        <w:t xml:space="preserve">Ghi vào </w:t>
      </w:r>
      <w:r>
        <w:rPr>
          <w:b/>
          <w:color w:val="1D4ED8"/>
        </w:rPr>
        <w:t>Dòng th</w:t>
      </w:r>
      <w:r>
        <w:rPr>
          <w:b/>
          <w:color w:val="1D4ED8"/>
        </w:rPr>
        <w:t>ờ</w:t>
      </w:r>
      <w:r>
        <w:rPr>
          <w:b/>
          <w:color w:val="1D4ED8"/>
        </w:rPr>
        <w:t>i gian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 m</w:t>
      </w:r>
      <w:r>
        <w:t>ộ</w:t>
      </w:r>
      <w:r>
        <w:t xml:space="preserve">t dòng do </w:t>
      </w: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IOC</w:t>
      </w:r>
      <w:r>
        <w:t xml:space="preserve"> th</w:t>
      </w:r>
      <w:r>
        <w:t>ự</w:t>
      </w:r>
      <w:r>
        <w:t>c hi</w:t>
      </w:r>
      <w:r>
        <w:t>ệ</w:t>
      </w:r>
      <w:r>
        <w:t>n: "báo cáo lên lãnh đ</w:t>
      </w:r>
      <w:r>
        <w:t>ạ</w:t>
      </w:r>
      <w:r>
        <w:t>o", ghi chú "Quá h</w:t>
      </w:r>
      <w:r>
        <w:t>ạ</w:t>
      </w:r>
      <w:r>
        <w:t>n tr</w:t>
      </w:r>
      <w:r>
        <w:t>ả</w:t>
      </w:r>
      <w:r>
        <w:t xml:space="preserve"> l</w:t>
      </w:r>
      <w:r>
        <w:t>ờ</w:t>
      </w:r>
      <w:r>
        <w:t>i yêu c</w:t>
      </w:r>
      <w:r>
        <w:t>ầ</w:t>
      </w:r>
      <w:r>
        <w:t>u gi</w:t>
      </w:r>
      <w:r>
        <w:t>ả</w:t>
      </w:r>
      <w:r>
        <w:t>i trình". L</w:t>
      </w:r>
      <w:r>
        <w:t>ầ</w:t>
      </w:r>
      <w:r>
        <w:t>n này đư</w:t>
      </w:r>
      <w:r>
        <w:t>ợ</w:t>
      </w:r>
      <w:r>
        <w:t>c tính vào c</w:t>
      </w:r>
      <w:r>
        <w:t>ộ</w:t>
      </w:r>
      <w:r>
        <w:t xml:space="preserve">t </w:t>
      </w:r>
      <w:r>
        <w:rPr>
          <w:b/>
          <w:color w:val="1D4ED8"/>
        </w:rPr>
        <w:t>Báo lãnh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c</w:t>
      </w:r>
      <w:r>
        <w:t>ủ</w:t>
      </w:r>
      <w:r>
        <w:t>a phòng t</w:t>
      </w:r>
      <w:r>
        <w:t>ạ</w:t>
      </w:r>
      <w:r>
        <w:t>i DH-04.</w:t>
      </w:r>
    </w:p>
    <w:p w14:paraId="53F98706" w14:textId="77777777" w:rsidR="00DE2458" w:rsidRDefault="008B1F88">
      <w:pPr>
        <w:pStyle w:val="ListBullet"/>
      </w:pPr>
      <w:r>
        <w:t>Đưa ch</w:t>
      </w:r>
      <w:r>
        <w:t>ỉ</w:t>
      </w:r>
      <w:r>
        <w:t xml:space="preserve"> tiêu vào các danh sách theo dõi:</w:t>
      </w:r>
    </w:p>
    <w:p w14:paraId="26BDC088" w14:textId="77777777" w:rsidR="00DE2458" w:rsidRDefault="008B1F88">
      <w:pPr>
        <w:pStyle w:val="ListBullet2"/>
      </w:pPr>
      <w:r>
        <w:t>c</w:t>
      </w:r>
      <w:r>
        <w:t>ả</w:t>
      </w:r>
      <w:r>
        <w:t xml:space="preserve">nh báo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 t</w:t>
      </w:r>
      <w:r>
        <w:t>ạ</w:t>
      </w:r>
      <w:r>
        <w:t>i DH-01;</w:t>
      </w:r>
    </w:p>
    <w:p w14:paraId="588FE298" w14:textId="77777777" w:rsidR="00DE2458" w:rsidRDefault="008B1F88">
      <w:pPr>
        <w:pStyle w:val="ListBullet2"/>
      </w:pPr>
      <w:r>
        <w:t>c</w:t>
      </w:r>
      <w:r>
        <w:t>ộ</w:t>
      </w:r>
      <w:r>
        <w:t xml:space="preserve">t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 t</w:t>
      </w:r>
      <w:r>
        <w:t>ạ</w:t>
      </w:r>
      <w:r>
        <w:t>i DH-04;</w:t>
      </w:r>
    </w:p>
    <w:p w14:paraId="22F4BC1C" w14:textId="77777777" w:rsidR="00DE2458" w:rsidRDefault="008B1F88">
      <w:pPr>
        <w:pStyle w:val="ListBullet2"/>
      </w:pPr>
      <w:r>
        <w:t xml:space="preserve">trang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 xml:space="preserve"> c</w:t>
      </w:r>
      <w:r>
        <w:t>ủ</w:t>
      </w:r>
      <w:r>
        <w:t>a Trình chi</w:t>
      </w:r>
      <w:r>
        <w:t>ế</w:t>
      </w:r>
      <w:r>
        <w:t>u (DH-03), v</w:t>
      </w:r>
      <w:r>
        <w:t>ớ</w:t>
      </w:r>
      <w:r>
        <w:t xml:space="preserve">i lý do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.</w:t>
      </w:r>
    </w:p>
    <w:p w14:paraId="21E13E50" w14:textId="77777777" w:rsidR="00DE2458" w:rsidRDefault="008B1F88">
      <w:r>
        <w:t>Yêu c</w:t>
      </w:r>
      <w:r>
        <w:t>ầ</w:t>
      </w:r>
      <w:r>
        <w:t>u không t</w:t>
      </w:r>
      <w:r>
        <w:t>ự</w:t>
      </w:r>
      <w:r>
        <w:t xml:space="preserve"> đóng, phòng ch</w:t>
      </w:r>
      <w:r>
        <w:t>ủ</w:t>
      </w:r>
      <w:r>
        <w:t xml:space="preserve"> trì v</w:t>
      </w:r>
      <w:r>
        <w:t>ẫ</w:t>
      </w:r>
      <w:r>
        <w:t>n ph</w:t>
      </w:r>
      <w:r>
        <w:t>ả</w:t>
      </w:r>
      <w:r>
        <w:t>i tr</w:t>
      </w:r>
      <w:r>
        <w:t>ả</w:t>
      </w:r>
      <w:r>
        <w:t xml:space="preserve"> l</w:t>
      </w:r>
      <w:r>
        <w:t>ờ</w:t>
      </w:r>
      <w:r>
        <w:t>i theo Bư</w:t>
      </w:r>
      <w:r>
        <w:t>ớ</w:t>
      </w:r>
      <w:r>
        <w:t>c 4. Sau khi có tr</w:t>
      </w:r>
      <w:r>
        <w:t>ả</w:t>
      </w:r>
      <w:r>
        <w:t xml:space="preserve"> l</w:t>
      </w:r>
      <w:r>
        <w:t>ờ</w:t>
      </w:r>
      <w:r>
        <w:t>i, ch</w:t>
      </w:r>
      <w:r>
        <w:t>ỉ</w:t>
      </w:r>
      <w:r>
        <w:t xml:space="preserve"> tiêu đư</w:t>
      </w:r>
      <w:r>
        <w:t>ợ</w:t>
      </w:r>
      <w:r>
        <w:t>c b</w:t>
      </w:r>
      <w:r>
        <w:t>ỏ</w:t>
      </w:r>
      <w:r>
        <w:t xml:space="preserve"> kh</w:t>
      </w:r>
      <w:r>
        <w:t>ỏ</w:t>
      </w:r>
      <w:r>
        <w:t>i c</w:t>
      </w:r>
      <w:r>
        <w:t>ả</w:t>
      </w:r>
      <w:r>
        <w:t>nh báo và kh</w:t>
      </w:r>
      <w:r>
        <w:t>ỏ</w:t>
      </w:r>
      <w:r>
        <w:t>i c</w:t>
      </w:r>
      <w:r>
        <w:t>ộ</w:t>
      </w:r>
      <w:r>
        <w:t xml:space="preserve">t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>. L</w:t>
      </w:r>
      <w:r>
        <w:t>ầ</w:t>
      </w:r>
      <w:r>
        <w:t>n báo lãnh đ</w:t>
      </w:r>
      <w:r>
        <w:t>ạ</w:t>
      </w:r>
      <w:r>
        <w:t>o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</w:t>
      </w:r>
      <w:r>
        <w:t>ở</w:t>
      </w:r>
      <w:r>
        <w:t xml:space="preserve"> c</w:t>
      </w:r>
      <w:r>
        <w:t>ộ</w:t>
      </w:r>
      <w:r>
        <w:t xml:space="preserve">t </w:t>
      </w:r>
      <w:r>
        <w:rPr>
          <w:b/>
          <w:color w:val="1D4ED8"/>
        </w:rPr>
        <w:t>Báo lãnh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>.</w:t>
      </w:r>
    </w:p>
    <w:p w14:paraId="5920491F" w14:textId="77777777" w:rsidR="00DE2458" w:rsidRDefault="008B1F88">
      <w:pPr>
        <w:pStyle w:val="Heading4"/>
      </w:pPr>
      <w:r>
        <w:t>Bư</w:t>
      </w:r>
      <w:r>
        <w:t>ớ</w:t>
      </w:r>
      <w:r>
        <w:t>c 6. Đánh giá k</w:t>
      </w:r>
      <w:r>
        <w:t>ế</w:t>
      </w:r>
      <w:r>
        <w:t>t qu</w:t>
      </w:r>
      <w:r>
        <w:t>ả</w:t>
      </w:r>
      <w:r>
        <w:t xml:space="preserve"> theo k</w:t>
      </w:r>
      <w:r>
        <w:t>ỳ</w:t>
      </w:r>
    </w:p>
    <w:p w14:paraId="46A1FDBB" w14:textId="77777777" w:rsidR="00DE2458" w:rsidRDefault="008B1F88" w:rsidP="008B1F88">
      <w:pPr>
        <w:pStyle w:val="ListNumber"/>
        <w:numPr>
          <w:ilvl w:val="0"/>
          <w:numId w:val="177"/>
        </w:numPr>
      </w:pPr>
      <w:r>
        <w:t>Trong h</w:t>
      </w:r>
      <w:r>
        <w:t>ồ</w:t>
      </w:r>
      <w:r>
        <w:t xml:space="preserve"> sơ ch</w:t>
      </w:r>
      <w:r>
        <w:t>ỉ</w:t>
      </w:r>
      <w:r>
        <w:t xml:space="preserve"> tiêu, b</w:t>
      </w:r>
      <w:r>
        <w:t>ấ</w:t>
      </w:r>
      <w:r>
        <w:t xml:space="preserve">m </w:t>
      </w:r>
      <w:r>
        <w:rPr>
          <w:b/>
          <w:color w:val="1D4ED8"/>
        </w:rPr>
        <w:t>Đánh giá</w:t>
      </w:r>
      <w:r>
        <w:t xml:space="preserve"> </w:t>
      </w:r>
      <w:r>
        <w:t>ở</w:t>
      </w:r>
      <w:r>
        <w:t xml:space="preserve"> đ</w:t>
      </w:r>
      <w:r>
        <w:t>ầ</w:t>
      </w:r>
      <w:r>
        <w:t>u trang. Cũng có th</w:t>
      </w:r>
      <w:r>
        <w:t>ể</w:t>
      </w:r>
      <w:r>
        <w:t xml:space="preserve"> m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Đánh giá</w:t>
      </w:r>
      <w:r>
        <w:t xml:space="preserve">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Đánh giá</w:t>
      </w:r>
      <w:r>
        <w:t>.</w:t>
      </w:r>
    </w:p>
    <w:p w14:paraId="4F8FD61C" w14:textId="77777777" w:rsidR="00DE2458" w:rsidRDefault="008B1F88" w:rsidP="008B1F88">
      <w:pPr>
        <w:pStyle w:val="ListNumber"/>
        <w:numPr>
          <w:ilvl w:val="0"/>
          <w:numId w:val="177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K</w:t>
      </w:r>
      <w:r>
        <w:rPr>
          <w:b/>
          <w:color w:val="1D4ED8"/>
        </w:rPr>
        <w:t>ỳ</w:t>
      </w:r>
      <w:r>
        <w:rPr>
          <w:b/>
          <w:color w:val="1D4ED8"/>
        </w:rPr>
        <w:t xml:space="preserve"> đánh giá</w:t>
      </w:r>
      <w:r>
        <w:t>. Danh sách g</w:t>
      </w:r>
      <w:r>
        <w:t>ồ</w:t>
      </w:r>
      <w:r>
        <w:t>m các k</w:t>
      </w:r>
      <w:r>
        <w:t>ỳ</w:t>
      </w:r>
      <w:r>
        <w:t xml:space="preserve"> trong năm k</w:t>
      </w:r>
      <w:r>
        <w:t>ế</w:t>
      </w:r>
      <w:r>
        <w:t xml:space="preserve"> ho</w:t>
      </w:r>
      <w:r>
        <w:t>ạ</w:t>
      </w:r>
      <w:r>
        <w:t>ch, chia theo k</w:t>
      </w:r>
      <w:r>
        <w:t>ỳ</w:t>
      </w:r>
      <w:r>
        <w:t xml:space="preserve"> báo cáo c</w:t>
      </w:r>
      <w:r>
        <w:t>ủ</w:t>
      </w:r>
      <w:r>
        <w:t>a ch</w:t>
      </w:r>
      <w:r>
        <w:t>ỉ</w:t>
      </w:r>
      <w:r>
        <w:t xml:space="preserve"> tiêu. K</w:t>
      </w:r>
      <w:r>
        <w:t>ỳ</w:t>
      </w:r>
      <w:r>
        <w:t xml:space="preserve"> đã có đánh giá đư</w:t>
      </w:r>
      <w:r>
        <w:t>ợ</w:t>
      </w:r>
      <w:r>
        <w:t>c ghi thêm "· đã đánh giá".</w:t>
      </w:r>
    </w:p>
    <w:p w14:paraId="5C15CE95" w14:textId="77777777" w:rsidR="00DE2458" w:rsidRDefault="008B1F88" w:rsidP="008B1F88">
      <w:pPr>
        <w:pStyle w:val="ListNumber"/>
        <w:numPr>
          <w:ilvl w:val="0"/>
          <w:numId w:val="177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: </w:t>
      </w:r>
      <w:r>
        <w:rPr>
          <w:b/>
          <w:color w:val="1D4ED8"/>
        </w:rPr>
        <w:t>Vư</w:t>
      </w:r>
      <w:r>
        <w:rPr>
          <w:b/>
          <w:color w:val="1D4ED8"/>
        </w:rPr>
        <w:t>ợ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ạ</w:t>
      </w:r>
      <w:r>
        <w:rPr>
          <w:b/>
          <w:color w:val="1D4ED8"/>
        </w:rPr>
        <w:t>t m</w:t>
      </w:r>
      <w:r>
        <w:rPr>
          <w:b/>
          <w:color w:val="1D4ED8"/>
        </w:rPr>
        <w:t>ộ</w:t>
      </w:r>
      <w:r>
        <w:rPr>
          <w:b/>
          <w:color w:val="1D4ED8"/>
        </w:rPr>
        <w:t>t ph</w:t>
      </w:r>
      <w:r>
        <w:rPr>
          <w:b/>
          <w:color w:val="1D4ED8"/>
        </w:rPr>
        <w:t>ầ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Không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>. V</w:t>
      </w:r>
      <w:r>
        <w:t>ớ</w:t>
      </w:r>
      <w:r>
        <w:t>i ch</w:t>
      </w:r>
      <w:r>
        <w:t>ỉ</w:t>
      </w:r>
      <w:r>
        <w:t xml:space="preserve"> tiêu lo</w:t>
      </w:r>
      <w:r>
        <w:t>ạ</w:t>
      </w:r>
      <w:r>
        <w:t xml:space="preserve">i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m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>, nh</w:t>
      </w:r>
      <w:r>
        <w:t>ậ</w:t>
      </w:r>
      <w:r>
        <w:t xml:space="preserve">p thêm </w:t>
      </w:r>
      <w:r>
        <w:rPr>
          <w:b/>
          <w:color w:val="1D4ED8"/>
        </w:rPr>
        <w:t>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>, không vư</w:t>
      </w:r>
      <w:r>
        <w:t>ợ</w:t>
      </w:r>
      <w:r>
        <w:t>t quá đi</w:t>
      </w:r>
      <w:r>
        <w:t>ể</w:t>
      </w:r>
      <w:r>
        <w:t>m t</w:t>
      </w:r>
      <w:r>
        <w:t>ố</w:t>
      </w:r>
      <w:r>
        <w:t>i đa.</w:t>
      </w:r>
    </w:p>
    <w:p w14:paraId="4BA2FEDF" w14:textId="77777777" w:rsidR="00DE2458" w:rsidRDefault="008B1F88" w:rsidP="008B1F88">
      <w:pPr>
        <w:pStyle w:val="ListNumber"/>
        <w:numPr>
          <w:ilvl w:val="0"/>
          <w:numId w:val="177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n xét</w:t>
      </w:r>
      <w:r>
        <w:t>. N</w:t>
      </w:r>
      <w:r>
        <w:t>ế</w:t>
      </w:r>
      <w:r>
        <w:t>u ch</w:t>
      </w:r>
      <w:r>
        <w:t>ọ</w:t>
      </w:r>
      <w:r>
        <w:t xml:space="preserve">n </w:t>
      </w:r>
      <w:r>
        <w:rPr>
          <w:b/>
          <w:color w:val="1D4ED8"/>
        </w:rPr>
        <w:t>Đ</w:t>
      </w:r>
      <w:r>
        <w:rPr>
          <w:b/>
          <w:color w:val="1D4ED8"/>
        </w:rPr>
        <w:t>ạ</w:t>
      </w:r>
      <w:r>
        <w:rPr>
          <w:b/>
          <w:color w:val="1D4ED8"/>
        </w:rPr>
        <w:t>t m</w:t>
      </w:r>
      <w:r>
        <w:rPr>
          <w:b/>
          <w:color w:val="1D4ED8"/>
        </w:rPr>
        <w:t>ộ</w:t>
      </w:r>
      <w:r>
        <w:rPr>
          <w:b/>
          <w:color w:val="1D4ED8"/>
        </w:rPr>
        <w:t>t ph</w:t>
      </w:r>
      <w:r>
        <w:rPr>
          <w:b/>
          <w:color w:val="1D4ED8"/>
        </w:rPr>
        <w:t>ầ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Không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>, ô này đ</w:t>
      </w:r>
      <w:r>
        <w:t>ổ</w:t>
      </w:r>
      <w:r>
        <w:t xml:space="preserve">i thành </w:t>
      </w:r>
      <w:r>
        <w:rPr>
          <w:b/>
          <w:color w:val="1D4ED8"/>
        </w:rPr>
        <w:t>Nguyên nhân chưa đ</w:t>
      </w:r>
      <w:r>
        <w:rPr>
          <w:b/>
          <w:color w:val="1D4ED8"/>
        </w:rPr>
        <w:t>ạ</w:t>
      </w:r>
      <w:r>
        <w:rPr>
          <w:b/>
          <w:color w:val="1D4ED8"/>
        </w:rPr>
        <w:t>t</w:t>
      </w:r>
      <w:r>
        <w:t xml:space="preserve"> và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nh</w:t>
      </w:r>
      <w:r>
        <w:t>ậ</w:t>
      </w:r>
      <w:r>
        <w:t>p. N</w:t>
      </w:r>
      <w:r>
        <w:t>ế</w:t>
      </w:r>
      <w:r>
        <w:t>u có, nh</w:t>
      </w:r>
      <w:r>
        <w:t>ậ</w:t>
      </w:r>
      <w:r>
        <w:t xml:space="preserve">p thêm </w:t>
      </w:r>
      <w:r>
        <w:rPr>
          <w:b/>
          <w:color w:val="1D4ED8"/>
        </w:rPr>
        <w:t>Bi</w:t>
      </w:r>
      <w:r>
        <w:rPr>
          <w:b/>
          <w:color w:val="1D4ED8"/>
        </w:rPr>
        <w:t>ệ</w:t>
      </w:r>
      <w:r>
        <w:rPr>
          <w:b/>
          <w:color w:val="1D4ED8"/>
        </w:rPr>
        <w:t>n pháp kh</w:t>
      </w:r>
      <w:r>
        <w:rPr>
          <w:b/>
          <w:color w:val="1D4ED8"/>
        </w:rPr>
        <w:t>ắ</w:t>
      </w:r>
      <w:r>
        <w:rPr>
          <w:b/>
          <w:color w:val="1D4ED8"/>
        </w:rPr>
        <w:t>c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</w:t>
      </w:r>
    </w:p>
    <w:p w14:paraId="47189B8F" w14:textId="77777777" w:rsidR="00DE2458" w:rsidRDefault="008B1F88" w:rsidP="008B1F88">
      <w:pPr>
        <w:pStyle w:val="ListNumber"/>
        <w:numPr>
          <w:ilvl w:val="0"/>
          <w:numId w:val="177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 đánh giá</w:t>
      </w:r>
      <w:r>
        <w:t>.</w:t>
      </w:r>
    </w:p>
    <w:p w14:paraId="1614A208" w14:textId="77777777" w:rsidR="00DE2458" w:rsidRDefault="008B1F88">
      <w:r>
        <w:t>Đánh giá hi</w:t>
      </w:r>
      <w:r>
        <w:t>ệ</w:t>
      </w:r>
      <w:r>
        <w:t>n trong th</w:t>
      </w:r>
      <w:r>
        <w:t>ẻ</w:t>
      </w:r>
      <w:r>
        <w:t xml:space="preserve"> </w:t>
      </w:r>
      <w:r>
        <w:rPr>
          <w:b/>
          <w:color w:val="1D4ED8"/>
        </w:rPr>
        <w:t>Đánh giá</w:t>
      </w:r>
      <w:r>
        <w:t>, g</w:t>
      </w:r>
      <w:r>
        <w:t>ồ</w:t>
      </w:r>
      <w:r>
        <w:t>m nhãn k</w:t>
      </w:r>
      <w:r>
        <w:t>ế</w:t>
      </w:r>
      <w:r>
        <w:t>t qu</w:t>
      </w:r>
      <w:r>
        <w:t>ả</w:t>
      </w:r>
      <w:r>
        <w:t>, tên ngư</w:t>
      </w:r>
      <w:r>
        <w:t>ờ</w:t>
      </w:r>
      <w:r>
        <w:t>i đánh giá và th</w:t>
      </w:r>
      <w:r>
        <w:t>ờ</w:t>
      </w:r>
      <w:r>
        <w:t>i đi</w:t>
      </w:r>
      <w:r>
        <w:t>ể</w:t>
      </w:r>
      <w:r>
        <w:t>m. D</w:t>
      </w:r>
      <w:r>
        <w:t>ấ</w:t>
      </w:r>
      <w:r>
        <w:t>u ch</w:t>
      </w:r>
      <w:r>
        <w:t>ấ</w:t>
      </w:r>
      <w:r>
        <w:t>m trư</w:t>
      </w:r>
      <w:r>
        <w:t>ớ</w:t>
      </w:r>
      <w:r>
        <w:t>c tên th</w:t>
      </w:r>
      <w:r>
        <w:t>ẻ</w:t>
      </w:r>
      <w:r>
        <w:t xml:space="preserve"> chuy</w:t>
      </w:r>
      <w:r>
        <w:t>ể</w:t>
      </w:r>
      <w:r>
        <w:t>n sang màu xanh. Trư</w:t>
      </w:r>
      <w:r>
        <w:t>ở</w:t>
      </w:r>
      <w:r>
        <w:t>ng phòng ch</w:t>
      </w:r>
      <w:r>
        <w:t>ủ</w:t>
      </w:r>
      <w:r>
        <w:t xml:space="preserve"> trì và chuyên viên ph</w:t>
      </w:r>
      <w:r>
        <w:t>ụ</w:t>
      </w:r>
      <w:r>
        <w:t xml:space="preserve"> trách nh</w:t>
      </w:r>
      <w:r>
        <w:t>ậ</w:t>
      </w:r>
      <w:r>
        <w:t>n thông báo k</w:t>
      </w:r>
      <w:r>
        <w:t>ế</w:t>
      </w:r>
      <w:r>
        <w:t>t qu</w:t>
      </w:r>
      <w:r>
        <w:t>ả</w:t>
      </w:r>
      <w:r>
        <w:t xml:space="preserve"> đánh giá. K</w:t>
      </w:r>
      <w:r>
        <w:t>ế</w:t>
      </w:r>
      <w:r>
        <w:t>t qu</w:t>
      </w:r>
      <w:r>
        <w:t>ả</w:t>
      </w:r>
      <w:r>
        <w:t xml:space="preserve"> đánh giá là nh</w:t>
      </w:r>
      <w:r>
        <w:t>ậ</w:t>
      </w:r>
      <w:r>
        <w:t>n đ</w:t>
      </w:r>
      <w:r>
        <w:t>ị</w:t>
      </w:r>
      <w:r>
        <w:t>nh c</w:t>
      </w:r>
      <w:r>
        <w:t>ủ</w:t>
      </w:r>
      <w:r>
        <w:t>a 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n. Đánh giá không làm thay đ</w:t>
      </w:r>
      <w:r>
        <w:t>ổ</w:t>
      </w:r>
      <w:r>
        <w:t>i s</w:t>
      </w:r>
      <w:r>
        <w:t>ố</w:t>
      </w:r>
      <w:r>
        <w:t xml:space="preserve"> li</w:t>
      </w:r>
      <w:r>
        <w:t>ệ</w:t>
      </w:r>
      <w:r>
        <w:t>u, ti</w:t>
      </w:r>
      <w:r>
        <w:t>ế</w:t>
      </w:r>
      <w:r>
        <w:t>n đ</w:t>
      </w:r>
      <w:r>
        <w:t>ộ</w:t>
      </w:r>
      <w:r>
        <w:t xml:space="preserve"> hay tình tr</w:t>
      </w:r>
      <w:r>
        <w:t>ạ</w:t>
      </w:r>
      <w:r>
        <w:t>ng c</w:t>
      </w:r>
      <w:r>
        <w:t>ủ</w:t>
      </w:r>
      <w:r>
        <w:t>a ch</w:t>
      </w:r>
      <w:r>
        <w:t>ỉ</w:t>
      </w:r>
      <w:r>
        <w:t xml:space="preserve"> tiêu.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6F4A1F1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098C1A8" w14:textId="77777777" w:rsidR="00DE2458" w:rsidRDefault="008B1F88">
            <w:pPr>
              <w:spacing w:after="40"/>
            </w:pPr>
            <w:r>
              <w:t>M</w:t>
            </w:r>
            <w:r>
              <w:t>ỗ</w:t>
            </w:r>
            <w:r>
              <w:t>i k</w:t>
            </w:r>
            <w:r>
              <w:t>ỳ</w:t>
            </w:r>
            <w:r>
              <w:t xml:space="preserve"> ch</w:t>
            </w:r>
            <w:r>
              <w:t>ỉ</w:t>
            </w:r>
            <w:r>
              <w:t xml:space="preserve"> có m</w:t>
            </w:r>
            <w:r>
              <w:t>ộ</w:t>
            </w:r>
            <w:r>
              <w:t>t đánh giá. Khi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a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đánh giá, ho</w:t>
            </w:r>
            <w:r>
              <w:t>ặ</w:t>
            </w:r>
            <w:r>
              <w:t>c ch</w:t>
            </w:r>
            <w:r>
              <w:t>ọ</w:t>
            </w:r>
            <w:r>
              <w:t>n l</w:t>
            </w:r>
            <w:r>
              <w:t>ạ</w:t>
            </w:r>
            <w:r>
              <w:t>i m</w:t>
            </w:r>
            <w:r>
              <w:t>ộ</w:t>
            </w:r>
            <w:r>
              <w:t>t k</w:t>
            </w:r>
            <w:r>
              <w:t>ỳ</w:t>
            </w:r>
            <w:r>
              <w:t xml:space="preserve"> đã đánh giá,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h</w:t>
            </w:r>
            <w:r>
              <w:t>ộ</w:t>
            </w:r>
            <w:r>
              <w:t xml:space="preserve">p </w:t>
            </w:r>
            <w:r>
              <w:rPr>
                <w:b/>
                <w:color w:val="1D4ED8"/>
              </w:rPr>
              <w:t>S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a đánh giá</w:t>
            </w:r>
            <w:r>
              <w:t>.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Lưu đánh giá</w:t>
            </w:r>
            <w:r>
              <w:t xml:space="preserve"> thì n</w:t>
            </w:r>
            <w:r>
              <w:t>ộ</w:t>
            </w:r>
            <w:r>
              <w:t>i dung m</w:t>
            </w:r>
            <w:r>
              <w:t>ớ</w:t>
            </w:r>
            <w:r>
              <w:t>i thay h</w:t>
            </w:r>
            <w:r>
              <w:t>ẳ</w:t>
            </w:r>
            <w:r>
              <w:t>n n</w:t>
            </w:r>
            <w:r>
              <w:t>ộ</w:t>
            </w:r>
            <w:r>
              <w:t>i dung cũ.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nh</w:t>
            </w:r>
            <w:r>
              <w:t>ậ</w:t>
            </w:r>
            <w:r>
              <w:t>n xét c</w:t>
            </w:r>
            <w:r>
              <w:t>ủ</w:t>
            </w:r>
            <w:r>
              <w:t>a các l</w:t>
            </w:r>
            <w:r>
              <w:t>ầ</w:t>
            </w:r>
            <w:r>
              <w:t>n trư</w:t>
            </w:r>
            <w:r>
              <w:t>ớ</w:t>
            </w:r>
            <w:r>
              <w:t>c ch</w:t>
            </w:r>
            <w:r>
              <w:t>ỉ</w:t>
            </w:r>
            <w:r>
              <w:t xml:space="preserve"> còn xem đư</w:t>
            </w:r>
            <w:r>
              <w:t>ợ</w:t>
            </w:r>
            <w:r>
              <w:t xml:space="preserve">c </w:t>
            </w:r>
            <w:r>
              <w:t>ở</w:t>
            </w:r>
            <w:r>
              <w:t xml:space="preserve"> </w:t>
            </w:r>
            <w:r>
              <w:rPr>
                <w:b/>
                <w:color w:val="1D4ED8"/>
              </w:rPr>
              <w:t>Dòng 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gian</w:t>
            </w:r>
            <w:r>
              <w:t>.</w:t>
            </w:r>
          </w:p>
        </w:tc>
      </w:tr>
    </w:tbl>
    <w:p w14:paraId="0996FBF7" w14:textId="77777777" w:rsidR="00DE2458" w:rsidRDefault="00DE2458">
      <w:pPr>
        <w:spacing w:after="80" w:line="144" w:lineRule="auto"/>
      </w:pPr>
    </w:p>
    <w:p w14:paraId="004CE11E" w14:textId="77777777" w:rsidR="00DE2458" w:rsidRDefault="008B1F88">
      <w:pPr>
        <w:pStyle w:val="Heading4"/>
      </w:pPr>
      <w:r>
        <w:lastRenderedPageBreak/>
        <w:t>Bư</w:t>
      </w:r>
      <w:r>
        <w:t>ớ</w:t>
      </w:r>
      <w:r>
        <w:t>c 7. Theo dõi t</w:t>
      </w:r>
      <w:r>
        <w:t>ổ</w:t>
      </w:r>
      <w:r>
        <w:t>ng h</w:t>
      </w:r>
      <w:r>
        <w:t>ợ</w:t>
      </w:r>
      <w:r>
        <w:t>p</w:t>
      </w:r>
    </w:p>
    <w:p w14:paraId="2064D9B9" w14:textId="77777777" w:rsidR="00DE2458" w:rsidRDefault="008B1F88">
      <w:pPr>
        <w:pStyle w:val="ListBullet"/>
      </w:pPr>
      <w:r>
        <w:t xml:space="preserve">DH-01: ô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đang m</w:t>
      </w:r>
      <w:r>
        <w:rPr>
          <w:b/>
          <w:color w:val="1D4ED8"/>
        </w:rPr>
        <w:t>ở</w:t>
      </w:r>
      <w:r>
        <w:t xml:space="preserve"> trong th</w:t>
      </w:r>
      <w:r>
        <w:t>ẻ</w:t>
      </w:r>
      <w:r>
        <w:t xml:space="preserve">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c</w:t>
      </w:r>
      <w:r>
        <w:rPr>
          <w:b/>
          <w:color w:val="1D4ED8"/>
        </w:rPr>
        <w:t>ầ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cho bi</w:t>
      </w:r>
      <w:r>
        <w:t>ế</w:t>
      </w:r>
      <w:r>
        <w:t>t s</w:t>
      </w:r>
      <w:r>
        <w:t>ố</w:t>
      </w:r>
      <w:r>
        <w:t xml:space="preserve"> yêu c</w:t>
      </w:r>
      <w:r>
        <w:t>ầ</w:t>
      </w:r>
      <w:r>
        <w:t>u chưa tr</w:t>
      </w:r>
      <w:r>
        <w:t>ả</w:t>
      </w:r>
      <w:r>
        <w:t xml:space="preserve"> l</w:t>
      </w:r>
      <w:r>
        <w:t>ờ</w:t>
      </w:r>
      <w:r>
        <w:t>i; lãnh đ</w:t>
      </w:r>
      <w:r>
        <w:t>ạ</w:t>
      </w:r>
      <w:r>
        <w:t>o và trư</w:t>
      </w:r>
      <w:r>
        <w:t>ở</w:t>
      </w:r>
      <w:r>
        <w:t>ng phòng b</w:t>
      </w:r>
      <w:r>
        <w:t>ấ</w:t>
      </w:r>
      <w:r>
        <w:t>m vào ô này đ</w:t>
      </w:r>
      <w:r>
        <w:t>ể</w:t>
      </w:r>
      <w:r>
        <w:t xml:space="preserve"> m</w:t>
      </w:r>
      <w:r>
        <w:t>ở</w:t>
      </w:r>
      <w:r>
        <w:t xml:space="preserve"> DH-04. 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</w:t>
      </w:r>
      <w:r>
        <w:t>ở</w:t>
      </w:r>
      <w:r>
        <w:t xml:space="preserve"> b</w:t>
      </w:r>
      <w:r>
        <w:t>ả</w:t>
      </w:r>
      <w:r>
        <w:t xml:space="preserve">ng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ho</w:t>
      </w:r>
      <w:r>
        <w:t>ặ</w:t>
      </w:r>
      <w:r>
        <w:t>c b</w:t>
      </w:r>
      <w:r>
        <w:t>ả</w:t>
      </w:r>
      <w:r>
        <w:t xml:space="preserve">ng </w:t>
      </w:r>
      <w:r>
        <w:rPr>
          <w:b/>
          <w:color w:val="1D4ED8"/>
        </w:rPr>
        <w:t>Theo phòng ban</w:t>
      </w:r>
      <w:r>
        <w:t xml:space="preserve"> đ</w:t>
      </w:r>
      <w:r>
        <w:t>ể</w:t>
      </w:r>
      <w:r>
        <w:t xml:space="preserve"> xem s</w:t>
      </w:r>
      <w:r>
        <w:t>ố</w:t>
      </w:r>
      <w:r>
        <w:t xml:space="preserve"> </w:t>
      </w:r>
      <w:r>
        <w:rPr>
          <w:b/>
          <w:color w:val="1D4ED8"/>
        </w:rPr>
        <w:t>Có văn b</w:t>
      </w:r>
      <w:r>
        <w:rPr>
          <w:b/>
          <w:color w:val="1D4ED8"/>
        </w:rPr>
        <w:t>ả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và </w:t>
      </w:r>
      <w:r>
        <w:rPr>
          <w:b/>
          <w:color w:val="1D4ED8"/>
        </w:rPr>
        <w:t>Đã đánh giá</w:t>
      </w:r>
      <w:r>
        <w:t>.</w:t>
      </w:r>
    </w:p>
    <w:p w14:paraId="58014CEC" w14:textId="77777777" w:rsidR="00DE2458" w:rsidRDefault="008B1F88">
      <w:pPr>
        <w:pStyle w:val="ListBullet"/>
      </w:pPr>
      <w:r>
        <w:t>DH-04: xem c</w:t>
      </w:r>
      <w:r>
        <w:t>ộ</w:t>
      </w:r>
      <w:r>
        <w:t xml:space="preserve">t </w:t>
      </w:r>
      <w:r>
        <w:rPr>
          <w:b/>
          <w:color w:val="1D4ED8"/>
        </w:rPr>
        <w:t>Gi</w:t>
      </w:r>
      <w:r>
        <w:rPr>
          <w:b/>
          <w:color w:val="1D4ED8"/>
        </w:rPr>
        <w:t>ả</w:t>
      </w:r>
      <w:r>
        <w:rPr>
          <w:b/>
          <w:color w:val="1D4ED8"/>
        </w:rPr>
        <w:t>i trình quá h</w:t>
      </w:r>
      <w:r>
        <w:rPr>
          <w:b/>
          <w:color w:val="1D4ED8"/>
        </w:rPr>
        <w:t>ạ</w:t>
      </w:r>
      <w:r>
        <w:rPr>
          <w:b/>
          <w:color w:val="1D4ED8"/>
        </w:rPr>
        <w:t>n</w:t>
      </w:r>
      <w:r>
        <w:t xml:space="preserve"> và </w:t>
      </w:r>
      <w:r>
        <w:rPr>
          <w:b/>
          <w:color w:val="1D4ED8"/>
        </w:rPr>
        <w:t>Báo lãnh đ</w:t>
      </w:r>
      <w:r>
        <w:rPr>
          <w:b/>
          <w:color w:val="1D4ED8"/>
        </w:rPr>
        <w:t>ạ</w:t>
      </w:r>
      <w:r>
        <w:rPr>
          <w:b/>
          <w:color w:val="1D4ED8"/>
        </w:rPr>
        <w:t>o</w:t>
      </w:r>
      <w:r>
        <w:t xml:space="preserve"> c</w:t>
      </w:r>
      <w:r>
        <w:t>ủ</w:t>
      </w:r>
      <w:r>
        <w:t>a t</w:t>
      </w:r>
      <w:r>
        <w:t>ừ</w:t>
      </w:r>
      <w:r>
        <w:t>ng phòng. B</w:t>
      </w:r>
      <w:r>
        <w:t>ấ</w:t>
      </w:r>
      <w:r>
        <w:t xml:space="preserve">m </w:t>
      </w:r>
      <w:r>
        <w:rPr>
          <w:b/>
          <w:color w:val="1D4ED8"/>
        </w:rPr>
        <w:t>In ph</w:t>
      </w:r>
      <w:r>
        <w:rPr>
          <w:b/>
          <w:color w:val="1D4ED8"/>
        </w:rPr>
        <w:t>ụ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in b</w:t>
      </w:r>
      <w:r>
        <w:t>ả</w:t>
      </w:r>
      <w:r>
        <w:t>ng.</w:t>
      </w:r>
    </w:p>
    <w:p w14:paraId="44F0E33C" w14:textId="77777777" w:rsidR="00DE2458" w:rsidRDefault="008B1F88">
      <w:pPr>
        <w:pStyle w:val="ListBullet"/>
      </w:pPr>
      <w:r>
        <w:t>DH-03: dòng ch</w:t>
      </w:r>
      <w:r>
        <w:t>ỉ</w:t>
      </w:r>
      <w:r>
        <w:t xml:space="preserve"> tiêu đang có yêu c</w:t>
      </w:r>
      <w:r>
        <w:t>ầ</w:t>
      </w:r>
      <w:r>
        <w:t>u gi</w:t>
      </w:r>
      <w:r>
        <w:t>ả</w:t>
      </w:r>
      <w:r>
        <w:t>i trình đư</w:t>
      </w:r>
      <w:r>
        <w:t>ợ</w:t>
      </w:r>
      <w:r>
        <w:t>c ghi thêm "đang gi</w:t>
      </w:r>
      <w:r>
        <w:t>ả</w:t>
      </w:r>
      <w:r>
        <w:t>i trình".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447A572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4A450B" w14:textId="77777777" w:rsidR="00DE2458" w:rsidRDefault="008B1F88">
            <w:pPr>
              <w:spacing w:after="40"/>
            </w:pPr>
            <w:r>
              <w:t>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ả</w:t>
            </w:r>
            <w:r>
              <w:t>i trình m</w:t>
            </w:r>
            <w:r>
              <w:t>ặ</w:t>
            </w:r>
            <w:r>
              <w:t>c đ</w:t>
            </w:r>
            <w:r>
              <w:t>ị</w:t>
            </w:r>
            <w:r>
              <w:t>nh 3 ngày,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 (HT-04), 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 xml:space="preserve"> (t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30 ngày). Lãnh đ</w:t>
            </w:r>
            <w:r>
              <w:t>ạ</w:t>
            </w:r>
            <w:r>
              <w:t>o có th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h</w:t>
            </w:r>
            <w:r>
              <w:t>ạ</w:t>
            </w:r>
            <w:r>
              <w:t>n riêng cho t</w:t>
            </w:r>
            <w:r>
              <w:t>ừ</w:t>
            </w:r>
            <w:r>
              <w:t>ng yêu c</w:t>
            </w:r>
            <w:r>
              <w:t>ầ</w:t>
            </w:r>
            <w:r>
              <w:t>u t</w:t>
            </w:r>
            <w:r>
              <w:t>ạ</w:t>
            </w:r>
            <w:r>
              <w:t xml:space="preserve">i ô </w:t>
            </w: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(ngày)</w:t>
            </w:r>
            <w:r>
              <w:t>. H</w:t>
            </w:r>
            <w:r>
              <w:t>ạ</w:t>
            </w:r>
            <w:r>
              <w:t>n đư</w:t>
            </w:r>
            <w:r>
              <w:t>ợ</w:t>
            </w:r>
            <w:r>
              <w:t>c tính t</w:t>
            </w:r>
            <w:r>
              <w:t>ừ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ử</w:t>
            </w:r>
            <w:r>
              <w:t>i yêu c</w:t>
            </w:r>
            <w:r>
              <w:t>ầ</w:t>
            </w:r>
            <w:r>
              <w:t>u, theo ngày l</w:t>
            </w:r>
            <w:r>
              <w:t>ị</w:t>
            </w:r>
            <w:r>
              <w:t>ch. Khi quá h</w:t>
            </w:r>
            <w:r>
              <w:t>ạ</w:t>
            </w:r>
            <w:r>
              <w:t>n, yêu c</w:t>
            </w:r>
            <w:r>
              <w:t>ầ</w:t>
            </w:r>
            <w:r>
              <w:t>u v</w:t>
            </w:r>
            <w:r>
              <w:t>ẫ</w:t>
            </w:r>
            <w:r>
              <w:t>n m</w:t>
            </w:r>
            <w:r>
              <w:t>ở</w:t>
            </w:r>
            <w:r>
              <w:t xml:space="preserve"> và đư</w:t>
            </w:r>
            <w:r>
              <w:t>ợ</w:t>
            </w:r>
            <w:r>
              <w:t>c ghi nh</w:t>
            </w:r>
            <w:r>
              <w:t>ậ</w:t>
            </w:r>
            <w:r>
              <w:t xml:space="preserve">n như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5.</w:t>
            </w:r>
          </w:p>
        </w:tc>
      </w:tr>
    </w:tbl>
    <w:p w14:paraId="4BA2AFD9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172456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4102D5" w14:textId="77777777" w:rsidR="00DE2458" w:rsidRDefault="008B1F88">
            <w:pPr>
              <w:spacing w:after="40"/>
            </w:pPr>
            <w:r>
              <w:t>Phân quy</w:t>
            </w:r>
            <w:r>
              <w:t>ề</w:t>
            </w:r>
            <w:r>
              <w:t>n trong quy trình:</w:t>
            </w:r>
          </w:p>
          <w:p w14:paraId="4816678A" w14:textId="77777777" w:rsidR="00DE2458" w:rsidRDefault="008B1F88">
            <w:pPr>
              <w:spacing w:after="40"/>
              <w:ind w:left="227" w:hanging="170"/>
            </w:pPr>
            <w:r>
              <w:t>• Yêu c</w:t>
            </w:r>
            <w:r>
              <w:t>ầ</w:t>
            </w:r>
            <w:r>
              <w:t>u gi</w:t>
            </w:r>
            <w:r>
              <w:t>ả</w:t>
            </w:r>
            <w:r>
              <w:t>i trình: ch</w:t>
            </w:r>
            <w:r>
              <w:t>ỉ</w:t>
            </w:r>
            <w:r>
              <w:t xml:space="preserve"> lãnh đ</w:t>
            </w:r>
            <w:r>
              <w:t>ạ</w:t>
            </w:r>
            <w:r>
              <w:t>o UBND và tài kho</w:t>
            </w:r>
            <w:r>
              <w:t>ả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  <w:p w14:paraId="1E8F01E3" w14:textId="77777777" w:rsidR="00DE2458" w:rsidRDefault="008B1F88">
            <w:pPr>
              <w:spacing w:after="40"/>
              <w:ind w:left="227" w:hanging="170"/>
            </w:pPr>
            <w:r>
              <w:t>• Đánh giá, g</w:t>
            </w:r>
            <w:r>
              <w:t>ỡ</w:t>
            </w:r>
            <w:r>
              <w:t xml:space="preserve"> văn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 do ngư</w:t>
            </w:r>
            <w:r>
              <w:t>ờ</w:t>
            </w:r>
            <w:r>
              <w:t>i khác b</w:t>
            </w:r>
            <w:r>
              <w:t>ổ</w:t>
            </w:r>
            <w:r>
              <w:t xml:space="preserve"> sung: lãnh đ</w:t>
            </w:r>
            <w:r>
              <w:t>ạ</w:t>
            </w:r>
            <w:r>
              <w:t>o UBND,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trì.</w:t>
            </w:r>
          </w:p>
          <w:p w14:paraId="6F481264" w14:textId="77777777" w:rsidR="00DE2458" w:rsidRDefault="008B1F88">
            <w:pPr>
              <w:spacing w:after="40"/>
              <w:ind w:left="227" w:hanging="170"/>
            </w:pPr>
            <w:r>
              <w:t>•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ả</w:t>
            </w:r>
            <w:r>
              <w:t>i trình: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ho</w:t>
            </w:r>
            <w:r>
              <w:t>ặ</w:t>
            </w:r>
            <w:r>
              <w:t>c chuyên viên đang ph</w:t>
            </w:r>
            <w:r>
              <w:t>ụ</w:t>
            </w:r>
            <w:r>
              <w:t xml:space="preserve"> trách ch</w:t>
            </w:r>
            <w:r>
              <w:t>ỉ</w:t>
            </w:r>
            <w:r>
              <w:t xml:space="preserve"> tiêu.</w:t>
            </w:r>
          </w:p>
          <w:p w14:paraId="3AF6779F" w14:textId="77777777" w:rsidR="00DE2458" w:rsidRDefault="008B1F88">
            <w:pPr>
              <w:spacing w:after="40"/>
              <w:ind w:left="227" w:hanging="170"/>
            </w:pPr>
            <w:r>
              <w:t>• B</w:t>
            </w:r>
            <w:r>
              <w:t>ổ</w:t>
            </w:r>
            <w:r>
              <w:t xml:space="preserve"> sung văn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o: lãnh đ</w:t>
            </w:r>
            <w:r>
              <w:t>ạ</w:t>
            </w:r>
            <w:r>
              <w:t>o UBND,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văn thư, trư</w:t>
            </w:r>
            <w:r>
              <w:t>ở</w:t>
            </w:r>
            <w:r>
              <w:t>ng phòng và chuyên viên c</w:t>
            </w:r>
            <w:r>
              <w:t>ủ</w:t>
            </w:r>
            <w:r>
              <w:t>a phòng ch</w:t>
            </w:r>
            <w:r>
              <w:t>ủ</w:t>
            </w:r>
            <w:r>
              <w:t xml:space="preserve"> trì.</w:t>
            </w:r>
          </w:p>
          <w:p w14:paraId="1C57DAD1" w14:textId="77777777" w:rsidR="00DE2458" w:rsidRDefault="008B1F88">
            <w:pPr>
              <w:spacing w:after="40"/>
            </w:pPr>
            <w:r>
              <w:t>Ngư</w:t>
            </w:r>
            <w:r>
              <w:t>ờ</w:t>
            </w:r>
            <w:r>
              <w:t>i xem và cán b</w:t>
            </w:r>
            <w:r>
              <w:t>ộ</w:t>
            </w:r>
            <w:r>
              <w:t xml:space="preserve"> phòng ph</w:t>
            </w:r>
            <w:r>
              <w:t>ố</w:t>
            </w:r>
            <w:r>
              <w:t>i h</w:t>
            </w:r>
            <w:r>
              <w:t>ợ</w:t>
            </w:r>
            <w:r>
              <w:t>p không làm đư</w:t>
            </w:r>
            <w:r>
              <w:t>ợ</w:t>
            </w:r>
            <w:r>
              <w:t>c các thao tác này. V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tiêu </w:t>
            </w:r>
            <w:r>
              <w:rPr>
                <w:b/>
                <w:color w:val="1D4ED8"/>
              </w:rPr>
              <w:t>Đã lưu tr</w:t>
            </w:r>
            <w:r>
              <w:rPr>
                <w:b/>
                <w:color w:val="1D4ED8"/>
              </w:rPr>
              <w:t>ữ</w:t>
            </w:r>
            <w:r>
              <w:t>, các nút thêm, g</w:t>
            </w:r>
            <w:r>
              <w:t>ỡ</w:t>
            </w:r>
            <w:r>
              <w:t xml:space="preserve"> văn b</w:t>
            </w:r>
            <w:r>
              <w:t>ả</w:t>
            </w:r>
            <w:r>
              <w:t>n, yêu c</w:t>
            </w:r>
            <w:r>
              <w:t>ầ</w:t>
            </w:r>
            <w:r>
              <w:t>u gi</w:t>
            </w:r>
            <w:r>
              <w:t>ả</w:t>
            </w:r>
            <w:r>
              <w:t>i trình và đánh giá b</w:t>
            </w:r>
            <w:r>
              <w:t>ị</w:t>
            </w:r>
            <w:r>
              <w:t xml:space="preserve"> </w:t>
            </w:r>
            <w:r>
              <w:t>ẩ</w:t>
            </w:r>
            <w:r>
              <w:t>n.</w:t>
            </w:r>
          </w:p>
        </w:tc>
      </w:tr>
    </w:tbl>
    <w:p w14:paraId="47DDC3E8" w14:textId="77777777" w:rsidR="00DE2458" w:rsidRDefault="00DE2458">
      <w:pPr>
        <w:spacing w:after="80" w:line="144" w:lineRule="auto"/>
      </w:pPr>
    </w:p>
    <w:p w14:paraId="21B17160" w14:textId="77777777" w:rsidR="00DE2458" w:rsidRDefault="008B1F88">
      <w:pPr>
        <w:pStyle w:val="Heading2"/>
      </w:pPr>
      <w:bookmarkStart w:id="50" w:name="_Toc243254565"/>
      <w:r>
        <w:t>3.7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ph</w:t>
      </w:r>
      <w:r>
        <w:t>ả</w:t>
      </w:r>
      <w:r>
        <w:t>n ánh c</w:t>
      </w:r>
      <w:r>
        <w:t>ủ</w:t>
      </w:r>
      <w:r>
        <w:t>a ngư</w:t>
      </w:r>
      <w:r>
        <w:t>ờ</w:t>
      </w:r>
      <w:r>
        <w:t>i dân</w:t>
      </w:r>
      <w:bookmarkEnd w:id="50"/>
    </w:p>
    <w:p w14:paraId="2F573E67" w14:textId="77777777" w:rsidR="00DE2458" w:rsidRDefault="008B1F88">
      <w:r>
        <w:t>Quy trình áp d</w:t>
      </w:r>
      <w:r>
        <w:t>ụ</w:t>
      </w:r>
      <w:r>
        <w:t>ng cho ph</w:t>
      </w:r>
      <w:r>
        <w:t>ả</w:t>
      </w:r>
      <w:r>
        <w:t>n ánh, ki</w:t>
      </w:r>
      <w:r>
        <w:t>ế</w:t>
      </w:r>
      <w:r>
        <w:t>n ngh</w:t>
      </w:r>
      <w:r>
        <w:t>ị</w:t>
      </w:r>
      <w:r>
        <w:t xml:space="preserve"> ngư</w:t>
      </w:r>
      <w:r>
        <w:t>ờ</w:t>
      </w:r>
      <w:r>
        <w:t>i dân g</w:t>
      </w:r>
      <w:r>
        <w:t>ử</w:t>
      </w:r>
      <w:r>
        <w:t>i qua c</w:t>
      </w:r>
      <w:r>
        <w:t>ổ</w:t>
      </w:r>
      <w:r>
        <w:t>ng thông tin công khai. Quy trình k</w:t>
      </w:r>
      <w:r>
        <w:t>ế</w:t>
      </w:r>
      <w:r>
        <w:t>t thúc khi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đã đư</w:t>
      </w:r>
      <w:r>
        <w:t>ợ</w:t>
      </w:r>
      <w:r>
        <w:t>c duy</w:t>
      </w:r>
      <w:r>
        <w:t>ệ</w:t>
      </w:r>
      <w:r>
        <w:t>t và h</w:t>
      </w:r>
      <w:r>
        <w:t>ồ</w:t>
      </w:r>
      <w:r>
        <w:t xml:space="preserve"> sơ đư</w:t>
      </w:r>
      <w:r>
        <w:t>ợ</w:t>
      </w:r>
      <w:r>
        <w:t>c ngư</w:t>
      </w:r>
      <w:r>
        <w:t>ờ</w:t>
      </w:r>
      <w:r>
        <w:t>i dân đánh giá ho</w:t>
      </w:r>
      <w:r>
        <w:t>ặ</w:t>
      </w:r>
      <w:r>
        <w:t>c đư</w:t>
      </w:r>
      <w:r>
        <w:t>ợ</w:t>
      </w:r>
      <w:r>
        <w:t>c đóng; n</w:t>
      </w:r>
      <w:r>
        <w:t>ế</w:t>
      </w:r>
      <w:r>
        <w:t>u phù h</w:t>
      </w:r>
      <w:r>
        <w:t>ợ</w:t>
      </w:r>
      <w:r>
        <w:t>p,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công khai trên c</w:t>
      </w:r>
      <w:r>
        <w:t>ổ</w:t>
      </w:r>
      <w:r>
        <w:t>ng thông tin. M</w:t>
      </w:r>
      <w:r>
        <w:t>ọ</w:t>
      </w:r>
      <w:r>
        <w:t>i thao tác đ</w:t>
      </w:r>
      <w:r>
        <w:t>ề</w:t>
      </w:r>
      <w:r>
        <w:t>u đư</w:t>
      </w:r>
      <w:r>
        <w:t>ợ</w:t>
      </w:r>
      <w:r>
        <w:t>c ghi vào th</w:t>
      </w:r>
      <w:r>
        <w:t>ẻ</w:t>
      </w:r>
      <w:r>
        <w:t xml:space="preserve">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t xml:space="preserve"> c</w:t>
      </w:r>
      <w:r>
        <w:t>ủ</w:t>
      </w:r>
      <w:r>
        <w:t>a h</w:t>
      </w:r>
      <w:r>
        <w:t>ồ</w:t>
      </w:r>
      <w:r>
        <w:t xml:space="preserve"> sơ.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2269"/>
        <w:gridCol w:w="2033"/>
        <w:gridCol w:w="2290"/>
        <w:gridCol w:w="2355"/>
      </w:tblGrid>
      <w:tr w:rsidR="00DE2458" w14:paraId="2C59FDB0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B6AE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26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1310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03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558E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29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575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35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006C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6E8D237E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033C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D469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A226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ổ</w:t>
            </w:r>
            <w:r>
              <w:t>ng công khai, trang ph</w:t>
            </w:r>
            <w:r>
              <w:t>ả</w:t>
            </w:r>
            <w:r>
              <w:t>n ánh (m</w:t>
            </w:r>
            <w:r>
              <w:t>ụ</w:t>
            </w:r>
            <w:r>
              <w:t>c 2.6)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7C20" w14:textId="77777777" w:rsidR="00DE2458" w:rsidRDefault="008B1F88">
            <w:pPr>
              <w:spacing w:after="0" w:line="276" w:lineRule="auto"/>
            </w:pPr>
            <w:r>
              <w:t>G</w:t>
            </w:r>
            <w:r>
              <w:t>ử</w:t>
            </w:r>
            <w:r>
              <w:t>i ph</w:t>
            </w:r>
            <w:r>
              <w:t>ả</w:t>
            </w:r>
            <w:r>
              <w:t>n ánh, lưu biên nh</w:t>
            </w:r>
            <w:r>
              <w:t>ậ</w:t>
            </w:r>
            <w:r>
              <w:t>n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95E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  <w:r>
              <w:t>; ngư</w:t>
            </w:r>
            <w:r>
              <w:t>ờ</w:t>
            </w:r>
            <w:r>
              <w:t>i dân nh</w:t>
            </w:r>
            <w:r>
              <w:t>ậ</w:t>
            </w:r>
            <w:r>
              <w:t>n mã ph</w:t>
            </w:r>
            <w:r>
              <w:t>ả</w:t>
            </w:r>
            <w:r>
              <w:t>n ánh và mã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</w:tr>
      <w:tr w:rsidR="00DE2458" w14:paraId="115798C9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868B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6062" w14:textId="77777777" w:rsidR="00DE2458" w:rsidRDefault="008B1F88">
            <w:pPr>
              <w:spacing w:after="0" w:line="276" w:lineRule="auto"/>
            </w:pPr>
            <w:r>
              <w:t>Văn thư (ho</w:t>
            </w:r>
            <w:r>
              <w:t>ặ</w:t>
            </w:r>
            <w:r>
              <w:t>c Lãnh đ</w:t>
            </w:r>
            <w:r>
              <w:t>ạ</w:t>
            </w:r>
            <w:r>
              <w:t>o)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59ED" w14:textId="77777777" w:rsidR="00DE2458" w:rsidRDefault="008B1F88">
            <w:pPr>
              <w:spacing w:after="0" w:line="276" w:lineRule="auto"/>
            </w:pPr>
            <w:r>
              <w:t>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E07E" w14:textId="77777777" w:rsidR="00DE2458" w:rsidRDefault="008B1F88">
            <w:pPr>
              <w:spacing w:after="0" w:line="276" w:lineRule="auto"/>
            </w:pPr>
            <w:r>
              <w:t>Phân lo</w:t>
            </w:r>
            <w:r>
              <w:t>ạ</w:t>
            </w:r>
            <w:r>
              <w:t>i, ch</w:t>
            </w:r>
            <w:r>
              <w:t>ọ</w:t>
            </w:r>
            <w:r>
              <w:t>n đơn v</w:t>
            </w:r>
            <w:r>
              <w:t>ị</w:t>
            </w:r>
            <w:r>
              <w:t xml:space="preserve"> và cán b</w:t>
            </w:r>
            <w:r>
              <w:t>ộ</w:t>
            </w:r>
            <w:r>
              <w:t xml:space="preserve"> x</w:t>
            </w:r>
            <w:r>
              <w:t>ử</w:t>
            </w:r>
            <w:r>
              <w:t xml:space="preserve"> lý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244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phân công</w:t>
            </w:r>
            <w:r>
              <w:t xml:space="preserve">; có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</w:tr>
      <w:tr w:rsidR="00DE2458" w14:paraId="7970FF8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FF54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2F15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EBE2" w14:textId="77777777" w:rsidR="00DE2458" w:rsidRDefault="008B1F88">
            <w:pPr>
              <w:spacing w:after="0" w:line="276" w:lineRule="auto"/>
            </w:pPr>
            <w:r>
              <w:t>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F9DE" w14:textId="77777777" w:rsidR="00DE2458" w:rsidRDefault="008B1F88">
            <w:pPr>
              <w:spacing w:after="0" w:line="276" w:lineRule="auto"/>
            </w:pPr>
            <w:r>
              <w:t>Giao cán b</w:t>
            </w:r>
            <w:r>
              <w:t>ộ</w:t>
            </w:r>
            <w:r>
              <w:t xml:space="preserve"> trong phòng (khi bư</w:t>
            </w:r>
            <w:r>
              <w:t>ớ</w:t>
            </w:r>
            <w:r>
              <w:t>c 2 chưa ch</w:t>
            </w:r>
            <w:r>
              <w:t>ọ</w:t>
            </w:r>
            <w:r>
              <w:t>n ngư</w:t>
            </w:r>
            <w:r>
              <w:t>ờ</w:t>
            </w:r>
            <w:r>
              <w:t>i)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9F6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phân công</w:t>
            </w:r>
          </w:p>
        </w:tc>
      </w:tr>
      <w:tr w:rsidR="00DE2458" w14:paraId="1FA190A3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67A1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9548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x</w:t>
            </w:r>
            <w:r>
              <w:t>ử</w:t>
            </w:r>
            <w:r>
              <w:t xml:space="preserve"> lý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C67F" w14:textId="77777777" w:rsidR="00DE2458" w:rsidRDefault="008B1F88">
            <w:pPr>
              <w:spacing w:after="0" w:line="276" w:lineRule="auto"/>
            </w:pPr>
            <w:r>
              <w:t>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B9B9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x</w:t>
            </w:r>
            <w:r>
              <w:t>ử</w:t>
            </w:r>
            <w:r>
              <w:t xml:space="preserve"> lý, liên h</w:t>
            </w:r>
            <w:r>
              <w:t>ệ</w:t>
            </w:r>
            <w:r>
              <w:t xml:space="preserve"> và trao đ</w:t>
            </w:r>
            <w:r>
              <w:t>ổ</w:t>
            </w:r>
            <w:r>
              <w:t>i v</w:t>
            </w:r>
            <w:r>
              <w:t>ớ</w:t>
            </w:r>
            <w:r>
              <w:t>i ngư</w:t>
            </w:r>
            <w:r>
              <w:t>ờ</w:t>
            </w:r>
            <w:r>
              <w:t>i dân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C1E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</w:tr>
      <w:tr w:rsidR="00DE2458" w14:paraId="7ACCE6B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8F44" w14:textId="77777777" w:rsidR="00DE2458" w:rsidRDefault="008B1F88">
            <w:pPr>
              <w:spacing w:after="0" w:line="276" w:lineRule="auto"/>
            </w:pPr>
            <w:r>
              <w:lastRenderedPageBreak/>
              <w:t>5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D336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x</w:t>
            </w:r>
            <w:r>
              <w:t>ử</w:t>
            </w:r>
            <w:r>
              <w:t xml:space="preserve"> lý, ngư</w:t>
            </w:r>
            <w:r>
              <w:t>ờ</w:t>
            </w:r>
            <w:r>
              <w:t>i dân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783D" w14:textId="77777777" w:rsidR="00DE2458" w:rsidRDefault="008B1F88">
            <w:pPr>
              <w:spacing w:after="0" w:line="276" w:lineRule="auto"/>
            </w:pPr>
            <w:r>
              <w:t>ND-01; trang tra c</w:t>
            </w:r>
            <w:r>
              <w:t>ứ</w:t>
            </w:r>
            <w:r>
              <w:t>u (m</w:t>
            </w:r>
            <w:r>
              <w:t>ụ</w:t>
            </w:r>
            <w:r>
              <w:t>c 2.6)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A89C9" w14:textId="77777777" w:rsidR="00DE2458" w:rsidRDefault="008B1F88">
            <w:pPr>
              <w:spacing w:after="0" w:line="276" w:lineRule="auto"/>
            </w:pPr>
            <w:r>
              <w:t>Yêu c</w:t>
            </w:r>
            <w:r>
              <w:t>ầ</w:t>
            </w:r>
            <w:r>
              <w:t>u và g</w:t>
            </w:r>
            <w:r>
              <w:t>ử</w:t>
            </w:r>
            <w:r>
              <w:t>i thông tin b</w:t>
            </w:r>
            <w:r>
              <w:t>ổ</w:t>
            </w:r>
            <w:r>
              <w:t xml:space="preserve"> sung (khi c</w:t>
            </w:r>
            <w:r>
              <w:t>ầ</w:t>
            </w:r>
            <w:r>
              <w:t>n)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C4C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>, r</w:t>
            </w:r>
            <w:r>
              <w:t>ồ</w:t>
            </w:r>
            <w:r>
              <w:t>i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</w:tr>
      <w:tr w:rsidR="00DE2458" w14:paraId="777DA0BF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188D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A3A1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x</w:t>
            </w:r>
            <w:r>
              <w:t>ử</w:t>
            </w:r>
            <w:r>
              <w:t xml:space="preserve"> lý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1921" w14:textId="77777777" w:rsidR="00DE2458" w:rsidRDefault="008B1F88">
            <w:pPr>
              <w:spacing w:after="0" w:line="276" w:lineRule="auto"/>
            </w:pPr>
            <w:r>
              <w:t>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BEF6" w14:textId="77777777" w:rsidR="00DE2458" w:rsidRDefault="008B1F88">
            <w:pPr>
              <w:spacing w:after="0" w:line="276" w:lineRule="auto"/>
            </w:pPr>
            <w:r>
              <w:t>Trình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B12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</w:p>
        </w:tc>
      </w:tr>
      <w:tr w:rsidR="00DE2458" w14:paraId="76644D2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A418" w14:textId="77777777" w:rsidR="00DE2458" w:rsidRDefault="008B1F88">
            <w:pPr>
              <w:spacing w:after="0" w:line="276" w:lineRule="auto"/>
            </w:pPr>
            <w:r>
              <w:t>7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E4FE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ho</w:t>
            </w:r>
            <w:r>
              <w:t>ặ</w:t>
            </w:r>
            <w:r>
              <w:t>c Lãnh đ</w:t>
            </w:r>
            <w:r>
              <w:t>ạ</w:t>
            </w:r>
            <w:r>
              <w:t>o (không ph</w:t>
            </w:r>
            <w:r>
              <w:t>ả</w:t>
            </w:r>
            <w:r>
              <w:t>i ngư</w:t>
            </w:r>
            <w:r>
              <w:t>ờ</w:t>
            </w:r>
            <w:r>
              <w:t>i trình)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A790" w14:textId="77777777" w:rsidR="00DE2458" w:rsidRDefault="008B1F88">
            <w:pPr>
              <w:spacing w:after="0" w:line="276" w:lineRule="auto"/>
            </w:pPr>
            <w:r>
              <w:t>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F722" w14:textId="77777777" w:rsidR="00DE2458" w:rsidRDefault="008B1F88">
            <w:pPr>
              <w:spacing w:after="0" w:line="276" w:lineRule="auto"/>
            </w:pPr>
            <w:r>
              <w:t>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B98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có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t>, ho</w:t>
            </w:r>
            <w:r>
              <w:t>ặ</w:t>
            </w:r>
            <w:r>
              <w:t>c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</w:tr>
      <w:tr w:rsidR="00DE2458" w14:paraId="12E792A1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F54F" w14:textId="77777777" w:rsidR="00DE2458" w:rsidRDefault="008B1F88">
            <w:pPr>
              <w:spacing w:after="0" w:line="276" w:lineRule="auto"/>
            </w:pPr>
            <w:r>
              <w:t>8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972B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dân; Trư</w:t>
            </w:r>
            <w:r>
              <w:t>ở</w:t>
            </w:r>
            <w:r>
              <w:t>ng phòng ho</w:t>
            </w:r>
            <w:r>
              <w:t>ặ</w:t>
            </w:r>
            <w:r>
              <w:t>c Lãnh đ</w:t>
            </w:r>
            <w:r>
              <w:t>ạ</w:t>
            </w:r>
            <w:r>
              <w:t>o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FA54" w14:textId="77777777" w:rsidR="00DE2458" w:rsidRDefault="008B1F88">
            <w:pPr>
              <w:spacing w:after="0" w:line="276" w:lineRule="auto"/>
            </w:pPr>
            <w:r>
              <w:t>Trang tra c</w:t>
            </w:r>
            <w:r>
              <w:t>ứ</w:t>
            </w:r>
            <w:r>
              <w:t>u; 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4638" w14:textId="77777777" w:rsidR="00DE2458" w:rsidRDefault="008B1F88">
            <w:pPr>
              <w:spacing w:after="0" w:line="276" w:lineRule="auto"/>
            </w:pPr>
            <w:r>
              <w:t>Đánh giá k</w:t>
            </w:r>
            <w:r>
              <w:t>ế</w:t>
            </w:r>
            <w:r>
              <w:t>t qu</w:t>
            </w:r>
            <w:r>
              <w:t>ả</w:t>
            </w:r>
            <w:r>
              <w:t>; đóng h</w:t>
            </w:r>
            <w:r>
              <w:t>ồ</w:t>
            </w:r>
            <w:r>
              <w:t xml:space="preserve"> sơ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781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đóng</w:t>
            </w:r>
          </w:p>
        </w:tc>
      </w:tr>
      <w:tr w:rsidR="00DE2458" w14:paraId="48756FB3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F6C4" w14:textId="77777777" w:rsidR="00DE2458" w:rsidRDefault="008B1F88">
            <w:pPr>
              <w:spacing w:after="0" w:line="276" w:lineRule="auto"/>
            </w:pPr>
            <w:r>
              <w:t>9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9399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189F" w14:textId="77777777" w:rsidR="00DE2458" w:rsidRDefault="008B1F88">
            <w:pPr>
              <w:spacing w:after="0" w:line="276" w:lineRule="auto"/>
            </w:pPr>
            <w:r>
              <w:t>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3C8B" w14:textId="77777777" w:rsidR="00DE2458" w:rsidRDefault="008B1F88">
            <w:pPr>
              <w:spacing w:after="0" w:line="276" w:lineRule="auto"/>
            </w:pPr>
            <w:r>
              <w:t>Công khai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(khi phù h</w:t>
            </w:r>
            <w:r>
              <w:t>ợ</w:t>
            </w:r>
            <w:r>
              <w:t>p)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5D7E" w14:textId="77777777" w:rsidR="00DE2458" w:rsidRDefault="008B1F88">
            <w:pPr>
              <w:spacing w:after="0" w:line="276" w:lineRule="auto"/>
            </w:pPr>
            <w:r>
              <w:t xml:space="preserve">Nhãn </w:t>
            </w:r>
            <w:r>
              <w:rPr>
                <w:b/>
                <w:color w:val="1D4ED8"/>
              </w:rPr>
              <w:t>Đang công khai</w:t>
            </w:r>
          </w:p>
        </w:tc>
      </w:tr>
      <w:tr w:rsidR="00DE2458" w14:paraId="6F59E52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F4D0" w14:textId="77777777" w:rsidR="00DE2458" w:rsidRDefault="008B1F88">
            <w:pPr>
              <w:spacing w:after="0" w:line="276" w:lineRule="auto"/>
            </w:pPr>
            <w:r>
              <w:t>10</w:t>
            </w:r>
          </w:p>
        </w:tc>
        <w:tc>
          <w:tcPr>
            <w:tcW w:w="2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BC5C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dân; Trư</w:t>
            </w:r>
            <w:r>
              <w:t>ở</w:t>
            </w:r>
            <w:r>
              <w:t>ng phòng ho</w:t>
            </w:r>
            <w:r>
              <w:t>ặ</w:t>
            </w:r>
            <w:r>
              <w:t>c Lãnh đ</w:t>
            </w:r>
            <w:r>
              <w:t>ạ</w:t>
            </w:r>
            <w:r>
              <w:t>o</w:t>
            </w:r>
          </w:p>
        </w:tc>
        <w:tc>
          <w:tcPr>
            <w:tcW w:w="20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E55E" w14:textId="77777777" w:rsidR="00DE2458" w:rsidRDefault="008B1F88">
            <w:pPr>
              <w:spacing w:after="0" w:line="276" w:lineRule="auto"/>
            </w:pPr>
            <w:r>
              <w:t>Trang tra c</w:t>
            </w:r>
            <w:r>
              <w:t>ứ</w:t>
            </w:r>
            <w:r>
              <w:t>u; ND-01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4016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i; ch</w:t>
            </w:r>
            <w:r>
              <w:t>ấ</w:t>
            </w:r>
            <w:r>
              <w:t>p nh</w:t>
            </w:r>
            <w:r>
              <w:t>ậ</w:t>
            </w:r>
            <w:r>
              <w:t>n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45E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, 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nguyên tr</w:t>
            </w:r>
            <w:r>
              <w:t>ạ</w:t>
            </w:r>
            <w:r>
              <w:t>ng thái</w:t>
            </w:r>
          </w:p>
        </w:tc>
      </w:tr>
    </w:tbl>
    <w:p w14:paraId="66B88CB0" w14:textId="77777777" w:rsidR="00DE2458" w:rsidRDefault="00DE2458">
      <w:pPr>
        <w:spacing w:after="80"/>
      </w:pPr>
    </w:p>
    <w:p w14:paraId="50FA2A75" w14:textId="77777777" w:rsidR="00DE2458" w:rsidRDefault="008B1F88">
      <w:r>
        <w:t>Tr</w:t>
      </w:r>
      <w:r>
        <w:t>ạ</w:t>
      </w:r>
      <w:r>
        <w:t>ng thái chính c</w:t>
      </w:r>
      <w:r>
        <w:t>ủ</w:t>
      </w:r>
      <w:r>
        <w:t>a h</w:t>
      </w:r>
      <w:r>
        <w:t>ồ</w:t>
      </w:r>
      <w:r>
        <w:t xml:space="preserve"> sơ l</w:t>
      </w:r>
      <w:r>
        <w:t>ầ</w:t>
      </w:r>
      <w:r>
        <w:t>n lư</w:t>
      </w:r>
      <w:r>
        <w:t>ợ</w:t>
      </w:r>
      <w:r>
        <w:t xml:space="preserve">t là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→ </w:t>
      </w:r>
      <w:r>
        <w:rPr>
          <w:b/>
          <w:color w:val="1D4ED8"/>
        </w:rPr>
        <w:t>Đã phân công</w:t>
      </w:r>
      <w:r>
        <w:t xml:space="preserve"> →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→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→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→ </w:t>
      </w:r>
      <w:r>
        <w:rPr>
          <w:b/>
          <w:color w:val="1D4ED8"/>
        </w:rPr>
        <w:t>Đã đóng</w:t>
      </w:r>
      <w:r>
        <w:t>. Các nhánh ph</w:t>
      </w:r>
      <w:r>
        <w:t>ụ</w:t>
      </w:r>
      <w:r>
        <w:t xml:space="preserve"> g</w:t>
      </w:r>
      <w:r>
        <w:t>ồ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(bư</w:t>
      </w:r>
      <w:r>
        <w:t>ớ</w:t>
      </w:r>
      <w:r>
        <w:t xml:space="preserve">c 5),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(sau bư</w:t>
      </w:r>
      <w:r>
        <w:t>ớ</w:t>
      </w:r>
      <w:r>
        <w:t xml:space="preserve">c 2) và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(bư</w:t>
      </w:r>
      <w:r>
        <w:t>ớ</w:t>
      </w:r>
      <w:r>
        <w:t>c 10). Trong quy trình này,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có cùng quy</w:t>
      </w:r>
      <w:r>
        <w:t>ề</w:t>
      </w:r>
      <w:r>
        <w:t>n v</w:t>
      </w:r>
      <w:r>
        <w:t>ớ</w:t>
      </w:r>
      <w:r>
        <w:t>i Lãnh đ</w:t>
      </w:r>
      <w:r>
        <w:t>ạ</w:t>
      </w:r>
      <w:r>
        <w:t>o UBND. "Cán b</w:t>
      </w:r>
      <w:r>
        <w:t>ộ</w:t>
      </w:r>
      <w:r>
        <w:t xml:space="preserve"> x</w:t>
      </w:r>
      <w:r>
        <w:t>ử</w:t>
      </w:r>
      <w:r>
        <w:t xml:space="preserve"> lý" là chuyên viên ho</w:t>
      </w:r>
      <w:r>
        <w:t>ặ</w:t>
      </w:r>
      <w:r>
        <w:t>c trư</w:t>
      </w:r>
      <w:r>
        <w:t>ở</w:t>
      </w:r>
      <w:r>
        <w:t>ng phòng đư</w:t>
      </w:r>
      <w:r>
        <w:t>ợ</w:t>
      </w:r>
      <w:r>
        <w:t>c ch</w:t>
      </w:r>
      <w:r>
        <w:t>ọ</w:t>
      </w:r>
      <w:r>
        <w:t>n t</w:t>
      </w:r>
      <w:r>
        <w:t>ạ</w:t>
      </w:r>
      <w:r>
        <w:t xml:space="preserve">i ô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.</w:t>
      </w:r>
    </w:p>
    <w:p w14:paraId="283BA146" w14:textId="77777777" w:rsidR="00DE2458" w:rsidRDefault="008B1F88">
      <w:pPr>
        <w:pStyle w:val="Heading4"/>
      </w:pPr>
      <w:r>
        <w:t>Bư</w:t>
      </w:r>
      <w:r>
        <w:t>ớ</w:t>
      </w:r>
      <w:r>
        <w:t>c 1. Ngư</w:t>
      </w:r>
      <w:r>
        <w:t>ờ</w:t>
      </w:r>
      <w:r>
        <w:t>i dân g</w:t>
      </w:r>
      <w:r>
        <w:t>ử</w:t>
      </w:r>
      <w:r>
        <w:t>i ph</w:t>
      </w:r>
      <w:r>
        <w:t>ả</w:t>
      </w:r>
      <w:r>
        <w:t>n ánh</w:t>
      </w:r>
    </w:p>
    <w:p w14:paraId="12A6BAF2" w14:textId="77777777" w:rsidR="00DE2458" w:rsidRDefault="008B1F88" w:rsidP="008B1F88">
      <w:pPr>
        <w:pStyle w:val="ListNumber"/>
        <w:numPr>
          <w:ilvl w:val="0"/>
          <w:numId w:val="178"/>
        </w:numPr>
      </w:pPr>
      <w:r>
        <w:t>Trên c</w:t>
      </w:r>
      <w:r>
        <w:t>ổ</w:t>
      </w:r>
      <w:r>
        <w:t>ng thông tin công khai,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và tra c</w:t>
      </w:r>
      <w:r>
        <w:rPr>
          <w:b/>
          <w:color w:val="1D4ED8"/>
        </w:rPr>
        <w:t>ứ</w:t>
      </w:r>
      <w:r>
        <w:rPr>
          <w:b/>
          <w:color w:val="1D4ED8"/>
        </w:rPr>
        <w:t>u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trên thanh menu, ch</w:t>
      </w:r>
      <w:r>
        <w:t>ọ</w:t>
      </w:r>
      <w:r>
        <w:t>n th</w:t>
      </w:r>
      <w:r>
        <w:t>ẻ</w:t>
      </w:r>
      <w:r>
        <w:t xml:space="preserve">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.</w:t>
      </w:r>
    </w:p>
    <w:p w14:paraId="215E9874" w14:textId="77777777" w:rsidR="00DE2458" w:rsidRDefault="008B1F88" w:rsidP="008B1F88">
      <w:pPr>
        <w:pStyle w:val="ListNumber"/>
        <w:numPr>
          <w:ilvl w:val="0"/>
          <w:numId w:val="178"/>
        </w:numPr>
      </w:pPr>
      <w:r>
        <w:t>Ch</w:t>
      </w:r>
      <w:r>
        <w:t>ọ</w:t>
      </w:r>
      <w:r>
        <w:t xml:space="preserve">n </w:t>
      </w:r>
      <w:r>
        <w:rPr>
          <w:b/>
          <w:color w:val="1D4ED8"/>
        </w:rPr>
        <w:t>Lĩnh v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Tiêu đ</w:t>
      </w:r>
      <w:r>
        <w:rPr>
          <w:b/>
          <w:color w:val="1D4ED8"/>
        </w:rPr>
        <w:t>ề</w:t>
      </w:r>
      <w:r>
        <w:t xml:space="preserve">,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</w:t>
      </w:r>
      <w:r>
        <w:t xml:space="preserve">, </w:t>
      </w:r>
      <w:r>
        <w:rPr>
          <w:b/>
          <w:color w:val="1D4ED8"/>
        </w:rPr>
        <w:t>Đ</w:t>
      </w:r>
      <w:r>
        <w:rPr>
          <w:b/>
          <w:color w:val="1D4ED8"/>
        </w:rPr>
        <w:t>ị</w:t>
      </w:r>
      <w:r>
        <w:rPr>
          <w:b/>
          <w:color w:val="1D4ED8"/>
        </w:rPr>
        <w:t>a đi</w:t>
      </w:r>
      <w:r>
        <w:rPr>
          <w:b/>
          <w:color w:val="1D4ED8"/>
        </w:rPr>
        <w:t>ể</w:t>
      </w:r>
      <w:r>
        <w:rPr>
          <w:b/>
          <w:color w:val="1D4ED8"/>
        </w:rPr>
        <w:t>m</w:t>
      </w:r>
      <w:r>
        <w:t>. N</w:t>
      </w:r>
      <w:r>
        <w:t>ế</w:t>
      </w:r>
      <w:r>
        <w:t xml:space="preserve">u có </w:t>
      </w:r>
      <w:r>
        <w:t>ả</w:t>
      </w:r>
      <w:r>
        <w:t>nh ho</w:t>
      </w:r>
      <w:r>
        <w:t>ặ</w:t>
      </w:r>
      <w:r>
        <w:t>c t</w:t>
      </w:r>
      <w:r>
        <w:t>ệ</w:t>
      </w:r>
      <w:r>
        <w:t>p PDF thì đính kèm (t</w:t>
      </w:r>
      <w:r>
        <w:t>ố</w:t>
      </w:r>
      <w:r>
        <w:t>i đa 5 t</w:t>
      </w:r>
      <w:r>
        <w:t>ệ</w:t>
      </w:r>
      <w:r>
        <w:t>p, m</w:t>
      </w:r>
      <w:r>
        <w:t>ỗ</w:t>
      </w:r>
      <w:r>
        <w:t>i t</w:t>
      </w:r>
      <w:r>
        <w:t>ệ</w:t>
      </w:r>
      <w:r>
        <w:t>p không quá 10 MB).</w:t>
      </w:r>
    </w:p>
    <w:p w14:paraId="450B5901" w14:textId="77777777" w:rsidR="00DE2458" w:rsidRDefault="008B1F88" w:rsidP="008B1F88">
      <w:pPr>
        <w:pStyle w:val="ListNumber"/>
        <w:numPr>
          <w:ilvl w:val="0"/>
          <w:numId w:val="178"/>
        </w:numPr>
      </w:pPr>
      <w:r>
        <w:t>Nh</w:t>
      </w:r>
      <w:r>
        <w:t>ậ</w:t>
      </w:r>
      <w:r>
        <w:t>p thông tin liên h</w:t>
      </w:r>
      <w:r>
        <w:t>ệ</w:t>
      </w:r>
      <w:r>
        <w:t>. Mu</w:t>
      </w:r>
      <w:r>
        <w:t>ố</w:t>
      </w:r>
      <w:r>
        <w:t>n nh</w:t>
      </w:r>
      <w:r>
        <w:t>ậ</w:t>
      </w:r>
      <w:r>
        <w:t>n thư báo ti</w:t>
      </w:r>
      <w:r>
        <w:t>ế</w:t>
      </w:r>
      <w:r>
        <w:t>n đ</w:t>
      </w:r>
      <w:r>
        <w:t>ộ</w:t>
      </w:r>
      <w:r>
        <w:t xml:space="preserve"> thì nh</w:t>
      </w:r>
      <w:r>
        <w:t>ậ</w:t>
      </w:r>
      <w:r>
        <w:t xml:space="preserve">p </w:t>
      </w:r>
      <w:r>
        <w:rPr>
          <w:b/>
          <w:color w:val="1D4ED8"/>
        </w:rPr>
        <w:t>Email</w:t>
      </w:r>
      <w:r>
        <w:t>, r</w:t>
      </w:r>
      <w:r>
        <w:t>ồ</w:t>
      </w:r>
      <w:r>
        <w:t>i ch</w:t>
      </w:r>
      <w:r>
        <w:t>ọ</w:t>
      </w:r>
      <w:r>
        <w:t xml:space="preserve">n </w:t>
      </w:r>
      <w:r>
        <w:rPr>
          <w:b/>
          <w:color w:val="1D4ED8"/>
        </w:rPr>
        <w:t>Email</w:t>
      </w:r>
      <w:r>
        <w:t xml:space="preserve"> t</w:t>
      </w:r>
      <w:r>
        <w:t>ạ</w:t>
      </w:r>
      <w:r>
        <w:t xml:space="preserve">i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n thông báo qua</w:t>
      </w:r>
      <w:r>
        <w:t>.</w:t>
      </w:r>
    </w:p>
    <w:p w14:paraId="5F626469" w14:textId="77777777" w:rsidR="00DE2458" w:rsidRDefault="008B1F88" w:rsidP="008B1F88">
      <w:pPr>
        <w:pStyle w:val="ListNumber"/>
        <w:numPr>
          <w:ilvl w:val="0"/>
          <w:numId w:val="178"/>
        </w:numPr>
      </w:pPr>
      <w:r>
        <w:t>Đánh d</w:t>
      </w:r>
      <w:r>
        <w:t>ấ</w:t>
      </w:r>
      <w:r>
        <w:t xml:space="preserve">u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không ph</w:t>
      </w:r>
      <w:r>
        <w:rPr>
          <w:b/>
          <w:color w:val="1D4ED8"/>
        </w:rPr>
        <w:t>ả</w:t>
      </w:r>
      <w:r>
        <w:rPr>
          <w:b/>
          <w:color w:val="1D4ED8"/>
        </w:rPr>
        <w:t>i khi</w:t>
      </w:r>
      <w:r>
        <w:rPr>
          <w:b/>
          <w:color w:val="1D4ED8"/>
        </w:rPr>
        <w:t>ế</w:t>
      </w:r>
      <w:r>
        <w:rPr>
          <w:b/>
          <w:color w:val="1D4ED8"/>
        </w:rPr>
        <w:t>u n</w:t>
      </w:r>
      <w:r>
        <w:rPr>
          <w:b/>
          <w:color w:val="1D4ED8"/>
        </w:rPr>
        <w:t>ạ</w:t>
      </w:r>
      <w:r>
        <w:rPr>
          <w:b/>
          <w:color w:val="1D4ED8"/>
        </w:rPr>
        <w:t>i, t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cáo</w:t>
      </w:r>
      <w:r>
        <w:t xml:space="preserve"> và </w:t>
      </w:r>
      <w:r>
        <w:rPr>
          <w:b/>
          <w:color w:val="1D4ED8"/>
        </w:rPr>
        <w:t>Đ</w:t>
      </w:r>
      <w:r>
        <w:rPr>
          <w:b/>
          <w:color w:val="1D4ED8"/>
        </w:rPr>
        <w:t>ồ</w:t>
      </w:r>
      <w:r>
        <w:rPr>
          <w:b/>
          <w:color w:val="1D4ED8"/>
        </w:rPr>
        <w:t>ng ý cho cơ quan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d</w:t>
      </w:r>
      <w:r>
        <w:rPr>
          <w:b/>
          <w:color w:val="1D4ED8"/>
        </w:rPr>
        <w:t>ụ</w:t>
      </w:r>
      <w:r>
        <w:rPr>
          <w:b/>
          <w:color w:val="1D4ED8"/>
        </w:rPr>
        <w:t>ng thông tin liên h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ể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>.</w:t>
      </w:r>
    </w:p>
    <w:p w14:paraId="5CB3034F" w14:textId="77777777" w:rsidR="00DE2458" w:rsidRDefault="008B1F88" w:rsidP="008B1F88">
      <w:pPr>
        <w:pStyle w:val="ListNumber"/>
        <w:numPr>
          <w:ilvl w:val="0"/>
          <w:numId w:val="178"/>
        </w:numPr>
      </w:pPr>
      <w:r>
        <w:t>Màn hình biên nh</w:t>
      </w:r>
      <w:r>
        <w:t>ậ</w:t>
      </w:r>
      <w:r>
        <w:t>n hi</w:t>
      </w:r>
      <w:r>
        <w:t>ệ</w:t>
      </w:r>
      <w:r>
        <w:t xml:space="preserve">n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và </w:t>
      </w:r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.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ả</w:t>
      </w:r>
      <w:r>
        <w:rPr>
          <w:b/>
          <w:color w:val="1D4ED8"/>
        </w:rPr>
        <w:t>i biên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In biên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đ</w:t>
      </w:r>
      <w:r>
        <w:t>ể</w:t>
      </w:r>
      <w:r>
        <w:t xml:space="preserve"> lưu l</w:t>
      </w:r>
      <w:r>
        <w:t>ạ</w:t>
      </w:r>
      <w: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D091EC7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A92CE81" w14:textId="77777777" w:rsidR="00DE2458" w:rsidRDefault="008B1F88">
            <w:pPr>
              <w:spacing w:after="40"/>
            </w:pPr>
            <w:r>
              <w:t>Mã b</w:t>
            </w:r>
            <w:r>
              <w:t>ả</w:t>
            </w:r>
            <w:r>
              <w:t>o m</w:t>
            </w:r>
            <w:r>
              <w:t>ậ</w:t>
            </w:r>
            <w:r>
              <w:t>t 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trên biên nh</w:t>
            </w:r>
            <w:r>
              <w:t>ậ</w:t>
            </w:r>
            <w:r>
              <w:t>n.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không lưu mã này </w:t>
            </w:r>
            <w:r>
              <w:t>ở</w:t>
            </w:r>
            <w:r>
              <w:t xml:space="preserve"> d</w:t>
            </w:r>
            <w:r>
              <w:t>ạ</w:t>
            </w:r>
            <w:r>
              <w:t>ng đ</w:t>
            </w:r>
            <w:r>
              <w:t>ọ</w:t>
            </w:r>
            <w:r>
              <w:t>c đư</w:t>
            </w:r>
            <w:r>
              <w:t>ợ</w:t>
            </w:r>
            <w:r>
              <w:t>c và thư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thông báo cũng không kèm mã, nên cán b</w:t>
            </w:r>
            <w:r>
              <w:t>ộ</w:t>
            </w:r>
            <w:r>
              <w:t xml:space="preserve"> không xem l</w:t>
            </w:r>
            <w:r>
              <w:t>ạ</w:t>
            </w:r>
            <w:r>
              <w:t>i hay c</w:t>
            </w:r>
            <w:r>
              <w:t>ấ</w:t>
            </w:r>
            <w:r>
              <w:t>p l</w:t>
            </w:r>
            <w:r>
              <w:t>ạ</w:t>
            </w:r>
            <w:r>
              <w:t>i đư</w:t>
            </w:r>
            <w:r>
              <w:t>ợ</w:t>
            </w:r>
            <w:r>
              <w:t>c. Không có mã b</w:t>
            </w:r>
            <w:r>
              <w:t>ả</w:t>
            </w:r>
            <w:r>
              <w:t>o m</w:t>
            </w:r>
            <w:r>
              <w:t>ậ</w:t>
            </w:r>
            <w:r>
              <w:t>t, ngư</w:t>
            </w:r>
            <w:r>
              <w:t>ờ</w:t>
            </w:r>
            <w:r>
              <w:t>i dân không tra c</w:t>
            </w:r>
            <w:r>
              <w:t>ứ</w:t>
            </w:r>
            <w:r>
              <w:t>u, b</w:t>
            </w:r>
            <w:r>
              <w:t>ổ</w:t>
            </w:r>
            <w:r>
              <w:t xml:space="preserve"> sung thông tin, đánh giá hay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đư</w:t>
            </w:r>
            <w:r>
              <w:t>ợ</w:t>
            </w:r>
            <w:r>
              <w:t>c.</w:t>
            </w:r>
          </w:p>
        </w:tc>
      </w:tr>
    </w:tbl>
    <w:p w14:paraId="71EE920E" w14:textId="77777777" w:rsidR="00DE2458" w:rsidRDefault="00DE2458">
      <w:pPr>
        <w:spacing w:after="80" w:line="144" w:lineRule="auto"/>
      </w:pPr>
    </w:p>
    <w:p w14:paraId="68661427" w14:textId="77777777" w:rsidR="00DE2458" w:rsidRDefault="008B1F88">
      <w:pPr>
        <w:pStyle w:val="Heading4"/>
      </w:pPr>
      <w:r>
        <w:t>Bư</w:t>
      </w:r>
      <w:r>
        <w:t>ớ</w:t>
      </w:r>
      <w:r>
        <w:t>c 2. Ti</w:t>
      </w:r>
      <w:r>
        <w:t>ế</w:t>
      </w:r>
      <w:r>
        <w:t>p nh</w:t>
      </w:r>
      <w:r>
        <w:t>ậ</w:t>
      </w:r>
      <w:r>
        <w:t>n, phân lo</w:t>
      </w:r>
      <w:r>
        <w:t>ạ</w:t>
      </w:r>
      <w:r>
        <w:t>i và phân công</w:t>
      </w:r>
    </w:p>
    <w:p w14:paraId="2F1FF9C1" w14:textId="77777777" w:rsidR="00DE2458" w:rsidRDefault="008B1F88">
      <w:r>
        <w:t>H</w:t>
      </w:r>
      <w:r>
        <w:t>ồ</w:t>
      </w:r>
      <w:r>
        <w:t xml:space="preserve"> sơ m</w:t>
      </w:r>
      <w:r>
        <w:t>ớ</w:t>
      </w:r>
      <w:r>
        <w:t>i chưa thu</w:t>
      </w:r>
      <w:r>
        <w:t>ộ</w:t>
      </w:r>
      <w:r>
        <w:t>c phòng nào, nên ch</w:t>
      </w:r>
      <w:r>
        <w:t>ỉ</w:t>
      </w:r>
      <w:r>
        <w:t xml:space="preserve"> văn thư, lãnh đ</w:t>
      </w:r>
      <w:r>
        <w:t>ạ</w:t>
      </w:r>
      <w:r>
        <w:t>o và qu</w:t>
      </w:r>
      <w:r>
        <w:t>ả</w:t>
      </w:r>
      <w:r>
        <w:t>n tr</w:t>
      </w:r>
      <w:r>
        <w:t>ị</w:t>
      </w:r>
      <w:r>
        <w:t xml:space="preserve"> th</w:t>
      </w:r>
      <w:r>
        <w:t>ấ</w:t>
      </w:r>
      <w:r>
        <w:t>y. S</w:t>
      </w:r>
      <w:r>
        <w:t>ố</w:t>
      </w:r>
      <w:r>
        <w:t xml:space="preserve"> đ</w:t>
      </w:r>
      <w:r>
        <w:t>ỏ</w:t>
      </w:r>
      <w:r>
        <w:t xml:space="preserve"> c</w:t>
      </w:r>
      <w:r>
        <w:t>ạ</w:t>
      </w:r>
      <w:r>
        <w:t xml:space="preserve">nh menu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là 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và s</w:t>
      </w:r>
      <w:r>
        <w:t>ố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 đang ch</w:t>
      </w:r>
      <w:r>
        <w:t>ờ</w:t>
      </w:r>
      <w:r>
        <w:t>.</w:t>
      </w:r>
    </w:p>
    <w:p w14:paraId="78BD35EE" w14:textId="77777777" w:rsidR="00DE2458" w:rsidRDefault="008B1F88" w:rsidP="008B1F88">
      <w:pPr>
        <w:pStyle w:val="ListNumber"/>
        <w:numPr>
          <w:ilvl w:val="0"/>
          <w:numId w:val="179"/>
        </w:numPr>
      </w:pPr>
      <w:r>
        <w:lastRenderedPageBreak/>
        <w:t>M</w:t>
      </w:r>
      <w:r>
        <w:t>ở</w:t>
      </w:r>
      <w:r>
        <w:t xml:space="preserve"> </w:t>
      </w:r>
      <w:r>
        <w:rPr>
          <w:b/>
        </w:rPr>
        <w:t>Ph</w:t>
      </w:r>
      <w:r>
        <w:rPr>
          <w:b/>
        </w:rPr>
        <w:t>ả</w:t>
      </w:r>
      <w:r>
        <w:rPr>
          <w:b/>
        </w:rPr>
        <w:t>n ánh</w:t>
      </w:r>
      <w:r>
        <w:t xml:space="preserve"> (ND-01), ch</w:t>
      </w:r>
      <w:r>
        <w:t>ọ</w:t>
      </w:r>
      <w:r>
        <w:t xml:space="preserve">n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 xml:space="preserve"> là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, b</w:t>
      </w:r>
      <w:r>
        <w:t>ấ</w:t>
      </w:r>
      <w:r>
        <w:t>m vào dòng h</w:t>
      </w:r>
      <w:r>
        <w:t>ồ</w:t>
      </w:r>
      <w:r>
        <w:t xml:space="preserve"> sơ đ</w:t>
      </w:r>
      <w:r>
        <w:t>ể</w:t>
      </w:r>
      <w:r>
        <w:t xml:space="preserve"> m</w:t>
      </w:r>
      <w:r>
        <w:t>ở</w:t>
      </w:r>
      <w:r>
        <w:t>.</w:t>
      </w:r>
    </w:p>
    <w:p w14:paraId="0DCADCFB" w14:textId="77777777" w:rsidR="00DE2458" w:rsidRDefault="008B1F88" w:rsidP="008B1F88">
      <w:pPr>
        <w:pStyle w:val="ListNumber"/>
        <w:numPr>
          <w:ilvl w:val="0"/>
          <w:numId w:val="179"/>
        </w:numPr>
      </w:pPr>
      <w:r>
        <w:t>Đ</w:t>
      </w:r>
      <w:r>
        <w:t>ọ</w:t>
      </w:r>
      <w:r>
        <w:t>c n</w:t>
      </w:r>
      <w:r>
        <w:t>ộ</w:t>
      </w:r>
      <w:r>
        <w:t>i dung ph</w:t>
      </w:r>
      <w:r>
        <w:t>ả</w:t>
      </w:r>
      <w:r>
        <w:t>n ánh. N</w:t>
      </w:r>
      <w:r>
        <w:t>ế</w:t>
      </w:r>
      <w:r>
        <w:t>u nhóm v</w:t>
      </w:r>
      <w:r>
        <w:t>ấ</w:t>
      </w:r>
      <w:r>
        <w:t>n đ</w:t>
      </w:r>
      <w:r>
        <w:t>ề</w:t>
      </w:r>
      <w:r>
        <w:t xml:space="preserve"> ho</w:t>
      </w:r>
      <w:r>
        <w:t>ặ</w:t>
      </w:r>
      <w:r>
        <w:t>c m</w:t>
      </w:r>
      <w:r>
        <w:t>ứ</w:t>
      </w:r>
      <w:r>
        <w:t>c ưu tiên chưa đúng, b</w:t>
      </w:r>
      <w:r>
        <w:t>ấ</w:t>
      </w:r>
      <w:r>
        <w:t xml:space="preserve">m </w:t>
      </w:r>
      <w:r>
        <w:rPr>
          <w:b/>
          <w:color w:val="1D4ED8"/>
        </w:rPr>
        <w:t>Phân 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ch</w:t>
      </w:r>
      <w:r>
        <w:t>ọ</w:t>
      </w:r>
      <w:r>
        <w:t>n l</w:t>
      </w:r>
      <w:r>
        <w:t>ạ</w:t>
      </w:r>
      <w:r>
        <w:t xml:space="preserve">i </w:t>
      </w:r>
      <w:r>
        <w:rPr>
          <w:b/>
          <w:color w:val="1D4ED8"/>
        </w:rPr>
        <w:t>Nhóm v</w:t>
      </w:r>
      <w:r>
        <w:rPr>
          <w:b/>
          <w:color w:val="1D4ED8"/>
        </w:rPr>
        <w:t>ấ</w:t>
      </w:r>
      <w:r>
        <w:rPr>
          <w:b/>
          <w:color w:val="1D4ED8"/>
        </w:rPr>
        <w:t>n đ</w:t>
      </w:r>
      <w:r>
        <w:rPr>
          <w:b/>
          <w:color w:val="1D4ED8"/>
        </w:rPr>
        <w:t>ề</w:t>
      </w:r>
      <w:r>
        <w:t xml:space="preserve">, </w:t>
      </w:r>
      <w:r>
        <w:rPr>
          <w:b/>
          <w:color w:val="1D4ED8"/>
        </w:rPr>
        <w:t>M</w:t>
      </w:r>
      <w:r>
        <w:rPr>
          <w:b/>
          <w:color w:val="1D4ED8"/>
        </w:rPr>
        <w:t>ứ</w:t>
      </w:r>
      <w:r>
        <w:rPr>
          <w:b/>
          <w:color w:val="1D4ED8"/>
        </w:rPr>
        <w:t>c ưu tiên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3A8C43DA" w14:textId="77777777" w:rsidR="00DE2458" w:rsidRDefault="008B1F88" w:rsidP="008B1F88">
      <w:pPr>
        <w:pStyle w:val="ListNumber"/>
        <w:numPr>
          <w:ilvl w:val="0"/>
          <w:numId w:val="17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Phân công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. N</w:t>
      </w:r>
      <w:r>
        <w:t>ế</w:t>
      </w:r>
      <w:r>
        <w:t>u đã xác đ</w:t>
      </w:r>
      <w:r>
        <w:t>ị</w:t>
      </w:r>
      <w:r>
        <w:t>nh ngư</w:t>
      </w:r>
      <w:r>
        <w:t>ờ</w:t>
      </w:r>
      <w:r>
        <w:t>i x</w:t>
      </w:r>
      <w:r>
        <w:t>ử</w:t>
      </w:r>
      <w:r>
        <w:t xml:space="preserve"> lý thì ch</w:t>
      </w:r>
      <w:r>
        <w:t>ọ</w:t>
      </w:r>
      <w:r>
        <w:t xml:space="preserve">n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; n</w:t>
      </w:r>
      <w:r>
        <w:t>ế</w:t>
      </w:r>
      <w:r>
        <w:t>u đ</w:t>
      </w:r>
      <w:r>
        <w:t>ể</w:t>
      </w:r>
      <w:r>
        <w:t xml:space="preserve"> tr</w:t>
      </w:r>
      <w:r>
        <w:t>ố</w:t>
      </w:r>
      <w:r>
        <w:t>ng, trư</w:t>
      </w:r>
      <w:r>
        <w:t>ở</w:t>
      </w:r>
      <w:r>
        <w:t>ng phòng s</w:t>
      </w:r>
      <w:r>
        <w:t>ẽ</w:t>
      </w:r>
      <w:r>
        <w:t xml:space="preserve"> giao </w:t>
      </w:r>
      <w:r>
        <w:t>ở</w:t>
      </w:r>
      <w:r>
        <w:t xml:space="preserve"> bư</w:t>
      </w:r>
      <w:r>
        <w:t>ớ</w:t>
      </w:r>
      <w:r>
        <w:t>c 3. Nh</w:t>
      </w:r>
      <w:r>
        <w:t>ậ</w:t>
      </w:r>
      <w:r>
        <w:t xml:space="preserve">p </w:t>
      </w:r>
      <w:r>
        <w:rPr>
          <w:b/>
          <w:color w:val="1D4ED8"/>
        </w:rPr>
        <w:t>Ghi chú phân công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3213E4A7" w14:textId="77777777" w:rsidR="00DE2458" w:rsidRDefault="008B1F88" w:rsidP="008B1F88">
      <w:pPr>
        <w:pStyle w:val="ListNumber"/>
        <w:numPr>
          <w:ilvl w:val="0"/>
          <w:numId w:val="179"/>
        </w:numPr>
      </w:pPr>
      <w:r>
        <w:t>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Đã phân công</w:t>
      </w:r>
      <w:r>
        <w:t>. N</w:t>
      </w:r>
      <w:r>
        <w:t>ế</w:t>
      </w:r>
      <w:r>
        <w:t>u không nh</w:t>
      </w:r>
      <w:r>
        <w:t>ậ</w:t>
      </w:r>
      <w:r>
        <w:t xml:space="preserve">p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tính h</w:t>
      </w:r>
      <w:r>
        <w:t>ạ</w:t>
      </w:r>
      <w:r>
        <w:t>n theo m</w:t>
      </w:r>
      <w:r>
        <w:t>ứ</w:t>
      </w:r>
      <w:r>
        <w:t>c ưu tiên: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05"/>
        <w:gridCol w:w="8133"/>
      </w:tblGrid>
      <w:tr w:rsidR="00DE2458" w14:paraId="172A9719" w14:textId="77777777">
        <w:trPr>
          <w:tblHeader/>
          <w:jc w:val="center"/>
        </w:trPr>
        <w:tc>
          <w:tcPr>
            <w:tcW w:w="150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A812" w14:textId="77777777" w:rsidR="00DE2458" w:rsidRDefault="008B1F88">
            <w:pPr>
              <w:spacing w:after="0"/>
            </w:pP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c ưu tiên</w:t>
            </w:r>
          </w:p>
        </w:tc>
        <w:tc>
          <w:tcPr>
            <w:tcW w:w="813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865E" w14:textId="77777777" w:rsidR="00DE2458" w:rsidRDefault="008B1F88">
            <w:pPr>
              <w:spacing w:after="0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tính</w:t>
            </w:r>
          </w:p>
        </w:tc>
      </w:tr>
      <w:tr w:rsidR="00DE2458" w14:paraId="798A26E2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507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81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5394" w14:textId="77777777" w:rsidR="00DE2458" w:rsidRDefault="008B1F88">
            <w:pPr>
              <w:spacing w:after="0" w:line="276" w:lineRule="auto"/>
            </w:pPr>
            <w:r>
              <w:t>1 ngày</w:t>
            </w:r>
          </w:p>
        </w:tc>
      </w:tr>
      <w:tr w:rsidR="00DE2458" w14:paraId="0458D79E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AF4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Cao</w:t>
            </w:r>
          </w:p>
        </w:tc>
        <w:tc>
          <w:tcPr>
            <w:tcW w:w="81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F8E9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ộ</w:t>
            </w:r>
            <w:r>
              <w:t>t n</w:t>
            </w:r>
            <w:r>
              <w:t>ử</w:t>
            </w:r>
            <w:r>
              <w:t>a s</w:t>
            </w:r>
            <w:r>
              <w:t>ố</w:t>
            </w:r>
            <w:r>
              <w:t xml:space="preserve"> ngày c</w:t>
            </w:r>
            <w:r>
              <w:t>ấ</w:t>
            </w:r>
            <w:r>
              <w:t>u hình, làm tròn lên, t</w:t>
            </w:r>
            <w:r>
              <w:t>ố</w:t>
            </w:r>
            <w:r>
              <w:t>i thi</w:t>
            </w:r>
            <w:r>
              <w:t>ể</w:t>
            </w:r>
            <w:r>
              <w:t>u 2 ngày (m</w:t>
            </w:r>
            <w:r>
              <w:t>ặ</w:t>
            </w:r>
            <w:r>
              <w:t>c đ</w:t>
            </w:r>
            <w:r>
              <w:t>ị</w:t>
            </w:r>
            <w:r>
              <w:t>nh 5 ngày)</w:t>
            </w:r>
          </w:p>
        </w:tc>
      </w:tr>
      <w:tr w:rsidR="00DE2458" w14:paraId="0BFE0CD8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7B2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Bình thư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ng</w:t>
            </w:r>
          </w:p>
        </w:tc>
        <w:tc>
          <w:tcPr>
            <w:tcW w:w="81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5357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ằ</w:t>
            </w:r>
            <w:r>
              <w:t>ng s</w:t>
            </w:r>
            <w:r>
              <w:t>ố</w:t>
            </w:r>
            <w:r>
              <w:t xml:space="preserve"> ngày c</w:t>
            </w:r>
            <w:r>
              <w:t>ấ</w:t>
            </w:r>
            <w:r>
              <w:t>u hình (m</w:t>
            </w:r>
            <w:r>
              <w:t>ặ</w:t>
            </w:r>
            <w:r>
              <w:t>c đ</w:t>
            </w:r>
            <w:r>
              <w:t>ị</w:t>
            </w:r>
            <w:r>
              <w:t>nh 10 ngày)</w:t>
            </w:r>
          </w:p>
        </w:tc>
      </w:tr>
      <w:tr w:rsidR="00DE2458" w14:paraId="67CC8650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84F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p</w:t>
            </w:r>
          </w:p>
        </w:tc>
        <w:tc>
          <w:tcPr>
            <w:tcW w:w="81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26E3" w14:textId="77777777" w:rsidR="00DE2458" w:rsidRDefault="008B1F88">
            <w:pPr>
              <w:spacing w:after="0" w:line="276" w:lineRule="auto"/>
            </w:pPr>
            <w:r>
              <w:t>S</w:t>
            </w:r>
            <w:r>
              <w:t>ố</w:t>
            </w:r>
            <w:r>
              <w:t xml:space="preserve"> ngày c</w:t>
            </w:r>
            <w:r>
              <w:t>ấ</w:t>
            </w:r>
            <w:r>
              <w:t>u hình c</w:t>
            </w:r>
            <w:r>
              <w:t>ộ</w:t>
            </w:r>
            <w:r>
              <w:t>ng 5 ngày (m</w:t>
            </w:r>
            <w:r>
              <w:t>ặ</w:t>
            </w:r>
            <w:r>
              <w:t>c đ</w:t>
            </w:r>
            <w:r>
              <w:t>ị</w:t>
            </w:r>
            <w:r>
              <w:t>nh 15 ngày)</w:t>
            </w:r>
          </w:p>
        </w:tc>
      </w:tr>
    </w:tbl>
    <w:p w14:paraId="2C499F94" w14:textId="77777777" w:rsidR="00DE2458" w:rsidRDefault="00DE2458">
      <w:pPr>
        <w:spacing w:after="80"/>
      </w:pPr>
    </w:p>
    <w:p w14:paraId="1F7BB58D" w14:textId="77777777" w:rsidR="00DE2458" w:rsidRDefault="008B1F88">
      <w:r>
        <w:t>"S</w:t>
      </w:r>
      <w:r>
        <w:t>ố</w:t>
      </w:r>
      <w:r>
        <w:t xml:space="preserve"> ngày c</w:t>
      </w:r>
      <w:r>
        <w:t>ấ</w:t>
      </w:r>
      <w:r>
        <w:t>u hình" là m</w:t>
      </w:r>
      <w:r>
        <w:t>ụ</w:t>
      </w:r>
      <w:r>
        <w:t xml:space="preserve">c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</w:t>
      </w:r>
      <w:r>
        <w:t>ạ</w:t>
      </w:r>
      <w:r>
        <w:t xml:space="preserve">i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u hình</w:t>
      </w:r>
      <w:r>
        <w:t xml:space="preserve"> (HT-04): m</w:t>
      </w:r>
      <w:r>
        <w:t>ặ</w:t>
      </w:r>
      <w:r>
        <w:t>c đ</w:t>
      </w:r>
      <w:r>
        <w:t>ị</w:t>
      </w:r>
      <w:r>
        <w:t>nh 10 ngày, qu</w:t>
      </w:r>
      <w:r>
        <w:t>ả</w:t>
      </w:r>
      <w:r>
        <w:t>n tr</w:t>
      </w:r>
      <w:r>
        <w:t>ị</w:t>
      </w:r>
      <w:r>
        <w:t xml:space="preserve"> viên ch</w:t>
      </w:r>
      <w:r>
        <w:t>ỉ</w:t>
      </w:r>
      <w:r>
        <w:t>nh t</w:t>
      </w:r>
      <w:r>
        <w:t>ạ</w:t>
      </w:r>
      <w:r>
        <w:t>i C</w:t>
      </w:r>
      <w:r>
        <w:t>ấ</w:t>
      </w:r>
      <w:r>
        <w:t>u hình. H</w:t>
      </w:r>
      <w:r>
        <w:t>ạ</w:t>
      </w:r>
      <w:r>
        <w:t>n đư</w:t>
      </w:r>
      <w:r>
        <w:t>ợ</w:t>
      </w:r>
      <w:r>
        <w:t>c tính t</w:t>
      </w:r>
      <w:r>
        <w:t>ừ</w:t>
      </w:r>
      <w:r>
        <w:t xml:space="preserve"> l</w:t>
      </w:r>
      <w:r>
        <w:t>ầ</w:t>
      </w:r>
      <w:r>
        <w:t>n phân công đ</w:t>
      </w:r>
      <w:r>
        <w:t>ầ</w:t>
      </w:r>
      <w:r>
        <w:t>u tiên. N</w:t>
      </w:r>
      <w:r>
        <w:t>ế</w:t>
      </w:r>
      <w:r>
        <w:t>u đ</w:t>
      </w:r>
      <w:r>
        <w:t>ổ</w:t>
      </w:r>
      <w:r>
        <w:t>i m</w:t>
      </w:r>
      <w:r>
        <w:t>ứ</w:t>
      </w:r>
      <w:r>
        <w:t>c ưu tiên sau khi h</w:t>
      </w:r>
      <w:r>
        <w:t>ồ</w:t>
      </w:r>
      <w:r>
        <w:t xml:space="preserve"> sơ đã có h</w:t>
      </w:r>
      <w:r>
        <w:t>ạ</w:t>
      </w:r>
      <w:r>
        <w:t>n (b</w:t>
      </w:r>
      <w:r>
        <w:t>ằ</w:t>
      </w:r>
      <w:r>
        <w:t xml:space="preserve">ng </w:t>
      </w:r>
      <w:r>
        <w:rPr>
          <w:b/>
          <w:color w:val="1D4ED8"/>
        </w:rPr>
        <w:t>Phân lo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Phân công</w:t>
      </w:r>
      <w:r>
        <w:t>), h</w:t>
      </w:r>
      <w:r>
        <w:t>ạ</w:t>
      </w:r>
      <w:r>
        <w:t>n đư</w:t>
      </w:r>
      <w:r>
        <w:t>ợ</w:t>
      </w:r>
      <w:r>
        <w:t>c tính l</w:t>
      </w:r>
      <w:r>
        <w:t>ạ</w:t>
      </w:r>
      <w:r>
        <w:t>i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đ</w:t>
      </w:r>
      <w:r>
        <w:t>ổ</w:t>
      </w:r>
      <w:r>
        <w:t>i.</w:t>
      </w:r>
    </w:p>
    <w:p w14:paraId="67F0B252" w14:textId="77777777" w:rsidR="00DE2458" w:rsidRDefault="008B1F88">
      <w:pPr>
        <w:pStyle w:val="Heading4"/>
      </w:pPr>
      <w:r>
        <w:t>Không ti</w:t>
      </w:r>
      <w:r>
        <w:t>ế</w:t>
      </w:r>
      <w:r>
        <w:t>p nh</w:t>
      </w:r>
      <w:r>
        <w:t>ậ</w:t>
      </w:r>
      <w:r>
        <w:t>n ph</w:t>
      </w:r>
      <w:r>
        <w:t>ả</w:t>
      </w:r>
      <w:r>
        <w:t>n ánh ngoài ph</w:t>
      </w:r>
      <w:r>
        <w:t>ạ</w:t>
      </w:r>
      <w:r>
        <w:t>m vi</w:t>
      </w:r>
    </w:p>
    <w:p w14:paraId="17F5D44D" w14:textId="77777777" w:rsidR="00DE2458" w:rsidRDefault="008B1F88">
      <w:r>
        <w:t>Kênh ph</w:t>
      </w:r>
      <w:r>
        <w:t>ả</w:t>
      </w:r>
      <w:r>
        <w:t>n ánh không ti</w:t>
      </w:r>
      <w:r>
        <w:t>ế</w:t>
      </w:r>
      <w:r>
        <w:t>p nh</w:t>
      </w:r>
      <w:r>
        <w:t>ậ</w:t>
      </w:r>
      <w:r>
        <w:t>n khi</w:t>
      </w:r>
      <w:r>
        <w:t>ế</w:t>
      </w:r>
      <w:r>
        <w:t>u n</w:t>
      </w:r>
      <w:r>
        <w:t>ạ</w:t>
      </w:r>
      <w:r>
        <w:t>i, t</w:t>
      </w:r>
      <w:r>
        <w:t>ố</w:t>
      </w:r>
      <w:r>
        <w:t xml:space="preserve"> cáo. Ch</w:t>
      </w:r>
      <w:r>
        <w:t>ỉ</w:t>
      </w:r>
      <w:r>
        <w:t xml:space="preserve"> lãnh đ</w:t>
      </w:r>
      <w:r>
        <w:t>ạ</w:t>
      </w:r>
      <w:r>
        <w:t>o và qu</w:t>
      </w:r>
      <w:r>
        <w:t>ả</w:t>
      </w:r>
      <w:r>
        <w:t>n tr</w:t>
      </w:r>
      <w:r>
        <w:t>ị</w:t>
      </w:r>
      <w:r>
        <w:t xml:space="preserve">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thao tác này, v</w:t>
      </w:r>
      <w:r>
        <w:t>ớ</w:t>
      </w:r>
      <w:r>
        <w:t>i h</w:t>
      </w:r>
      <w:r>
        <w:t>ồ</w:t>
      </w:r>
      <w:r>
        <w:t xml:space="preserve"> sơ đang </w:t>
      </w:r>
      <w:r>
        <w:rPr>
          <w:b/>
          <w:color w:val="1D4ED8"/>
        </w:rPr>
        <w:t>M</w:t>
      </w:r>
      <w:r>
        <w:rPr>
          <w:b/>
          <w:color w:val="1D4ED8"/>
        </w:rPr>
        <w:t>ớ</w:t>
      </w:r>
      <w:r>
        <w:rPr>
          <w:b/>
          <w:color w:val="1D4ED8"/>
        </w:rPr>
        <w:t>i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Đã phân công</w:t>
      </w:r>
      <w:r>
        <w:t>.</w:t>
      </w:r>
    </w:p>
    <w:p w14:paraId="4CDE3FA6" w14:textId="77777777" w:rsidR="00DE2458" w:rsidRDefault="008B1F88" w:rsidP="008B1F88">
      <w:pPr>
        <w:pStyle w:val="ListNumber"/>
        <w:numPr>
          <w:ilvl w:val="0"/>
          <w:numId w:val="180"/>
        </w:numPr>
      </w:pPr>
      <w:r>
        <w:t>M</w:t>
      </w:r>
      <w:r>
        <w:t>ở</w:t>
      </w:r>
      <w:r>
        <w:t xml:space="preserve"> h</w:t>
      </w:r>
      <w:r>
        <w:t>ồ</w:t>
      </w:r>
      <w:r>
        <w:t xml:space="preserve"> sơ, b</w:t>
      </w:r>
      <w:r>
        <w:t>ấ</w:t>
      </w:r>
      <w:r>
        <w:t xml:space="preserve">m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053CAD8F" w14:textId="77777777" w:rsidR="00DE2458" w:rsidRDefault="008B1F88" w:rsidP="008B1F88">
      <w:pPr>
        <w:pStyle w:val="ListNumber"/>
        <w:numPr>
          <w:ilvl w:val="0"/>
          <w:numId w:val="180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; ngư</w:t>
      </w:r>
      <w:r>
        <w:t>ờ</w:t>
      </w:r>
      <w:r>
        <w:t>i dân th</w:t>
      </w:r>
      <w:r>
        <w:t>ấ</w:t>
      </w:r>
      <w:r>
        <w:t>y lý do khi tra c</w:t>
      </w:r>
      <w:r>
        <w:t>ứ</w:t>
      </w:r>
      <w:r>
        <w:t>u.</w:t>
      </w:r>
    </w:p>
    <w:p w14:paraId="03DAE9CB" w14:textId="77777777" w:rsidR="00DE2458" w:rsidRDefault="008B1F88">
      <w:pPr>
        <w:pStyle w:val="Heading4"/>
      </w:pPr>
      <w:r>
        <w:t>Bư</w:t>
      </w:r>
      <w:r>
        <w:t>ớ</w:t>
      </w:r>
      <w:r>
        <w:t>c 3. Trư</w:t>
      </w:r>
      <w:r>
        <w:t>ở</w:t>
      </w:r>
      <w:r>
        <w:t>ng phòng giao cán b</w:t>
      </w:r>
      <w:r>
        <w:t>ộ</w:t>
      </w:r>
      <w:r>
        <w:t xml:space="preserve"> x</w:t>
      </w:r>
      <w:r>
        <w:t>ử</w:t>
      </w:r>
      <w:r>
        <w:t xml:space="preserve"> lý</w:t>
      </w:r>
    </w:p>
    <w:p w14:paraId="0047D5FC" w14:textId="77777777" w:rsidR="00DE2458" w:rsidRDefault="008B1F88">
      <w:r>
        <w:t>H</w:t>
      </w:r>
      <w:r>
        <w:t>ồ</w:t>
      </w:r>
      <w:r>
        <w:t xml:space="preserve"> sơ đã chuy</w:t>
      </w:r>
      <w:r>
        <w:t>ể</w:t>
      </w:r>
      <w:r>
        <w:t>n v</w:t>
      </w:r>
      <w:r>
        <w:t>ề</w:t>
      </w:r>
      <w:r>
        <w:t xml:space="preserve"> phòng mà chưa có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ch</w:t>
      </w:r>
      <w:r>
        <w:t>ỉ</w:t>
      </w:r>
      <w:r>
        <w:t xml:space="preserve"> hi</w:t>
      </w:r>
      <w:r>
        <w:t>ệ</w:t>
      </w:r>
      <w:r>
        <w:t>n v</w:t>
      </w:r>
      <w:r>
        <w:t>ớ</w:t>
      </w:r>
      <w:r>
        <w:t>i trư</w:t>
      </w:r>
      <w:r>
        <w:t>ở</w:t>
      </w:r>
      <w:r>
        <w:t xml:space="preserve">ng phòng (menu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 c</w:t>
      </w:r>
      <w:r>
        <w:rPr>
          <w:b/>
          <w:color w:val="1D4ED8"/>
        </w:rPr>
        <w:t>ủ</w:t>
      </w:r>
      <w:r>
        <w:rPr>
          <w:b/>
          <w:color w:val="1D4ED8"/>
        </w:rPr>
        <w:t>a phòng</w:t>
      </w:r>
      <w:r>
        <w:t>) và lãnh đ</w:t>
      </w:r>
      <w:r>
        <w:t>ạ</w:t>
      </w:r>
      <w:r>
        <w:t>o. Chuyên viên ch</w:t>
      </w:r>
      <w:r>
        <w:t>ỉ</w:t>
      </w:r>
      <w:r>
        <w:t xml:space="preserve"> th</w:t>
      </w:r>
      <w:r>
        <w:t>ấ</w:t>
      </w:r>
      <w:r>
        <w:t>y h</w:t>
      </w:r>
      <w:r>
        <w:t>ồ</w:t>
      </w:r>
      <w:r>
        <w:t xml:space="preserve"> sơ đư</w:t>
      </w:r>
      <w:r>
        <w:t>ợ</w:t>
      </w:r>
      <w:r>
        <w:t>c giao đích danh cho mình.</w:t>
      </w:r>
    </w:p>
    <w:p w14:paraId="5EE8D1BA" w14:textId="77777777" w:rsidR="00DE2458" w:rsidRDefault="008B1F88" w:rsidP="008B1F88">
      <w:pPr>
        <w:pStyle w:val="ListNumber"/>
        <w:numPr>
          <w:ilvl w:val="0"/>
          <w:numId w:val="181"/>
        </w:numPr>
      </w:pPr>
      <w:r>
        <w:t>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Đã phân công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Phân công</w:t>
      </w:r>
      <w:r>
        <w:t>.</w:t>
      </w:r>
    </w:p>
    <w:p w14:paraId="24C2BAB8" w14:textId="77777777" w:rsidR="00DE2458" w:rsidRDefault="008B1F88" w:rsidP="008B1F88">
      <w:pPr>
        <w:pStyle w:val="ListNumber"/>
        <w:numPr>
          <w:ilvl w:val="0"/>
          <w:numId w:val="181"/>
        </w:numPr>
      </w:pPr>
      <w:r>
        <w:t>Gi</w:t>
      </w:r>
      <w:r>
        <w:t>ữ</w:t>
      </w:r>
      <w:r>
        <w:t xml:space="preserve"> nguyên </w:t>
      </w:r>
      <w:r>
        <w:rPr>
          <w:b/>
          <w:color w:val="1D4ED8"/>
        </w:rPr>
        <w:t>Đơn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Cán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trong phòng, nh</w:t>
      </w:r>
      <w:r>
        <w:t>ậ</w:t>
      </w:r>
      <w:r>
        <w:t xml:space="preserve">p </w:t>
      </w:r>
      <w:r>
        <w:rPr>
          <w:b/>
          <w:color w:val="1D4ED8"/>
        </w:rPr>
        <w:t>Ghi chú phân công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5D81E727" w14:textId="77777777" w:rsidR="00DE2458" w:rsidRDefault="008B1F88">
      <w:r>
        <w:t>Trư</w:t>
      </w:r>
      <w:r>
        <w:t>ở</w:t>
      </w:r>
      <w:r>
        <w:t>ng phòng ch</w:t>
      </w:r>
      <w:r>
        <w:t>ỉ</w:t>
      </w:r>
      <w:r>
        <w:t xml:space="preserve"> phân công đư</w:t>
      </w:r>
      <w:r>
        <w:t>ợ</w:t>
      </w:r>
      <w:r>
        <w:t>c trong phòng mình. Ch</w:t>
      </w:r>
      <w:r>
        <w:t>ỉ</w:t>
      </w:r>
      <w:r>
        <w:t xml:space="preserve"> văn thư, lãnh đ</w:t>
      </w:r>
      <w:r>
        <w:t>ạ</w:t>
      </w:r>
      <w:r>
        <w:t>o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chuy</w:t>
      </w:r>
      <w:r>
        <w:t>ể</w:t>
      </w:r>
      <w:r>
        <w:t>n đư</w:t>
      </w:r>
      <w:r>
        <w:t>ợ</w:t>
      </w:r>
      <w:r>
        <w:t>c h</w:t>
      </w:r>
      <w:r>
        <w:t>ồ</w:t>
      </w:r>
      <w:r>
        <w:t xml:space="preserve"> sơ sang phòng khác. Trư</w:t>
      </w:r>
      <w:r>
        <w:t>ở</w:t>
      </w:r>
      <w:r>
        <w:t>ng phòng cũng có th</w:t>
      </w:r>
      <w:r>
        <w:t>ể</w:t>
      </w:r>
      <w:r>
        <w:t xml:space="preserve"> t</w:t>
      </w:r>
      <w:r>
        <w:t>ự</w:t>
      </w:r>
      <w:r>
        <w:t xml:space="preserve"> x</w:t>
      </w:r>
      <w:r>
        <w:t>ử</w:t>
      </w:r>
      <w:r>
        <w:t xml:space="preserve"> lý h</w:t>
      </w:r>
      <w:r>
        <w:t>ồ</w:t>
      </w:r>
      <w:r>
        <w:t xml:space="preserve"> sơ theo bư</w:t>
      </w:r>
      <w:r>
        <w:t>ớ</w:t>
      </w:r>
      <w:r>
        <w:t>c 4 mà không giao cho ai. Khi phân công l</w:t>
      </w:r>
      <w:r>
        <w:t>ạ</w:t>
      </w:r>
      <w:r>
        <w:t>i m</w:t>
      </w:r>
      <w:r>
        <w:t>ộ</w:t>
      </w:r>
      <w:r>
        <w:t>t h</w:t>
      </w:r>
      <w:r>
        <w:t>ồ</w:t>
      </w:r>
      <w:r>
        <w:t xml:space="preserve"> sơ đang x</w:t>
      </w:r>
      <w:r>
        <w:t>ử</w:t>
      </w:r>
      <w:r>
        <w:t xml:space="preserve"> lý, h</w:t>
      </w:r>
      <w:r>
        <w:t>ồ</w:t>
      </w:r>
      <w:r>
        <w:t xml:space="preserve"> sơ tr</w:t>
      </w:r>
      <w:r>
        <w:t>ở</w:t>
      </w:r>
      <w:r>
        <w:t xml:space="preserve"> v</w:t>
      </w:r>
      <w:r>
        <w:t>ề</w:t>
      </w:r>
      <w:r>
        <w:t xml:space="preserve"> </w:t>
      </w:r>
      <w:r>
        <w:rPr>
          <w:b/>
          <w:color w:val="1D4ED8"/>
        </w:rPr>
        <w:t>Đã phân công</w:t>
      </w:r>
      <w:r>
        <w:t xml:space="preserve"> và ngư</w:t>
      </w:r>
      <w:r>
        <w:t>ờ</w:t>
      </w:r>
      <w:r>
        <w:t>i m</w:t>
      </w:r>
      <w:r>
        <w:t>ớ</w:t>
      </w:r>
      <w:r>
        <w:t>i đư</w:t>
      </w:r>
      <w:r>
        <w:t>ợ</w:t>
      </w:r>
      <w:r>
        <w:t>c giao ph</w:t>
      </w:r>
      <w:r>
        <w:t>ả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B</w:t>
      </w:r>
      <w:r>
        <w:rPr>
          <w:b/>
          <w:color w:val="1D4ED8"/>
        </w:rPr>
        <w:t>ắ</w:t>
      </w:r>
      <w:r>
        <w:rPr>
          <w:b/>
          <w:color w:val="1D4ED8"/>
        </w:rPr>
        <w:t>t đ</w:t>
      </w:r>
      <w:r>
        <w:rPr>
          <w:b/>
          <w:color w:val="1D4ED8"/>
        </w:rPr>
        <w:t>ầ</w:t>
      </w:r>
      <w:r>
        <w:rPr>
          <w:b/>
          <w:color w:val="1D4ED8"/>
        </w:rPr>
        <w:t>u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.</w:t>
      </w:r>
    </w:p>
    <w:p w14:paraId="5B8DB9DA" w14:textId="77777777" w:rsidR="00DE2458" w:rsidRDefault="008B1F88">
      <w:pPr>
        <w:pStyle w:val="Heading4"/>
      </w:pPr>
      <w:r>
        <w:t>Bư</w:t>
      </w:r>
      <w:r>
        <w:t>ớ</w:t>
      </w:r>
      <w:r>
        <w:t>c 4. X</w:t>
      </w:r>
      <w:r>
        <w:t>ử</w:t>
      </w:r>
      <w:r>
        <w:t xml:space="preserve"> lý h</w:t>
      </w:r>
      <w:r>
        <w:t>ồ</w:t>
      </w:r>
      <w:r>
        <w:t xml:space="preserve"> sơ</w:t>
      </w:r>
    </w:p>
    <w:p w14:paraId="671FD59B" w14:textId="77777777" w:rsidR="00DE2458" w:rsidRDefault="008B1F88" w:rsidP="008B1F88">
      <w:pPr>
        <w:pStyle w:val="ListNumber"/>
        <w:numPr>
          <w:ilvl w:val="0"/>
          <w:numId w:val="182"/>
        </w:numPr>
      </w:pPr>
      <w:r>
        <w:t>T</w:t>
      </w:r>
      <w:r>
        <w:t>ạ</w:t>
      </w:r>
      <w:r>
        <w:t>i ND-01, ch</w:t>
      </w:r>
      <w:r>
        <w:t>ọ</w:t>
      </w:r>
      <w:r>
        <w:t xml:space="preserve">n </w:t>
      </w:r>
      <w:r>
        <w:rPr>
          <w:b/>
          <w:color w:val="1D4ED8"/>
        </w:rPr>
        <w:t>Giao cho tôi</w:t>
      </w:r>
      <w:r>
        <w:t xml:space="preserve"> đ</w:t>
      </w:r>
      <w:r>
        <w:t>ể</w:t>
      </w:r>
      <w:r>
        <w:t xml:space="preserve"> l</w:t>
      </w:r>
      <w:r>
        <w:t>ọ</w:t>
      </w:r>
      <w:r>
        <w:t>c h</w:t>
      </w:r>
      <w:r>
        <w:t>ồ</w:t>
      </w:r>
      <w:r>
        <w:t xml:space="preserve"> sơ đư</w:t>
      </w:r>
      <w:r>
        <w:t>ợ</w:t>
      </w:r>
      <w:r>
        <w:t>c giao cho mình.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Đã phân công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B</w:t>
      </w:r>
      <w:r>
        <w:rPr>
          <w:b/>
          <w:color w:val="1D4ED8"/>
        </w:rPr>
        <w:t>ắ</w:t>
      </w:r>
      <w:r>
        <w:rPr>
          <w:b/>
          <w:color w:val="1D4ED8"/>
        </w:rPr>
        <w:t>t đ</w:t>
      </w:r>
      <w:r>
        <w:rPr>
          <w:b/>
          <w:color w:val="1D4ED8"/>
        </w:rPr>
        <w:t>ầ</w:t>
      </w:r>
      <w:r>
        <w:rPr>
          <w:b/>
          <w:color w:val="1D4ED8"/>
        </w:rPr>
        <w:t>u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.</w:t>
      </w:r>
    </w:p>
    <w:p w14:paraId="4B528D59" w14:textId="77777777" w:rsidR="00DE2458" w:rsidRDefault="008B1F88" w:rsidP="008B1F88">
      <w:pPr>
        <w:pStyle w:val="ListNumber"/>
        <w:numPr>
          <w:ilvl w:val="0"/>
          <w:numId w:val="182"/>
        </w:numPr>
      </w:pPr>
      <w:r>
        <w:t>Liên h</w:t>
      </w:r>
      <w:r>
        <w:t>ệ</w:t>
      </w:r>
      <w:r>
        <w:t xml:space="preserve"> ngư</w:t>
      </w:r>
      <w:r>
        <w:t>ờ</w:t>
      </w:r>
      <w:r>
        <w:t xml:space="preserve">i dân theo thông tin </w:t>
      </w:r>
      <w:r>
        <w:t>ở</w:t>
      </w:r>
      <w:r>
        <w:t xml:space="preserve"> dòng </w:t>
      </w:r>
      <w:r>
        <w:rPr>
          <w:b/>
          <w:color w:val="1D4ED8"/>
        </w:rPr>
        <w:t>Ngư</w:t>
      </w:r>
      <w:r>
        <w:rPr>
          <w:b/>
          <w:color w:val="1D4ED8"/>
        </w:rPr>
        <w:t>ờ</w:t>
      </w:r>
      <w:r>
        <w:rPr>
          <w:b/>
          <w:color w:val="1D4ED8"/>
        </w:rPr>
        <w:t>i 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; kênh ngư</w:t>
      </w:r>
      <w:r>
        <w:t>ờ</w:t>
      </w:r>
      <w:r>
        <w:t>i dân ch</w:t>
      </w:r>
      <w:r>
        <w:t>ọ</w:t>
      </w:r>
      <w:r>
        <w:t>n đư</w:t>
      </w:r>
      <w:r>
        <w:t>ợ</w:t>
      </w:r>
      <w:r>
        <w:t>c ghi trong ngo</w:t>
      </w:r>
      <w:r>
        <w:t>ặ</w:t>
      </w:r>
      <w:r>
        <w:t>c. Sau m</w:t>
      </w:r>
      <w:r>
        <w:t>ỗ</w:t>
      </w:r>
      <w:r>
        <w:t>i l</w:t>
      </w:r>
      <w:r>
        <w:t>ầ</w:t>
      </w:r>
      <w:r>
        <w:t>n liên h</w:t>
      </w:r>
      <w:r>
        <w:t>ệ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Ghi nh</w:t>
      </w:r>
      <w:r>
        <w:rPr>
          <w:b/>
          <w:color w:val="1D4ED8"/>
        </w:rPr>
        <w:t>ậ</w:t>
      </w:r>
      <w:r>
        <w:rPr>
          <w:b/>
          <w:color w:val="1D4ED8"/>
        </w:rPr>
        <w:t>n liên h</w:t>
      </w:r>
      <w:r>
        <w:rPr>
          <w:b/>
          <w:color w:val="1D4ED8"/>
        </w:rPr>
        <w:t>ệ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Kênh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39057AB4" w14:textId="77777777" w:rsidR="00DE2458" w:rsidRDefault="008B1F88" w:rsidP="008B1F88">
      <w:pPr>
        <w:pStyle w:val="ListNumber"/>
        <w:numPr>
          <w:ilvl w:val="0"/>
          <w:numId w:val="182"/>
        </w:numPr>
      </w:pPr>
      <w:r>
        <w:lastRenderedPageBreak/>
        <w:t>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ngư</w:t>
      </w:r>
      <w:r>
        <w:t>ờ</w:t>
      </w:r>
      <w:r>
        <w:t>i dân, b</w:t>
      </w:r>
      <w:r>
        <w:t>ấ</w:t>
      </w:r>
      <w:r>
        <w:t xml:space="preserve">m </w:t>
      </w:r>
      <w:r>
        <w:rPr>
          <w:b/>
          <w:color w:val="1D4ED8"/>
        </w:rPr>
        <w:t>Thêm 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ngư</w:t>
      </w:r>
      <w:r>
        <w:rPr>
          <w:b/>
          <w:color w:val="1D4ED8"/>
        </w:rPr>
        <w:t>ờ</w:t>
      </w:r>
      <w:r>
        <w:rPr>
          <w:b/>
          <w:color w:val="1D4ED8"/>
        </w:rPr>
        <w:t>i dân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N</w:t>
      </w:r>
      <w:r>
        <w:t>ế</w:t>
      </w:r>
      <w:r>
        <w:t>u ch</w:t>
      </w:r>
      <w:r>
        <w:t>ỉ</w:t>
      </w:r>
      <w:r>
        <w:t xml:space="preserve"> ghi chép cho cán b</w:t>
      </w:r>
      <w:r>
        <w:t>ộ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Ghi chú n</w:t>
      </w:r>
      <w:r>
        <w:rPr>
          <w:b/>
          <w:color w:val="1D4ED8"/>
        </w:rPr>
        <w:t>ộ</w:t>
      </w:r>
      <w:r>
        <w:rPr>
          <w:b/>
          <w:color w:val="1D4ED8"/>
        </w:rPr>
        <w:t>i b</w:t>
      </w:r>
      <w:r>
        <w:rPr>
          <w:b/>
          <w:color w:val="1D4ED8"/>
        </w:rPr>
        <w:t>ộ</w:t>
      </w:r>
      <w:r>
        <w:t>; ngư</w:t>
      </w:r>
      <w:r>
        <w:t>ờ</w:t>
      </w:r>
      <w:r>
        <w:t>i dân không th</w:t>
      </w:r>
      <w:r>
        <w:t>ấ</w:t>
      </w:r>
      <w:r>
        <w:t>y lo</w:t>
      </w:r>
      <w:r>
        <w:t>ạ</w:t>
      </w:r>
      <w:r>
        <w:t>i ghi chú này.</w:t>
      </w:r>
    </w:p>
    <w:p w14:paraId="22413065" w14:textId="77777777" w:rsidR="00DE2458" w:rsidRDefault="008B1F88" w:rsidP="008B1F88">
      <w:pPr>
        <w:pStyle w:val="ListNumber"/>
        <w:numPr>
          <w:ilvl w:val="0"/>
          <w:numId w:val="182"/>
        </w:numPr>
      </w:pPr>
      <w:r>
        <w:t>T</w:t>
      </w:r>
      <w:r>
        <w:t>ệ</w:t>
      </w:r>
      <w:r>
        <w:t>p minh ch</w:t>
      </w:r>
      <w:r>
        <w:t>ứ</w:t>
      </w:r>
      <w:r>
        <w:t>ng c</w:t>
      </w:r>
      <w:r>
        <w:t>ủ</w:t>
      </w:r>
      <w:r>
        <w:t>a ngư</w:t>
      </w:r>
      <w:r>
        <w:t>ờ</w:t>
      </w:r>
      <w:r>
        <w:t>i dân n</w:t>
      </w:r>
      <w:r>
        <w:t>ằ</w:t>
      </w:r>
      <w:r>
        <w:t xml:space="preserve">m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>. Di</w:t>
      </w:r>
      <w:r>
        <w:t>ễ</w:t>
      </w:r>
      <w:r>
        <w:t>n bi</w:t>
      </w:r>
      <w:r>
        <w:t>ế</w:t>
      </w:r>
      <w:r>
        <w:t>n h</w:t>
      </w:r>
      <w:r>
        <w:t>ồ</w:t>
      </w:r>
      <w:r>
        <w:t xml:space="preserve"> sơ xem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077F8E7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EA66D6" w14:textId="77777777" w:rsidR="00DE2458" w:rsidRDefault="008B1F88">
            <w:pPr>
              <w:spacing w:after="40"/>
            </w:pPr>
            <w:r>
              <w:t>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tính là đã ph</w:t>
            </w:r>
            <w:r>
              <w:t>ả</w:t>
            </w:r>
            <w:r>
              <w:t>n h</w:t>
            </w:r>
            <w:r>
              <w:t>ồ</w:t>
            </w:r>
            <w:r>
              <w:t>i l</w:t>
            </w:r>
            <w:r>
              <w:t>ầ</w:t>
            </w:r>
            <w:r>
              <w:t>n đ</w:t>
            </w:r>
            <w:r>
              <w:t>ầ</w:t>
            </w:r>
            <w:r>
              <w:t>u khi cán b</w:t>
            </w:r>
            <w:r>
              <w:t>ộ</w:t>
            </w:r>
            <w:r>
              <w:t xml:space="preserve"> g</w:t>
            </w:r>
            <w:r>
              <w:t>ử</w:t>
            </w:r>
            <w:r>
              <w:t>i trao đ</w:t>
            </w:r>
            <w:r>
              <w:t>ổ</w:t>
            </w:r>
            <w:r>
              <w:t xml:space="preserve">i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</w:t>
            </w:r>
            <w:r>
              <w:t>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Yêu c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u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>,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 liên h</w:t>
            </w:r>
            <w:r>
              <w:rPr>
                <w:b/>
                <w:color w:val="1D4ED8"/>
              </w:rPr>
              <w:t>ệ</w:t>
            </w:r>
            <w:r>
              <w:t xml:space="preserve"> v</w:t>
            </w:r>
            <w:r>
              <w:t>ớ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</w:t>
            </w:r>
            <w:r>
              <w:rPr>
                <w:b/>
                <w:color w:val="1D4ED8"/>
              </w:rPr>
              <w:t>Đã liên h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 xml:space="preserve"> đư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c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Đã 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tin 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n</w:t>
            </w:r>
            <w:r>
              <w:t xml:space="preserve">. Phân công và </w:t>
            </w: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t đ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u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 không đư</w:t>
            </w:r>
            <w:r>
              <w:t>ợ</w:t>
            </w:r>
            <w:r>
              <w:t>c tính là ph</w:t>
            </w:r>
            <w:r>
              <w:t>ả</w:t>
            </w:r>
            <w:r>
              <w:t>n h</w:t>
            </w:r>
            <w:r>
              <w:t>ồ</w:t>
            </w:r>
            <w:r>
              <w:t>i. Trư</w:t>
            </w:r>
            <w:r>
              <w:t>ớ</w:t>
            </w:r>
            <w:r>
              <w:t>c l</w:t>
            </w:r>
            <w:r>
              <w:t>ầ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đ</w:t>
            </w:r>
            <w:r>
              <w:t>ầ</w:t>
            </w:r>
            <w:r>
              <w:t>u tiên, 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 theo dõi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i</w:t>
            </w:r>
            <w:r>
              <w:t>; sau đó chuy</w:t>
            </w:r>
            <w:r>
              <w:t>ể</w:t>
            </w:r>
            <w:r>
              <w:t xml:space="preserve">n sang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>.</w:t>
            </w:r>
          </w:p>
        </w:tc>
      </w:tr>
    </w:tbl>
    <w:p w14:paraId="4594BBF7" w14:textId="77777777" w:rsidR="00DE2458" w:rsidRDefault="00DE2458">
      <w:pPr>
        <w:spacing w:after="80" w:line="144" w:lineRule="auto"/>
      </w:pPr>
    </w:p>
    <w:p w14:paraId="75FBCAEB" w14:textId="77777777" w:rsidR="00DE2458" w:rsidRDefault="008B1F88">
      <w:pPr>
        <w:pStyle w:val="Heading4"/>
      </w:pPr>
      <w:r>
        <w:t>Bư</w:t>
      </w:r>
      <w:r>
        <w:t>ớ</w:t>
      </w:r>
      <w:r>
        <w:t>c 5. Yêu c</w:t>
      </w:r>
      <w:r>
        <w:t>ầ</w:t>
      </w:r>
      <w:r>
        <w:t>u ngư</w:t>
      </w:r>
      <w:r>
        <w:t>ờ</w:t>
      </w:r>
      <w:r>
        <w:t>i dân b</w:t>
      </w:r>
      <w:r>
        <w:t>ổ</w:t>
      </w:r>
      <w:r>
        <w:t xml:space="preserve"> sung thông tin</w:t>
      </w:r>
    </w:p>
    <w:p w14:paraId="57A4918E" w14:textId="77777777" w:rsidR="00DE2458" w:rsidRDefault="008B1F88" w:rsidP="008B1F88">
      <w:pPr>
        <w:pStyle w:val="ListNumber"/>
        <w:numPr>
          <w:ilvl w:val="0"/>
          <w:numId w:val="183"/>
        </w:numPr>
      </w:pPr>
      <w:r>
        <w:t>Cán b</w:t>
      </w:r>
      <w:r>
        <w:t>ộ</w:t>
      </w:r>
      <w:r>
        <w:t xml:space="preserve"> x</w:t>
      </w:r>
      <w:r>
        <w:t>ử</w:t>
      </w:r>
      <w:r>
        <w:t xml:space="preserve"> lý b</w:t>
      </w:r>
      <w:r>
        <w:t>ấ</w:t>
      </w:r>
      <w:r>
        <w:t xml:space="preserve">m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c</w:t>
      </w:r>
      <w:r>
        <w:rPr>
          <w:b/>
          <w:color w:val="1D4ED8"/>
        </w:rPr>
        <w:t>ầ</w:t>
      </w:r>
      <w:r>
        <w:rPr>
          <w:b/>
          <w:color w:val="1D4ED8"/>
        </w:rPr>
        <w:t>n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và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 xml:space="preserve">t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(m</w:t>
      </w:r>
      <w:r>
        <w:t>ặ</w:t>
      </w:r>
      <w:r>
        <w:t>c đ</w:t>
      </w:r>
      <w:r>
        <w:t>ị</w:t>
      </w:r>
      <w:r>
        <w:t>nh 7 ngày).</w:t>
      </w:r>
    </w:p>
    <w:p w14:paraId="5F70DBE9" w14:textId="77777777" w:rsidR="00DE2458" w:rsidRDefault="008B1F88" w:rsidP="008B1F88">
      <w:pPr>
        <w:pStyle w:val="ListNumber"/>
        <w:numPr>
          <w:ilvl w:val="0"/>
          <w:numId w:val="183"/>
        </w:numPr>
      </w:pPr>
      <w:r>
        <w:t>Ngư</w:t>
      </w:r>
      <w:r>
        <w:t>ờ</w:t>
      </w:r>
      <w:r>
        <w:t>i dân m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(m</w:t>
      </w:r>
      <w:r>
        <w:t>ụ</w:t>
      </w:r>
      <w:r>
        <w:t>c 2.6), nh</w:t>
      </w:r>
      <w:r>
        <w:t>ậ</w:t>
      </w:r>
      <w:r>
        <w:t xml:space="preserve">p </w:t>
      </w:r>
      <w:r>
        <w:rPr>
          <w:b/>
          <w:color w:val="1D4ED8"/>
        </w:rPr>
        <w:t>Mã 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, </w:t>
      </w:r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Tra c</w:t>
      </w:r>
      <w:r>
        <w:rPr>
          <w:b/>
          <w:color w:val="1D4ED8"/>
        </w:rPr>
        <w:t>ứ</w:t>
      </w:r>
      <w:r>
        <w:rPr>
          <w:b/>
          <w:color w:val="1D4ED8"/>
        </w:rPr>
        <w:t>u</w:t>
      </w:r>
      <w:r>
        <w:t>. Ngư</w:t>
      </w:r>
      <w:r>
        <w:t>ờ</w:t>
      </w:r>
      <w:r>
        <w:t>i dân nh</w:t>
      </w:r>
      <w:r>
        <w:t>ậ</w:t>
      </w:r>
      <w:r>
        <w:t xml:space="preserve">p thông tin vào khung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</w:t>
      </w:r>
      <w:r>
        <w:t>; n</w:t>
      </w:r>
      <w:r>
        <w:t>ế</w:t>
      </w:r>
      <w:r>
        <w:t>u c</w:t>
      </w:r>
      <w:r>
        <w:t>ầ</w:t>
      </w:r>
      <w:r>
        <w:t>n g</w:t>
      </w:r>
      <w:r>
        <w:t>ử</w:t>
      </w:r>
      <w:r>
        <w:t>i thêm t</w:t>
      </w:r>
      <w:r>
        <w:t>ệ</w:t>
      </w:r>
      <w:r>
        <w:t>p thì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>, sau đó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t</w:t>
      </w:r>
      <w:r>
        <w:rPr>
          <w:b/>
          <w:color w:val="1D4ED8"/>
        </w:rPr>
        <w:t>ệ</w:t>
      </w:r>
      <w:r>
        <w:rPr>
          <w:b/>
          <w:color w:val="1D4ED8"/>
        </w:rPr>
        <w:t>p</w:t>
      </w:r>
      <w:r>
        <w:t>.</w:t>
      </w:r>
    </w:p>
    <w:p w14:paraId="07B165FF" w14:textId="77777777" w:rsidR="00DE2458" w:rsidRDefault="008B1F88" w:rsidP="008B1F88">
      <w:pPr>
        <w:pStyle w:val="ListNumber"/>
        <w:numPr>
          <w:ilvl w:val="0"/>
          <w:numId w:val="183"/>
        </w:numPr>
      </w:pPr>
      <w:r>
        <w:t>Khi ngư</w:t>
      </w:r>
      <w:r>
        <w:t>ờ</w:t>
      </w:r>
      <w:r>
        <w:t>i dân g</w:t>
      </w:r>
      <w:r>
        <w:t>ử</w:t>
      </w:r>
      <w:r>
        <w:t>i n</w:t>
      </w:r>
      <w:r>
        <w:t>ộ</w:t>
      </w:r>
      <w:r>
        <w:t xml:space="preserve">i dung </w:t>
      </w:r>
      <w:r>
        <w:t>ở</w:t>
      </w:r>
      <w:r>
        <w:t xml:space="preserve"> khung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>, h</w:t>
      </w:r>
      <w:r>
        <w:t>ồ</w:t>
      </w:r>
      <w:r>
        <w:t xml:space="preserve"> sơ t</w:t>
      </w:r>
      <w:r>
        <w:t>ự</w:t>
      </w:r>
      <w:r>
        <w:t xml:space="preserve"> tr</w:t>
      </w:r>
      <w:r>
        <w:t>ở</w:t>
      </w:r>
      <w:r>
        <w:t xml:space="preserve"> l</w:t>
      </w:r>
      <w:r>
        <w:t>ạ</w:t>
      </w:r>
      <w:r>
        <w:t xml:space="preserve">i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.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đư</w:t>
      </w:r>
      <w:r>
        <w:t>ợ</w:t>
      </w:r>
      <w:r>
        <w:t>c c</w:t>
      </w:r>
      <w:r>
        <w:t>ộ</w:t>
      </w:r>
      <w:r>
        <w:t>ng thêm đúng kho</w:t>
      </w:r>
      <w:r>
        <w:t>ả</w:t>
      </w:r>
      <w:r>
        <w:t>ng th</w:t>
      </w:r>
      <w:r>
        <w:t>ờ</w:t>
      </w:r>
      <w:r>
        <w:t>i gian đã ch</w:t>
      </w:r>
      <w:r>
        <w:t>ờ</w:t>
      </w:r>
      <w:r>
        <w:t xml:space="preserve"> ngư</w:t>
      </w:r>
      <w:r>
        <w:t>ờ</w:t>
      </w:r>
      <w:r>
        <w:t>i dân. N</w:t>
      </w:r>
      <w:r>
        <w:t>ế</w:t>
      </w:r>
      <w:r>
        <w:t>u ngư</w:t>
      </w:r>
      <w:r>
        <w:t>ờ</w:t>
      </w:r>
      <w:r>
        <w:t>i dân ch</w:t>
      </w:r>
      <w:r>
        <w:t>ỉ</w:t>
      </w:r>
      <w:r>
        <w:t xml:space="preserve"> g</w:t>
      </w:r>
      <w:r>
        <w:t>ử</w:t>
      </w:r>
      <w:r>
        <w:t>i t</w:t>
      </w:r>
      <w:r>
        <w:t>ệ</w:t>
      </w:r>
      <w:r>
        <w:t>p ho</w:t>
      </w:r>
      <w:r>
        <w:t>ặ</w:t>
      </w:r>
      <w:r>
        <w:t>c tr</w:t>
      </w:r>
      <w:r>
        <w:t>ả</w:t>
      </w:r>
      <w:r>
        <w:t xml:space="preserve"> l</w:t>
      </w:r>
      <w:r>
        <w:t>ờ</w:t>
      </w:r>
      <w:r>
        <w:t>i qua đi</w:t>
      </w:r>
      <w:r>
        <w:t>ệ</w:t>
      </w:r>
      <w:r>
        <w:t>n tho</w:t>
      </w:r>
      <w:r>
        <w:t>ạ</w:t>
      </w:r>
      <w:r>
        <w:t>i, h</w:t>
      </w:r>
      <w:r>
        <w:t>ồ</w:t>
      </w:r>
      <w:r>
        <w:t xml:space="preserve"> sơ v</w:t>
      </w:r>
      <w:r>
        <w:t>ẫ</w:t>
      </w:r>
      <w:r>
        <w:t xml:space="preserve">n </w:t>
      </w:r>
      <w:r>
        <w:t>ở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ngư</w:t>
      </w:r>
      <w:r>
        <w:rPr>
          <w:b/>
          <w:color w:val="1D4ED8"/>
        </w:rPr>
        <w:t>ờ</w:t>
      </w:r>
      <w:r>
        <w:rPr>
          <w:b/>
          <w:color w:val="1D4ED8"/>
        </w:rPr>
        <w:t>i dân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.</w:t>
      </w:r>
    </w:p>
    <w:p w14:paraId="3BA28DC7" w14:textId="77777777" w:rsidR="00DE2458" w:rsidRDefault="008B1F88" w:rsidP="008B1F88">
      <w:pPr>
        <w:pStyle w:val="ListNumber"/>
        <w:numPr>
          <w:ilvl w:val="0"/>
          <w:numId w:val="183"/>
        </w:numPr>
      </w:pPr>
      <w:r>
        <w:t>N</w:t>
      </w:r>
      <w:r>
        <w:t>ế</w:t>
      </w:r>
      <w:r>
        <w:t>u h</w:t>
      </w:r>
      <w:r>
        <w:t>ế</w:t>
      </w:r>
      <w:r>
        <w:t xml:space="preserve">t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mà ngư</w:t>
      </w:r>
      <w:r>
        <w:t>ờ</w:t>
      </w:r>
      <w:r>
        <w:t>i dân không ph</w:t>
      </w:r>
      <w:r>
        <w:t>ả</w:t>
      </w:r>
      <w:r>
        <w:t>n h</w:t>
      </w:r>
      <w:r>
        <w:t>ồ</w:t>
      </w:r>
      <w:r>
        <w:t>i, h</w:t>
      </w:r>
      <w:r>
        <w:t>ồ</w:t>
      </w:r>
      <w:r>
        <w:t xml:space="preserve"> sơ có nhãn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 xml:space="preserve"> và hi</w:t>
      </w:r>
      <w:r>
        <w:t>ệ</w:t>
      </w:r>
      <w:r>
        <w:t>n trong b</w:t>
      </w:r>
      <w:r>
        <w:t>ộ</w:t>
      </w:r>
      <w:r>
        <w:t xml:space="preserve"> l</w:t>
      </w:r>
      <w:r>
        <w:t>ọ</w:t>
      </w:r>
      <w:r>
        <w:t xml:space="preserve">c </w:t>
      </w:r>
      <w:r>
        <w:rPr>
          <w:b/>
          <w:color w:val="1D4ED8"/>
        </w:rPr>
        <w:t>Quá 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. 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b</w:t>
      </w:r>
      <w:r>
        <w:t>ấ</w:t>
      </w:r>
      <w:r>
        <w:t xml:space="preserve">m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thúc do quá h</w:t>
      </w:r>
      <w:r>
        <w:rPr>
          <w:b/>
          <w:color w:val="1D4ED8"/>
        </w:rPr>
        <w:t>ạ</w:t>
      </w:r>
      <w:r>
        <w:rPr>
          <w:b/>
          <w:color w:val="1D4ED8"/>
        </w:rPr>
        <w:t>n b</w:t>
      </w:r>
      <w:r>
        <w:rPr>
          <w:b/>
          <w:color w:val="1D4ED8"/>
        </w:rPr>
        <w:t>ổ</w:t>
      </w:r>
      <w:r>
        <w:rPr>
          <w:b/>
          <w:color w:val="1D4ED8"/>
        </w:rPr>
        <w:t xml:space="preserve"> sung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 xml:space="preserve">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Đã đóng</w:t>
      </w:r>
      <w:r>
        <w:t xml:space="preserve"> và ngư</w:t>
      </w:r>
      <w:r>
        <w:t>ờ</w:t>
      </w:r>
      <w:r>
        <w:t>i dân th</w:t>
      </w:r>
      <w:r>
        <w:t>ấ</w:t>
      </w:r>
      <w:r>
        <w:t>y thông báo k</w:t>
      </w:r>
      <w:r>
        <w:t>ế</w:t>
      </w:r>
      <w:r>
        <w:t>t thúc khi tra c</w:t>
      </w:r>
      <w:r>
        <w:t>ứ</w:t>
      </w:r>
      <w:r>
        <w:t>u.</w:t>
      </w:r>
    </w:p>
    <w:p w14:paraId="6625D03A" w14:textId="77777777" w:rsidR="00DE2458" w:rsidRDefault="008B1F88">
      <w:pPr>
        <w:pStyle w:val="Heading4"/>
      </w:pPr>
      <w:r>
        <w:t>Bư</w:t>
      </w:r>
      <w:r>
        <w:t>ớ</w:t>
      </w:r>
      <w:r>
        <w:t>c 6. Trình duy</w:t>
      </w:r>
      <w:r>
        <w:t>ệ</w:t>
      </w:r>
      <w:r>
        <w:t>t k</w:t>
      </w:r>
      <w:r>
        <w:t>ế</w:t>
      </w:r>
      <w:r>
        <w:t>t qu</w:t>
      </w:r>
      <w:r>
        <w:t>ả</w:t>
      </w:r>
    </w:p>
    <w:p w14:paraId="53B21F1B" w14:textId="77777777" w:rsidR="00DE2458" w:rsidRDefault="008B1F88" w:rsidP="008B1F88">
      <w:pPr>
        <w:pStyle w:val="ListNumber"/>
        <w:numPr>
          <w:ilvl w:val="0"/>
          <w:numId w:val="184"/>
        </w:numPr>
      </w:pPr>
      <w:r>
        <w:t>Khi x</w:t>
      </w:r>
      <w:r>
        <w:t>ử</w:t>
      </w:r>
      <w:r>
        <w:t xml:space="preserve"> lý xong, cán b</w:t>
      </w:r>
      <w:r>
        <w:t>ộ</w:t>
      </w:r>
      <w:r>
        <w:t xml:space="preserve"> x</w:t>
      </w:r>
      <w:r>
        <w:t>ử</w:t>
      </w:r>
      <w:r>
        <w:t xml:space="preserve"> lý b</w:t>
      </w:r>
      <w:r>
        <w:t>ấ</w:t>
      </w:r>
      <w:r>
        <w:t xml:space="preserve">m </w:t>
      </w:r>
      <w:r>
        <w:rPr>
          <w:b/>
          <w:color w:val="1D4ED8"/>
        </w:rPr>
        <w:t>Trình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.</w:t>
      </w:r>
    </w:p>
    <w:p w14:paraId="73602712" w14:textId="77777777" w:rsidR="00DE2458" w:rsidRDefault="008B1F88" w:rsidP="008B1F88">
      <w:pPr>
        <w:pStyle w:val="ListNumber"/>
        <w:numPr>
          <w:ilvl w:val="0"/>
          <w:numId w:val="184"/>
        </w:numPr>
      </w:pPr>
      <w:r>
        <w:t>Nh</w:t>
      </w:r>
      <w:r>
        <w:t>ậ</w:t>
      </w:r>
      <w:r>
        <w:t xml:space="preserve">p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. Sau khi đư</w:t>
      </w:r>
      <w:r>
        <w:t>ợ</w:t>
      </w:r>
      <w:r>
        <w:t>c duy</w:t>
      </w:r>
      <w:r>
        <w:t>ệ</w:t>
      </w:r>
      <w:r>
        <w:t>t, n</w:t>
      </w:r>
      <w:r>
        <w:t>ộ</w:t>
      </w:r>
      <w:r>
        <w:t>i dung này hi</w:t>
      </w:r>
      <w:r>
        <w:t>ể</w:t>
      </w:r>
      <w:r>
        <w:t>n th</w:t>
      </w:r>
      <w:r>
        <w:t>ị</w:t>
      </w:r>
      <w:r>
        <w:t xml:space="preserve"> cho ngư</w:t>
      </w:r>
      <w:r>
        <w:t>ờ</w:t>
      </w:r>
      <w:r>
        <w:t>i dân và là ph</w:t>
      </w:r>
      <w:r>
        <w:t>ầ</w:t>
      </w:r>
      <w:r>
        <w:t>n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dùng khi công khai.</w:t>
      </w:r>
    </w:p>
    <w:p w14:paraId="4AC7DCB1" w14:textId="77777777" w:rsidR="00DE2458" w:rsidRDefault="008B1F88">
      <w:pPr>
        <w:pStyle w:val="Heading4"/>
      </w:pPr>
      <w:r>
        <w:t>Bư</w:t>
      </w:r>
      <w:r>
        <w:t>ớ</w:t>
      </w:r>
      <w:r>
        <w:t>c 7. Duy</w:t>
      </w:r>
      <w:r>
        <w:t>ệ</w:t>
      </w:r>
      <w:r>
        <w:t>t k</w:t>
      </w:r>
      <w:r>
        <w:t>ế</w:t>
      </w:r>
      <w:r>
        <w:t>t qu</w:t>
      </w:r>
      <w:r>
        <w:t>ả</w:t>
      </w:r>
    </w:p>
    <w:p w14:paraId="706A5594" w14:textId="77777777" w:rsidR="00DE2458" w:rsidRDefault="008B1F88">
      <w:r>
        <w:t>Ngư</w:t>
      </w:r>
      <w:r>
        <w:t>ờ</w:t>
      </w:r>
      <w:r>
        <w:t>i duy</w:t>
      </w:r>
      <w:r>
        <w:t>ệ</w:t>
      </w:r>
      <w:r>
        <w:t>t là trư</w:t>
      </w:r>
      <w:r>
        <w:t>ở</w:t>
      </w:r>
      <w:r>
        <w:t>ng phòng c</w:t>
      </w:r>
      <w:r>
        <w:t>ủ</w:t>
      </w:r>
      <w:r>
        <w:t>a phòng x</w:t>
      </w:r>
      <w:r>
        <w:t>ử</w:t>
      </w:r>
      <w:r>
        <w:t xml:space="preserve"> lý, lãnh đ</w:t>
      </w:r>
      <w:r>
        <w:t>ạ</w:t>
      </w:r>
      <w:r>
        <w:t>o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>. Ngư</w:t>
      </w:r>
      <w:r>
        <w:t>ờ</w:t>
      </w:r>
      <w:r>
        <w:t>i đã trình k</w:t>
      </w:r>
      <w:r>
        <w:t>ế</w:t>
      </w:r>
      <w:r>
        <w:t>t qu</w:t>
      </w:r>
      <w:r>
        <w:t>ả</w:t>
      </w:r>
      <w:r>
        <w:t xml:space="preserve"> không th</w:t>
      </w:r>
      <w:r>
        <w:t>ấ</w:t>
      </w:r>
      <w:r>
        <w:t>y nút duy</w:t>
      </w:r>
      <w:r>
        <w:t>ệ</w:t>
      </w:r>
      <w:r>
        <w:t>t. Vì v</w:t>
      </w:r>
      <w:r>
        <w:t>ậ</w:t>
      </w:r>
      <w:r>
        <w:t>y, n</w:t>
      </w:r>
      <w:r>
        <w:t>ế</w:t>
      </w:r>
      <w:r>
        <w:t>u trư</w:t>
      </w:r>
      <w:r>
        <w:t>ở</w:t>
      </w:r>
      <w:r>
        <w:t>ng phòng t</w:t>
      </w:r>
      <w:r>
        <w:t>ự</w:t>
      </w:r>
      <w:r>
        <w:t xml:space="preserve"> trình k</w:t>
      </w:r>
      <w:r>
        <w:t>ế</w:t>
      </w:r>
      <w:r>
        <w:t>t qu</w:t>
      </w:r>
      <w:r>
        <w:t>ả</w:t>
      </w:r>
      <w:r>
        <w:t xml:space="preserve"> thì c</w:t>
      </w:r>
      <w:r>
        <w:t>ầ</w:t>
      </w:r>
      <w:r>
        <w:t>n m</w:t>
      </w:r>
      <w:r>
        <w:t>ộ</w:t>
      </w:r>
      <w:r>
        <w:t>t ngư</w:t>
      </w:r>
      <w:r>
        <w:t>ờ</w:t>
      </w:r>
      <w:r>
        <w:t>i khác có quy</w:t>
      </w:r>
      <w:r>
        <w:t>ề</w:t>
      </w:r>
      <w:r>
        <w:t>n duy</w:t>
      </w:r>
      <w:r>
        <w:t>ệ</w:t>
      </w:r>
      <w:r>
        <w:t>t, ví d</w:t>
      </w:r>
      <w:r>
        <w:t>ụ</w:t>
      </w:r>
      <w:r>
        <w:t xml:space="preserve"> lãnh đ</w:t>
      </w:r>
      <w:r>
        <w:t>ạ</w:t>
      </w:r>
      <w:r>
        <w:t>o.</w:t>
      </w:r>
    </w:p>
    <w:p w14:paraId="3A620275" w14:textId="77777777" w:rsidR="00DE2458" w:rsidRDefault="008B1F88" w:rsidP="008B1F88">
      <w:pPr>
        <w:pStyle w:val="ListNumber"/>
        <w:numPr>
          <w:ilvl w:val="0"/>
          <w:numId w:val="185"/>
        </w:numPr>
      </w:pPr>
      <w:r>
        <w:t>T</w:t>
      </w:r>
      <w:r>
        <w:t>ạ</w:t>
      </w:r>
      <w:r>
        <w:t>i ND-01, ch</w:t>
      </w:r>
      <w:r>
        <w:t>ọ</w:t>
      </w:r>
      <w:r>
        <w:t xml:space="preserve">n </w:t>
      </w:r>
      <w:r>
        <w:rPr>
          <w:b/>
          <w:color w:val="1D4ED8"/>
        </w:rPr>
        <w:t>Tr</w:t>
      </w:r>
      <w:r>
        <w:rPr>
          <w:b/>
          <w:color w:val="1D4ED8"/>
        </w:rPr>
        <w:t>ạ</w:t>
      </w:r>
      <w:r>
        <w:rPr>
          <w:b/>
          <w:color w:val="1D4ED8"/>
        </w:rPr>
        <w:t>ng thái</w:t>
      </w:r>
      <w:r>
        <w:t xml:space="preserve"> là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r</w:t>
      </w:r>
      <w:r>
        <w:t>ồ</w:t>
      </w:r>
      <w:r>
        <w:t>i m</w:t>
      </w:r>
      <w:r>
        <w:t>ở</w:t>
      </w:r>
      <w:r>
        <w:t xml:space="preserve"> h</w:t>
      </w:r>
      <w:r>
        <w:t>ồ</w:t>
      </w:r>
      <w:r>
        <w:t xml:space="preserve"> sơ.</w:t>
      </w:r>
    </w:p>
    <w:p w14:paraId="5D05075D" w14:textId="77777777" w:rsidR="00DE2458" w:rsidRDefault="008B1F88" w:rsidP="008B1F88">
      <w:pPr>
        <w:pStyle w:val="ListNumber"/>
        <w:numPr>
          <w:ilvl w:val="0"/>
          <w:numId w:val="185"/>
        </w:numPr>
      </w:pPr>
      <w:r>
        <w:t>Đ</w:t>
      </w:r>
      <w:r>
        <w:t>ọ</w:t>
      </w:r>
      <w:r>
        <w:t xml:space="preserve">c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các trao đ</w:t>
      </w:r>
      <w:r>
        <w:t>ổ</w:t>
      </w:r>
      <w:r>
        <w:t>i và t</w:t>
      </w:r>
      <w:r>
        <w:t>ệ</w:t>
      </w:r>
      <w:r>
        <w:t>p minh ch</w:t>
      </w:r>
      <w:r>
        <w:t>ứ</w:t>
      </w:r>
      <w:r>
        <w:t>ng.</w:t>
      </w:r>
    </w:p>
    <w:p w14:paraId="24F851DB" w14:textId="77777777" w:rsidR="00DE2458" w:rsidRDefault="008B1F88" w:rsidP="008B1F88">
      <w:pPr>
        <w:pStyle w:val="ListNumber"/>
        <w:numPr>
          <w:ilvl w:val="0"/>
          <w:numId w:val="185"/>
        </w:numPr>
      </w:pPr>
      <w:r>
        <w:t>N</w:t>
      </w:r>
      <w:r>
        <w:t>ế</w:t>
      </w:r>
      <w:r>
        <w:t>u đ</w:t>
      </w:r>
      <w:r>
        <w:t>ồ</w:t>
      </w:r>
      <w:r>
        <w:t>ng ý, b</w:t>
      </w:r>
      <w:r>
        <w:t>ấ</w:t>
      </w:r>
      <w:r>
        <w:t xml:space="preserve">m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 xml:space="preserve"> n</w:t>
      </w:r>
      <w:r>
        <w:t>ế</w:t>
      </w:r>
      <w:r>
        <w:t>u c</w:t>
      </w:r>
      <w:r>
        <w:t>ầ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; ngư</w:t>
      </w:r>
      <w:r>
        <w:t>ờ</w:t>
      </w:r>
      <w:r>
        <w:t>i dân th</w:t>
      </w:r>
      <w:r>
        <w:t>ấ</w:t>
      </w:r>
      <w:r>
        <w:t>y k</w:t>
      </w:r>
      <w:r>
        <w:t>ế</w:t>
      </w:r>
      <w:r>
        <w:t>t qu</w:t>
      </w:r>
      <w:r>
        <w:t>ả</w:t>
      </w:r>
      <w:r>
        <w:t xml:space="preserve"> khi tra c</w:t>
      </w:r>
      <w:r>
        <w:t>ứ</w:t>
      </w:r>
      <w:r>
        <w:t>u.</w:t>
      </w:r>
    </w:p>
    <w:p w14:paraId="6568F494" w14:textId="77777777" w:rsidR="00DE2458" w:rsidRDefault="008B1F88" w:rsidP="008B1F88">
      <w:pPr>
        <w:pStyle w:val="ListNumber"/>
        <w:numPr>
          <w:ilvl w:val="0"/>
          <w:numId w:val="185"/>
        </w:numPr>
      </w:pPr>
      <w:r>
        <w:t>N</w:t>
      </w:r>
      <w:r>
        <w:t>ế</w:t>
      </w:r>
      <w:r>
        <w:t>u chưa đ</w:t>
      </w:r>
      <w:r>
        <w:t>ạ</w:t>
      </w:r>
      <w:r>
        <w:t>t,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tr</w:t>
      </w:r>
      <w:r>
        <w:t>ở</w:t>
      </w:r>
      <w:r>
        <w:t xml:space="preserve"> l</w:t>
      </w:r>
      <w:r>
        <w:t>ạ</w:t>
      </w:r>
      <w:r>
        <w:t xml:space="preserve">i </w:t>
      </w:r>
      <w:r>
        <w:rPr>
          <w:b/>
          <w:color w:val="1D4ED8"/>
        </w:rPr>
        <w:t>Đang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đ</w:t>
      </w:r>
      <w:r>
        <w:t>ể</w:t>
      </w:r>
      <w:r>
        <w:t xml:space="preserve"> cán b</w:t>
      </w:r>
      <w:r>
        <w:t>ộ</w:t>
      </w:r>
      <w:r>
        <w:t xml:space="preserve"> hoàn thi</w:t>
      </w:r>
      <w:r>
        <w:t>ệ</w:t>
      </w:r>
      <w:r>
        <w:t>n và trình l</w:t>
      </w:r>
      <w:r>
        <w:t>ạ</w:t>
      </w:r>
      <w:r>
        <w:t>i. Lý do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ghi chú n</w:t>
      </w:r>
      <w:r>
        <w:t>ộ</w:t>
      </w:r>
      <w:r>
        <w:t>i b</w:t>
      </w:r>
      <w:r>
        <w:t>ộ</w:t>
      </w:r>
      <w:r>
        <w:t>; ngư</w:t>
      </w:r>
      <w:r>
        <w:t>ờ</w:t>
      </w:r>
      <w:r>
        <w:t>i dân ch</w:t>
      </w:r>
      <w:r>
        <w:t>ỉ</w:t>
      </w:r>
      <w:r>
        <w:t xml:space="preserve"> th</w:t>
      </w:r>
      <w:r>
        <w:t>ấ</w:t>
      </w:r>
      <w:r>
        <w:t>y m</w:t>
      </w:r>
      <w:r>
        <w:t>ố</w:t>
      </w:r>
      <w:r>
        <w:t>c "k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tr</w:t>
      </w:r>
      <w:r>
        <w:t>ả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hoàn thi</w:t>
      </w:r>
      <w:r>
        <w:t>ệ</w:t>
      </w:r>
      <w:r>
        <w:t>n".</w:t>
      </w:r>
    </w:p>
    <w:p w14:paraId="067BD08C" w14:textId="77777777" w:rsidR="00DE2458" w:rsidRDefault="008B1F88">
      <w:pPr>
        <w:pStyle w:val="Heading4"/>
      </w:pPr>
      <w:r>
        <w:lastRenderedPageBreak/>
        <w:t>Bư</w:t>
      </w:r>
      <w:r>
        <w:t>ớ</w:t>
      </w:r>
      <w:r>
        <w:t>c 8. Đánh giá và đóng h</w:t>
      </w:r>
      <w:r>
        <w:t>ồ</w:t>
      </w:r>
      <w:r>
        <w:t xml:space="preserve"> sơ</w:t>
      </w:r>
    </w:p>
    <w:p w14:paraId="56FC4B39" w14:textId="77777777" w:rsidR="00DE2458" w:rsidRDefault="008B1F88" w:rsidP="008B1F88">
      <w:pPr>
        <w:pStyle w:val="ListNumber"/>
        <w:numPr>
          <w:ilvl w:val="0"/>
          <w:numId w:val="186"/>
        </w:numPr>
      </w:pPr>
      <w:r>
        <w:t>Ngư</w:t>
      </w:r>
      <w:r>
        <w:t>ờ</w:t>
      </w:r>
      <w:r>
        <w:t>i dân tra c</w:t>
      </w:r>
      <w:r>
        <w:t>ứ</w:t>
      </w:r>
      <w:r>
        <w:t>u h</w:t>
      </w:r>
      <w:r>
        <w:t>ồ</w:t>
      </w:r>
      <w:r>
        <w:t xml:space="preserve"> sơ, đ</w:t>
      </w:r>
      <w:r>
        <w:t>ọ</w:t>
      </w:r>
      <w:r>
        <w:t xml:space="preserve">c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ch</w:t>
      </w:r>
      <w:r>
        <w:t>ọ</w:t>
      </w:r>
      <w:r>
        <w:t>n s</w:t>
      </w:r>
      <w:r>
        <w:t>ố</w:t>
      </w:r>
      <w:r>
        <w:t xml:space="preserve"> sao t</w:t>
      </w:r>
      <w:r>
        <w:t>ạ</w:t>
      </w:r>
      <w:r>
        <w:t xml:space="preserve">i </w:t>
      </w:r>
      <w:r>
        <w:rPr>
          <w:b/>
          <w:color w:val="1D4ED8"/>
        </w:rPr>
        <w:t>Đánh giá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>, nh</w:t>
      </w:r>
      <w:r>
        <w:t>ậ</w:t>
      </w:r>
      <w:r>
        <w:t>p nh</w:t>
      </w:r>
      <w:r>
        <w:t>ậ</w:t>
      </w:r>
      <w:r>
        <w:t>n xét n</w:t>
      </w:r>
      <w:r>
        <w:t>ế</w:t>
      </w:r>
      <w:r>
        <w:t>u mu</w:t>
      </w:r>
      <w:r>
        <w:t>ố</w:t>
      </w:r>
      <w:r>
        <w:t>n,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đánh giá</w:t>
      </w:r>
      <w:r>
        <w:t>. H</w:t>
      </w:r>
      <w:r>
        <w:t>ồ</w:t>
      </w:r>
      <w:r>
        <w:t xml:space="preserve"> sơ t</w:t>
      </w:r>
      <w:r>
        <w:t>ự</w:t>
      </w:r>
      <w:r>
        <w:t xml:space="preserve"> chuy</w:t>
      </w:r>
      <w:r>
        <w:t>ể</w:t>
      </w:r>
      <w:r>
        <w:t xml:space="preserve">n sang </w:t>
      </w:r>
      <w:r>
        <w:rPr>
          <w:b/>
          <w:color w:val="1D4ED8"/>
        </w:rPr>
        <w:t>Đã đóng</w:t>
      </w:r>
      <w:r>
        <w:t>. M</w:t>
      </w:r>
      <w:r>
        <w:t>ỗ</w:t>
      </w:r>
      <w:r>
        <w:t>i l</w:t>
      </w:r>
      <w:r>
        <w:t>ầ</w:t>
      </w:r>
      <w:r>
        <w:t>n có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đánh giá m</w:t>
      </w:r>
      <w:r>
        <w:t>ộ</w:t>
      </w:r>
      <w:r>
        <w:t>t l</w:t>
      </w:r>
      <w:r>
        <w:t>ầ</w:t>
      </w:r>
      <w:r>
        <w:t>n; đánh giá đã g</w:t>
      </w:r>
      <w:r>
        <w:t>ử</w:t>
      </w:r>
      <w:r>
        <w:t>i không s</w:t>
      </w:r>
      <w:r>
        <w:t>ử</w:t>
      </w:r>
      <w:r>
        <w:t>a đư</w:t>
      </w:r>
      <w:r>
        <w:t>ợ</w:t>
      </w:r>
      <w:r>
        <w:t>c.</w:t>
      </w:r>
    </w:p>
    <w:p w14:paraId="27DEA4AC" w14:textId="77777777" w:rsidR="00DE2458" w:rsidRDefault="008B1F88" w:rsidP="008B1F88">
      <w:pPr>
        <w:pStyle w:val="ListNumber"/>
        <w:numPr>
          <w:ilvl w:val="0"/>
          <w:numId w:val="186"/>
        </w:numPr>
      </w:pPr>
      <w:r>
        <w:t>N</w:t>
      </w:r>
      <w:r>
        <w:t>ế</w:t>
      </w:r>
      <w:r>
        <w:t>u ngư</w:t>
      </w:r>
      <w:r>
        <w:t>ờ</w:t>
      </w:r>
      <w:r>
        <w:t>i dân chưa đánh giá, 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Đóng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Ghi chú</w:t>
      </w:r>
      <w:r>
        <w:t xml:space="preserve"> n</w:t>
      </w:r>
      <w:r>
        <w:t>ế</w:t>
      </w:r>
      <w:r>
        <w:t>u c</w:t>
      </w:r>
      <w:r>
        <w:t>ầ</w:t>
      </w:r>
      <w:r>
        <w:t>n,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Ngư</w:t>
      </w:r>
      <w:r>
        <w:t>ờ</w:t>
      </w:r>
      <w:r>
        <w:t>i dân v</w:t>
      </w:r>
      <w:r>
        <w:t>ẫ</w:t>
      </w:r>
      <w:r>
        <w:t>n đánh giá đư</w:t>
      </w:r>
      <w:r>
        <w:t>ợ</w:t>
      </w:r>
      <w:r>
        <w:t>c sau khi h</w:t>
      </w:r>
      <w:r>
        <w:t>ồ</w:t>
      </w:r>
      <w:r>
        <w:t xml:space="preserve"> sơ đã đóng.</w:t>
      </w:r>
    </w:p>
    <w:p w14:paraId="23602198" w14:textId="77777777" w:rsidR="00DE2458" w:rsidRDefault="008B1F88">
      <w:r>
        <w:t>Đi</w:t>
      </w:r>
      <w:r>
        <w:t>ể</w:t>
      </w:r>
      <w:r>
        <w:t>m đánh giá trung bình hi</w:t>
      </w:r>
      <w:r>
        <w:t>ệ</w:t>
      </w:r>
      <w:r>
        <w:t xml:space="preserve">n </w:t>
      </w:r>
      <w:r>
        <w:t>ở</w:t>
      </w:r>
      <w:r>
        <w:t xml:space="preserve"> ô </w:t>
      </w:r>
      <w:r>
        <w:rPr>
          <w:b/>
          <w:color w:val="1D4ED8"/>
        </w:rPr>
        <w:t>Hài lòng</w:t>
      </w:r>
      <w:r>
        <w:t xml:space="preserve"> trên ND-01.</w:t>
      </w:r>
    </w:p>
    <w:p w14:paraId="39F58628" w14:textId="77777777" w:rsidR="00DE2458" w:rsidRDefault="008B1F88">
      <w:pPr>
        <w:pStyle w:val="Heading4"/>
      </w:pPr>
      <w:r>
        <w:t>Bư</w:t>
      </w:r>
      <w:r>
        <w:t>ớ</w:t>
      </w:r>
      <w:r>
        <w:t>c 9. Công khai k</w:t>
      </w:r>
      <w:r>
        <w:t>ế</w:t>
      </w:r>
      <w:r>
        <w:t>t qu</w:t>
      </w:r>
      <w:r>
        <w:t>ả</w:t>
      </w:r>
    </w:p>
    <w:p w14:paraId="1B288061" w14:textId="77777777" w:rsidR="00DE2458" w:rsidRDefault="008B1F88">
      <w:r>
        <w:t>Ch</w:t>
      </w:r>
      <w:r>
        <w:t>ỉ</w:t>
      </w:r>
      <w:r>
        <w:t xml:space="preserve"> h</w:t>
      </w:r>
      <w:r>
        <w:t>ồ</w:t>
      </w:r>
      <w:r>
        <w:t xml:space="preserve"> sơ có k</w:t>
      </w:r>
      <w:r>
        <w:t>ế</w:t>
      </w:r>
      <w:r>
        <w:t>t qu</w:t>
      </w:r>
      <w:r>
        <w:t>ả</w:t>
      </w:r>
      <w:r>
        <w:t xml:space="preserve"> đã đư</w:t>
      </w:r>
      <w:r>
        <w:t>ợ</w:t>
      </w:r>
      <w:r>
        <w:t>c duy</w:t>
      </w:r>
      <w:r>
        <w:t>ệ</w:t>
      </w:r>
      <w:r>
        <w:t>t (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>, ho</w:t>
      </w:r>
      <w:r>
        <w:t>ặ</w:t>
      </w:r>
      <w:r>
        <w:t xml:space="preserve">c </w:t>
      </w:r>
      <w:r>
        <w:rPr>
          <w:b/>
          <w:color w:val="1D4ED8"/>
        </w:rPr>
        <w:t>Đã đóng</w:t>
      </w:r>
      <w:r>
        <w:t xml:space="preserve"> sau khi duy</w:t>
      </w:r>
      <w:r>
        <w:t>ệ</w:t>
      </w:r>
      <w:r>
        <w:t>t) và không có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 đang ch</w:t>
      </w:r>
      <w:r>
        <w:t>ờ</w:t>
      </w:r>
      <w:r>
        <w:t xml:space="preserve"> m</w:t>
      </w:r>
      <w:r>
        <w:t>ớ</w:t>
      </w:r>
      <w:r>
        <w:t>i công khai đư</w:t>
      </w:r>
      <w:r>
        <w:t>ợ</w:t>
      </w:r>
      <w:r>
        <w:t>c. H</w:t>
      </w:r>
      <w:r>
        <w:t>ồ</w:t>
      </w:r>
      <w:r>
        <w:t xml:space="preserve"> sơ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ho</w:t>
      </w:r>
      <w:r>
        <w:t>ặ</w:t>
      </w:r>
      <w:r>
        <w:t>c k</w:t>
      </w:r>
      <w:r>
        <w:t>ế</w:t>
      </w:r>
      <w:r>
        <w:t>t thúc do quá h</w:t>
      </w:r>
      <w:r>
        <w:t>ạ</w:t>
      </w:r>
      <w:r>
        <w:t>n b</w:t>
      </w:r>
      <w:r>
        <w:t>ổ</w:t>
      </w:r>
      <w:r>
        <w:t xml:space="preserve"> sung không công khai đư</w:t>
      </w:r>
      <w:r>
        <w:t>ợ</w:t>
      </w:r>
      <w:r>
        <w:t>c.</w:t>
      </w:r>
    </w:p>
    <w:p w14:paraId="7BD1C687" w14:textId="77777777" w:rsidR="00DE2458" w:rsidRDefault="008B1F88" w:rsidP="008B1F88">
      <w:pPr>
        <w:pStyle w:val="ListNumber"/>
        <w:numPr>
          <w:ilvl w:val="0"/>
          <w:numId w:val="187"/>
        </w:numPr>
      </w:pPr>
      <w:r>
        <w:t>Lãnh đ</w:t>
      </w:r>
      <w:r>
        <w:t>ạ</w:t>
      </w:r>
      <w:r>
        <w:t>o m</w:t>
      </w:r>
      <w:r>
        <w:t>ở</w:t>
      </w:r>
      <w:r>
        <w:t xml:space="preserve"> h</w:t>
      </w:r>
      <w:r>
        <w:t>ồ</w:t>
      </w:r>
      <w:r>
        <w:t xml:space="preserve"> sơ,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>. H</w:t>
      </w:r>
      <w:r>
        <w:t>ộ</w:t>
      </w:r>
      <w:r>
        <w:t>p tho</w:t>
      </w:r>
      <w:r>
        <w:t>ạ</w:t>
      </w:r>
      <w:r>
        <w:t>i hi</w:t>
      </w:r>
      <w:r>
        <w:t>ệ</w:t>
      </w:r>
      <w:r>
        <w:t>n b</w:t>
      </w:r>
      <w:r>
        <w:t>ả</w:t>
      </w:r>
      <w:r>
        <w:t>n xem trư</w:t>
      </w:r>
      <w:r>
        <w:t>ớ</w:t>
      </w:r>
      <w:r>
        <w:t>c g</w:t>
      </w:r>
      <w:r>
        <w:t>ồ</w:t>
      </w:r>
      <w:r>
        <w:t xml:space="preserve">m </w:t>
      </w:r>
      <w:r>
        <w:rPr>
          <w:b/>
          <w:color w:val="1D4ED8"/>
        </w:rPr>
        <w:t>Tiêu đ</w:t>
      </w:r>
      <w:r>
        <w:rPr>
          <w:b/>
          <w:color w:val="1D4ED8"/>
        </w:rPr>
        <w:t>ề</w:t>
      </w:r>
      <w:r>
        <w:t xml:space="preserve">,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</w:t>
      </w:r>
      <w:r>
        <w:t xml:space="preserve">,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 và </w:t>
      </w:r>
      <w:r>
        <w:rPr>
          <w:b/>
          <w:color w:val="1D4ED8"/>
        </w:rPr>
        <w:t>Trao đ</w:t>
      </w:r>
      <w:r>
        <w:rPr>
          <w:b/>
          <w:color w:val="1D4ED8"/>
        </w:rPr>
        <w:t>ổ</w:t>
      </w:r>
      <w:r>
        <w:rPr>
          <w:b/>
          <w:color w:val="1D4ED8"/>
        </w:rPr>
        <w:t>i công khai</w:t>
      </w:r>
      <w:r>
        <w:t>. H</w:t>
      </w:r>
      <w:r>
        <w:t>ọ</w:t>
      </w:r>
      <w:r>
        <w:t xml:space="preserve"> tên,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email, đ</w:t>
      </w:r>
      <w:r>
        <w:t>ị</w:t>
      </w:r>
      <w:r>
        <w:t>a ch</w:t>
      </w:r>
      <w:r>
        <w:t>ỉ</w:t>
      </w:r>
      <w:r>
        <w:t xml:space="preserve"> ngư</w:t>
      </w:r>
      <w:r>
        <w:t>ờ</w:t>
      </w:r>
      <w:r>
        <w:t>i g</w:t>
      </w:r>
      <w:r>
        <w:t>ử</w:t>
      </w:r>
      <w:r>
        <w:t>i đã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thay b</w:t>
      </w:r>
      <w:r>
        <w:t>ằ</w:t>
      </w:r>
      <w:r>
        <w:t xml:space="preserve">ng "[đã </w:t>
      </w:r>
      <w:r>
        <w:t>ẩ</w:t>
      </w:r>
      <w:r>
        <w:t>n]".</w:t>
      </w:r>
    </w:p>
    <w:p w14:paraId="39BA1936" w14:textId="77777777" w:rsidR="00DE2458" w:rsidRDefault="008B1F88" w:rsidP="008B1F88">
      <w:pPr>
        <w:pStyle w:val="ListNumber"/>
        <w:numPr>
          <w:ilvl w:val="0"/>
          <w:numId w:val="187"/>
        </w:numPr>
      </w:pPr>
      <w:r>
        <w:t>Đ</w:t>
      </w:r>
      <w:r>
        <w:t>ọ</w:t>
      </w:r>
      <w:r>
        <w:t>c k</w:t>
      </w:r>
      <w:r>
        <w:t>ỹ</w:t>
      </w:r>
      <w:r>
        <w:t xml:space="preserve"> b</w:t>
      </w:r>
      <w:r>
        <w:t>ả</w:t>
      </w:r>
      <w:r>
        <w:t>n xem trư</w:t>
      </w:r>
      <w:r>
        <w:t>ớ</w:t>
      </w:r>
      <w:r>
        <w:t>c. N</w:t>
      </w:r>
      <w:r>
        <w:t>ế</w:t>
      </w:r>
      <w:r>
        <w:t>u còn thông tin cá nhân, đóng h</w:t>
      </w:r>
      <w:r>
        <w:t>ộ</w:t>
      </w:r>
      <w:r>
        <w:t>p tho</w:t>
      </w:r>
      <w:r>
        <w:t>ạ</w:t>
      </w:r>
      <w:r>
        <w:t>i và không công khai.</w:t>
      </w:r>
    </w:p>
    <w:p w14:paraId="3366034F" w14:textId="77777777" w:rsidR="00DE2458" w:rsidRDefault="008B1F88" w:rsidP="008B1F88">
      <w:pPr>
        <w:pStyle w:val="ListNumber"/>
        <w:numPr>
          <w:ilvl w:val="0"/>
          <w:numId w:val="187"/>
        </w:numPr>
      </w:pPr>
      <w:r>
        <w:t>Đánh d</w:t>
      </w:r>
      <w:r>
        <w:t>ấ</w:t>
      </w:r>
      <w:r>
        <w:t xml:space="preserve">u </w:t>
      </w:r>
      <w:r>
        <w:rPr>
          <w:b/>
          <w:color w:val="1D4ED8"/>
        </w:rPr>
        <w:t>Đã ki</w:t>
      </w:r>
      <w:r>
        <w:rPr>
          <w:b/>
          <w:color w:val="1D4ED8"/>
        </w:rPr>
        <w:t>ể</w:t>
      </w:r>
      <w:r>
        <w:rPr>
          <w:b/>
          <w:color w:val="1D4ED8"/>
        </w:rPr>
        <w:t>m tra, n</w:t>
      </w:r>
      <w:r>
        <w:rPr>
          <w:b/>
          <w:color w:val="1D4ED8"/>
        </w:rPr>
        <w:t>ộ</w:t>
      </w:r>
      <w:r>
        <w:rPr>
          <w:b/>
          <w:color w:val="1D4ED8"/>
        </w:rPr>
        <w:t>i dung không còn thông tin cá nhân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có nhãn </w:t>
      </w:r>
      <w:r>
        <w:rPr>
          <w:b/>
          <w:color w:val="1D4ED8"/>
        </w:rPr>
        <w:t>Đang công khai</w:t>
      </w:r>
      <w:r>
        <w:t>, và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 xml:space="preserve">n 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đã công khai</w:t>
      </w:r>
      <w:r>
        <w:t xml:space="preserve"> trên c</w:t>
      </w:r>
      <w:r>
        <w:t>ổ</w:t>
      </w:r>
      <w:r>
        <w:t>ng thông tin.</w:t>
      </w:r>
    </w:p>
    <w:p w14:paraId="6B99CD9B" w14:textId="77777777" w:rsidR="00DE2458" w:rsidRDefault="008B1F88" w:rsidP="008B1F88">
      <w:pPr>
        <w:pStyle w:val="ListNumber"/>
        <w:numPr>
          <w:ilvl w:val="0"/>
          <w:numId w:val="187"/>
        </w:numPr>
      </w:pPr>
      <w:r>
        <w:t>Mu</w:t>
      </w:r>
      <w:r>
        <w:t>ố</w:t>
      </w:r>
      <w:r>
        <w:t>n g</w:t>
      </w:r>
      <w:r>
        <w:t>ỡ</w:t>
      </w:r>
      <w:r>
        <w:t xml:space="preserve"> kh</w:t>
      </w:r>
      <w:r>
        <w:t>ỏ</w:t>
      </w:r>
      <w:r>
        <w:t>i c</w:t>
      </w:r>
      <w:r>
        <w:t>ổ</w:t>
      </w:r>
      <w:r>
        <w:t>ng thông tin thì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ỡ</w:t>
      </w:r>
      <w:r>
        <w:rPr>
          <w:b/>
          <w:color w:val="1D4ED8"/>
        </w:rPr>
        <w:t xml:space="preserve"> công khai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</w:t>
      </w:r>
    </w:p>
    <w:p w14:paraId="0671A055" w14:textId="77777777" w:rsidR="00DE2458" w:rsidRDefault="008B1F88">
      <w:pPr>
        <w:pStyle w:val="Heading4"/>
      </w:pPr>
      <w:r>
        <w:t>Bư</w:t>
      </w:r>
      <w:r>
        <w:t>ớ</w:t>
      </w:r>
      <w:r>
        <w:t>c 10.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</w:t>
      </w:r>
    </w:p>
    <w:p w14:paraId="50209B72" w14:textId="77777777" w:rsidR="00DE2458" w:rsidRDefault="008B1F88">
      <w:r>
        <w:t>Ngư</w:t>
      </w:r>
      <w:r>
        <w:t>ờ</w:t>
      </w:r>
      <w:r>
        <w:t>i dân đư</w:t>
      </w:r>
      <w:r>
        <w:t>ợ</w:t>
      </w:r>
      <w:r>
        <w:t>c đ</w:t>
      </w:r>
      <w:r>
        <w:t>ề</w:t>
      </w:r>
      <w:r>
        <w:t xml:space="preserve"> ngh</w:t>
      </w:r>
      <w:r>
        <w:t>ị</w:t>
      </w:r>
      <w:r>
        <w:t xml:space="preserve"> xem xét l</w:t>
      </w:r>
      <w:r>
        <w:t>ạ</w:t>
      </w:r>
      <w:r>
        <w:t>i h</w:t>
      </w:r>
      <w:r>
        <w:t>ồ</w:t>
      </w:r>
      <w:r>
        <w:t xml:space="preserve"> sơ </w:t>
      </w:r>
      <w:r>
        <w:rPr>
          <w:b/>
          <w:color w:val="1D4ED8"/>
        </w:rPr>
        <w:t>Đã có k</w:t>
      </w:r>
      <w:r>
        <w:rPr>
          <w:b/>
          <w:color w:val="1D4ED8"/>
        </w:rPr>
        <w:t>ế</w:t>
      </w:r>
      <w:r>
        <w:rPr>
          <w:b/>
          <w:color w:val="1D4ED8"/>
        </w:rPr>
        <w:t>t qu</w:t>
      </w:r>
      <w:r>
        <w:rPr>
          <w:b/>
          <w:color w:val="1D4ED8"/>
        </w:rPr>
        <w:t>ả</w:t>
      </w:r>
      <w:r>
        <w:t xml:space="preserve">, </w:t>
      </w:r>
      <w:r>
        <w:rPr>
          <w:b/>
          <w:color w:val="1D4ED8"/>
        </w:rPr>
        <w:t>Đã đóng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 xml:space="preserve"> trong 30 ngày k</w:t>
      </w:r>
      <w:r>
        <w:t>ể</w:t>
      </w:r>
      <w:r>
        <w:t xml:space="preserve">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g</w:t>
      </w:r>
      <w:r>
        <w:t>ầ</w:t>
      </w:r>
      <w:r>
        <w:t>n nh</w:t>
      </w:r>
      <w:r>
        <w:t>ấ</w:t>
      </w:r>
      <w:r>
        <w:t>t. M</w:t>
      </w:r>
      <w:r>
        <w:t>ỗ</w:t>
      </w:r>
      <w:r>
        <w:t>i h</w:t>
      </w:r>
      <w:r>
        <w:t>ồ</w:t>
      </w:r>
      <w:r>
        <w:t xml:space="preserve"> sơ đư</w:t>
      </w:r>
      <w:r>
        <w:t>ợ</w:t>
      </w:r>
      <w:r>
        <w:t>c đ</w:t>
      </w:r>
      <w:r>
        <w:t>ề</w:t>
      </w:r>
      <w:r>
        <w:t xml:space="preserve"> ngh</w:t>
      </w:r>
      <w:r>
        <w:t>ị</w:t>
      </w:r>
      <w:r>
        <w:t xml:space="preserve"> t</w:t>
      </w:r>
      <w:r>
        <w:t>ố</w:t>
      </w:r>
      <w:r>
        <w:t>i đa 3 l</w:t>
      </w:r>
      <w:r>
        <w:t>ầ</w:t>
      </w:r>
      <w:r>
        <w:t>n. Trong khi đ</w:t>
      </w:r>
      <w:r>
        <w:t>ề</w:t>
      </w:r>
      <w:r>
        <w:t xml:space="preserve"> ngh</w:t>
      </w:r>
      <w:r>
        <w:t>ị</w:t>
      </w:r>
      <w:r>
        <w:t xml:space="preserve"> đang ch</w:t>
      </w:r>
      <w:r>
        <w:t>ờ</w:t>
      </w:r>
      <w:r>
        <w:t xml:space="preserve"> x</w:t>
      </w:r>
      <w:r>
        <w:t>ử</w:t>
      </w:r>
      <w:r>
        <w:t xml:space="preserve"> lý, ngư</w:t>
      </w:r>
      <w:r>
        <w:t>ờ</w:t>
      </w:r>
      <w:r>
        <w:t>i dân không g</w:t>
      </w:r>
      <w:r>
        <w:t>ử</w:t>
      </w:r>
      <w:r>
        <w:t>i thêm đ</w:t>
      </w:r>
      <w:r>
        <w:t>ề</w:t>
      </w:r>
      <w:r>
        <w:t xml:space="preserve"> ngh</w:t>
      </w:r>
      <w:r>
        <w:t>ị</w:t>
      </w:r>
      <w:r>
        <w:t xml:space="preserve"> và không đánh giá đư</w:t>
      </w:r>
      <w:r>
        <w:t>ợ</w:t>
      </w:r>
      <w:r>
        <w:t>c.</w:t>
      </w:r>
    </w:p>
    <w:p w14:paraId="0DF83198" w14:textId="77777777" w:rsidR="00DE2458" w:rsidRDefault="008B1F88" w:rsidP="008B1F88">
      <w:pPr>
        <w:pStyle w:val="ListNumber"/>
        <w:numPr>
          <w:ilvl w:val="0"/>
          <w:numId w:val="188"/>
        </w:numPr>
      </w:pPr>
      <w:r>
        <w:t>Ngư</w:t>
      </w:r>
      <w:r>
        <w:t>ờ</w:t>
      </w:r>
      <w:r>
        <w:t>i dân tra c</w:t>
      </w:r>
      <w:r>
        <w:t>ứ</w:t>
      </w:r>
      <w:r>
        <w:t>u h</w:t>
      </w:r>
      <w:r>
        <w:t>ồ</w:t>
      </w:r>
      <w:r>
        <w:t xml:space="preserve"> sơ, b</w:t>
      </w:r>
      <w:r>
        <w:t>ấ</w:t>
      </w:r>
      <w:r>
        <w:t xml:space="preserve">m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G</w:t>
      </w:r>
      <w:r>
        <w:rPr>
          <w:b/>
          <w:color w:val="1D4ED8"/>
        </w:rPr>
        <w:t>ử</w:t>
      </w:r>
      <w:r>
        <w:rPr>
          <w:b/>
          <w:color w:val="1D4ED8"/>
        </w:rPr>
        <w:t>i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t>. Tr</w:t>
      </w:r>
      <w:r>
        <w:t>ạ</w:t>
      </w:r>
      <w:r>
        <w:t>ng thái h</w:t>
      </w:r>
      <w:r>
        <w:t>ồ</w:t>
      </w:r>
      <w:r>
        <w:t xml:space="preserve"> sơ không đ</w:t>
      </w:r>
      <w:r>
        <w:t>ổ</w:t>
      </w:r>
      <w:r>
        <w:t>i.</w:t>
      </w:r>
    </w:p>
    <w:p w14:paraId="05934B25" w14:textId="77777777" w:rsidR="00DE2458" w:rsidRDefault="008B1F88" w:rsidP="008B1F88">
      <w:pPr>
        <w:pStyle w:val="ListNumber"/>
        <w:numPr>
          <w:ilvl w:val="0"/>
          <w:numId w:val="188"/>
        </w:numPr>
      </w:pPr>
      <w:r>
        <w:t>Trên ND-01, h</w:t>
      </w:r>
      <w:r>
        <w:t>ồ</w:t>
      </w:r>
      <w:r>
        <w:t xml:space="preserve"> sơ có nhãn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đư</w:t>
      </w:r>
      <w:r>
        <w:t>ợ</w:t>
      </w:r>
      <w:r>
        <w:t>c đ</w:t>
      </w:r>
      <w:r>
        <w:t>ế</w:t>
      </w:r>
      <w:r>
        <w:t xml:space="preserve">m vào ô </w:t>
      </w:r>
      <w:r>
        <w:rPr>
          <w:b/>
          <w:color w:val="1D4ED8"/>
        </w:rPr>
        <w:t>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và s</w:t>
      </w:r>
      <w:r>
        <w:t>ố</w:t>
      </w:r>
      <w:r>
        <w:t xml:space="preserve"> đ</w:t>
      </w:r>
      <w:r>
        <w:t>ỏ</w:t>
      </w:r>
      <w:r>
        <w:t xml:space="preserve"> c</w:t>
      </w:r>
      <w:r>
        <w:t>ạ</w:t>
      </w:r>
      <w:r>
        <w:t>nh menu. Đ</w:t>
      </w:r>
      <w:r>
        <w:t>ể</w:t>
      </w:r>
      <w:r>
        <w:t xml:space="preserve"> l</w:t>
      </w:r>
      <w:r>
        <w:t>ọ</w:t>
      </w:r>
      <w:r>
        <w:t>c các h</w:t>
      </w:r>
      <w:r>
        <w:t>ồ</w:t>
      </w:r>
      <w:r>
        <w:t xml:space="preserve"> sơ này, ch</w:t>
      </w:r>
      <w:r>
        <w:t>ọ</w:t>
      </w:r>
      <w:r>
        <w:t xml:space="preserve">n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p w14:paraId="7EB68362" w14:textId="77777777" w:rsidR="00DE2458" w:rsidRDefault="008B1F88" w:rsidP="008B1F88">
      <w:pPr>
        <w:pStyle w:val="ListNumber"/>
        <w:numPr>
          <w:ilvl w:val="0"/>
          <w:numId w:val="188"/>
        </w:numPr>
      </w:pPr>
      <w:r>
        <w:t>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m</w:t>
      </w:r>
      <w:r>
        <w:t>ở</w:t>
      </w:r>
      <w:r>
        <w:t xml:space="preserve"> h</w:t>
      </w:r>
      <w:r>
        <w:t>ồ</w:t>
      </w:r>
      <w:r>
        <w:t xml:space="preserve"> sơ, đ</w:t>
      </w:r>
      <w:r>
        <w:t>ọ</w:t>
      </w:r>
      <w:r>
        <w:t>c lý do c</w:t>
      </w:r>
      <w:r>
        <w:t>ủ</w:t>
      </w:r>
      <w:r>
        <w:t>a ngư</w:t>
      </w:r>
      <w:r>
        <w:t>ờ</w:t>
      </w:r>
      <w:r>
        <w:t>i dân trong khung c</w:t>
      </w:r>
      <w:r>
        <w:t>ả</w:t>
      </w:r>
      <w:r>
        <w:t>nh báo màu vàng.</w:t>
      </w:r>
    </w:p>
    <w:p w14:paraId="3ADB489A" w14:textId="77777777" w:rsidR="00DE2458" w:rsidRDefault="008B1F88" w:rsidP="008B1F88">
      <w:pPr>
        <w:pStyle w:val="ListNumber"/>
        <w:numPr>
          <w:ilvl w:val="0"/>
          <w:numId w:val="188"/>
        </w:numPr>
      </w:pPr>
      <w:r>
        <w:t>N</w:t>
      </w:r>
      <w:r>
        <w:t>ế</w:t>
      </w:r>
      <w:r>
        <w:t>u ch</w:t>
      </w:r>
      <w:r>
        <w:t>ấ</w:t>
      </w:r>
      <w:r>
        <w:t>p nh</w:t>
      </w:r>
      <w:r>
        <w:t>ậ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Ch</w:t>
      </w:r>
      <w:r>
        <w:rPr>
          <w:b/>
          <w:color w:val="1D4ED8"/>
        </w:rPr>
        <w:t>ấ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 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chuy</w:t>
      </w:r>
      <w:r>
        <w:t>ể</w:t>
      </w:r>
      <w:r>
        <w:t xml:space="preserve">n sang </w:t>
      </w:r>
      <w:r>
        <w:rPr>
          <w:b/>
          <w:color w:val="1D4ED8"/>
        </w:rPr>
        <w:t>Xem xét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 K</w:t>
      </w:r>
      <w:r>
        <w:t>ế</w:t>
      </w:r>
      <w:r>
        <w:t>t qu</w:t>
      </w:r>
      <w:r>
        <w:t>ả</w:t>
      </w:r>
      <w:r>
        <w:t xml:space="preserve"> và đánh giá cũ b</w:t>
      </w:r>
      <w:r>
        <w:t>ị</w:t>
      </w:r>
      <w:r>
        <w:t xml:space="preserve"> b</w:t>
      </w:r>
      <w:r>
        <w:t>ỏ</w:t>
      </w:r>
      <w:r>
        <w:t>, h</w:t>
      </w:r>
      <w:r>
        <w:t>ồ</w:t>
      </w:r>
      <w:r>
        <w:t xml:space="preserve"> sơ đư</w:t>
      </w:r>
      <w:r>
        <w:t>ợ</w:t>
      </w:r>
      <w:r>
        <w:t>c g</w:t>
      </w:r>
      <w:r>
        <w:t>ỡ</w:t>
      </w:r>
      <w:r>
        <w:t xml:space="preserve"> kh</w:t>
      </w:r>
      <w:r>
        <w:t>ỏ</w:t>
      </w:r>
      <w:r>
        <w:t>i trang công khai, cán b</w:t>
      </w:r>
      <w:r>
        <w:t>ộ</w:t>
      </w:r>
      <w:r>
        <w:t xml:space="preserve"> x</w:t>
      </w:r>
      <w:r>
        <w:t>ử</w:t>
      </w:r>
      <w:r>
        <w:t xml:space="preserve"> lý cũ b</w:t>
      </w:r>
      <w:r>
        <w:t>ị</w:t>
      </w:r>
      <w:r>
        <w:t xml:space="preserve"> b</w:t>
      </w:r>
      <w:r>
        <w:t>ỏ</w:t>
      </w:r>
      <w:r>
        <w:t xml:space="preserve"> và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đư</w:t>
      </w:r>
      <w:r>
        <w:t>ợ</w:t>
      </w:r>
      <w:r>
        <w:t>c tính l</w:t>
      </w:r>
      <w:r>
        <w:t>ạ</w:t>
      </w:r>
      <w:r>
        <w:t>i theo m</w:t>
      </w:r>
      <w:r>
        <w:t>ứ</w:t>
      </w:r>
      <w:r>
        <w:t>c ưu tiên. Sau đó phân công l</w:t>
      </w:r>
      <w:r>
        <w:t>ạ</w:t>
      </w:r>
      <w:r>
        <w:t>i cán b</w:t>
      </w:r>
      <w:r>
        <w:t>ộ</w:t>
      </w:r>
      <w:r>
        <w:t xml:space="preserve"> (bư</w:t>
      </w:r>
      <w:r>
        <w:t>ớ</w:t>
      </w:r>
      <w:r>
        <w:t>c 3) và x</w:t>
      </w:r>
      <w:r>
        <w:t>ử</w:t>
      </w:r>
      <w:r>
        <w:t xml:space="preserve"> lý ti</w:t>
      </w:r>
      <w:r>
        <w:t>ế</w:t>
      </w:r>
      <w:r>
        <w:t>p t</w:t>
      </w:r>
      <w:r>
        <w:t>ừ</w:t>
      </w:r>
      <w:r>
        <w:t xml:space="preserve"> bư</w:t>
      </w:r>
      <w:r>
        <w:t>ớ</w:t>
      </w:r>
      <w:r>
        <w:t>c 4.</w:t>
      </w:r>
    </w:p>
    <w:p w14:paraId="097D1B7C" w14:textId="77777777" w:rsidR="00DE2458" w:rsidRDefault="008B1F88" w:rsidP="008B1F88">
      <w:pPr>
        <w:pStyle w:val="ListNumber"/>
        <w:numPr>
          <w:ilvl w:val="0"/>
          <w:numId w:val="188"/>
        </w:numPr>
      </w:pPr>
      <w:r>
        <w:t>N</w:t>
      </w:r>
      <w:r>
        <w:t>ế</w:t>
      </w:r>
      <w:r>
        <w:t>u không ch</w:t>
      </w:r>
      <w:r>
        <w:t>ấ</w:t>
      </w:r>
      <w:r>
        <w:t>p nh</w:t>
      </w:r>
      <w:r>
        <w:t>ậ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ố</w:t>
      </w:r>
      <w:r>
        <w:rPr>
          <w:b/>
          <w:color w:val="1D4ED8"/>
        </w:rPr>
        <w:t>i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ngh</w:t>
      </w:r>
      <w:r>
        <w:rPr>
          <w:b/>
          <w:color w:val="1D4ED8"/>
        </w:rPr>
        <w:t>ị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Xác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. H</w:t>
      </w:r>
      <w:r>
        <w:t>ồ</w:t>
      </w:r>
      <w:r>
        <w:t xml:space="preserve"> sơ gi</w:t>
      </w:r>
      <w:r>
        <w:t>ữ</w:t>
      </w:r>
      <w:r>
        <w:t xml:space="preserve"> nguyên tr</w:t>
      </w:r>
      <w:r>
        <w:t>ạ</w:t>
      </w:r>
      <w:r>
        <w:t>ng thái; ngư</w:t>
      </w:r>
      <w:r>
        <w:t>ờ</w:t>
      </w:r>
      <w:r>
        <w:t>i dân th</w:t>
      </w:r>
      <w:r>
        <w:t>ấ</w:t>
      </w:r>
      <w:r>
        <w:t>y lý do khi tra c</w:t>
      </w:r>
      <w:r>
        <w:t>ứ</w:t>
      </w:r>
      <w:r>
        <w:t>u.</w:t>
      </w:r>
    </w:p>
    <w:p w14:paraId="1F9407DD" w14:textId="77777777" w:rsidR="00DE2458" w:rsidRDefault="008B1F88">
      <w:r>
        <w:t>Khi không có đ</w:t>
      </w:r>
      <w:r>
        <w:t>ề</w:t>
      </w:r>
      <w:r>
        <w:t xml:space="preserve"> ngh</w:t>
      </w:r>
      <w:r>
        <w:t>ị</w:t>
      </w:r>
      <w:r>
        <w:t xml:space="preserve"> c</w:t>
      </w:r>
      <w:r>
        <w:t>ủ</w:t>
      </w:r>
      <w:r>
        <w:t>a ngư</w:t>
      </w:r>
      <w:r>
        <w:t>ờ</w:t>
      </w:r>
      <w:r>
        <w:t>i dân, trư</w:t>
      </w:r>
      <w:r>
        <w:t>ở</w:t>
      </w:r>
      <w:r>
        <w:t>ng phòng ho</w:t>
      </w:r>
      <w:r>
        <w:t>ặ</w:t>
      </w:r>
      <w:r>
        <w:t>c lãnh đ</w:t>
      </w:r>
      <w:r>
        <w:t>ạ</w:t>
      </w:r>
      <w:r>
        <w:t>o v</w:t>
      </w:r>
      <w:r>
        <w:t>ẫ</w:t>
      </w:r>
      <w:r>
        <w:t>n m</w:t>
      </w:r>
      <w:r>
        <w:t>ở</w:t>
      </w:r>
      <w:r>
        <w:t xml:space="preserve"> l</w:t>
      </w:r>
      <w:r>
        <w:t>ạ</w:t>
      </w:r>
      <w:r>
        <w:t>i đư</w:t>
      </w:r>
      <w:r>
        <w:t>ợ</w:t>
      </w:r>
      <w:r>
        <w:t>c h</w:t>
      </w:r>
      <w:r>
        <w:t>ồ</w:t>
      </w:r>
      <w:r>
        <w:t xml:space="preserve"> sơ: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v</w:t>
      </w:r>
      <w:r>
        <w:t>ớ</w:t>
      </w:r>
      <w:r>
        <w:t>i h</w:t>
      </w:r>
      <w:r>
        <w:t>ồ</w:t>
      </w:r>
      <w:r>
        <w:t xml:space="preserve"> sơ đã có k</w:t>
      </w:r>
      <w:r>
        <w:t>ế</w:t>
      </w:r>
      <w:r>
        <w:t>t qu</w:t>
      </w:r>
      <w:r>
        <w:t>ả</w:t>
      </w:r>
      <w:r>
        <w:t xml:space="preserve"> ho</w:t>
      </w:r>
      <w:r>
        <w:t>ặ</w:t>
      </w:r>
      <w:r>
        <w:t>c đã đóng, ho</w:t>
      </w:r>
      <w:r>
        <w:t>ặ</w:t>
      </w:r>
      <w:r>
        <w:t>c b</w:t>
      </w:r>
      <w:r>
        <w:t>ấ</w:t>
      </w:r>
      <w:r>
        <w:t xml:space="preserve">m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 h</w:t>
      </w:r>
      <w:r>
        <w:rPr>
          <w:b/>
          <w:color w:val="1D4ED8"/>
        </w:rPr>
        <w:t>ồ</w:t>
      </w:r>
      <w:r>
        <w:rPr>
          <w:b/>
          <w:color w:val="1D4ED8"/>
        </w:rPr>
        <w:t xml:space="preserve"> sơ</w:t>
      </w:r>
      <w:r>
        <w:t xml:space="preserve"> v</w:t>
      </w:r>
      <w:r>
        <w:t>ớ</w:t>
      </w:r>
      <w:r>
        <w:t>i h</w:t>
      </w:r>
      <w:r>
        <w:t>ồ</w:t>
      </w:r>
      <w:r>
        <w:t xml:space="preserve"> sơ </w:t>
      </w:r>
      <w:r>
        <w:rPr>
          <w:b/>
          <w:color w:val="1D4ED8"/>
        </w:rPr>
        <w:t>Không ti</w:t>
      </w:r>
      <w:r>
        <w:rPr>
          <w:b/>
          <w:color w:val="1D4ED8"/>
        </w:rPr>
        <w:t>ế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, r</w:t>
      </w:r>
      <w:r>
        <w:t>ồ</w:t>
      </w:r>
      <w:r>
        <w:t>i nh</w:t>
      </w:r>
      <w:r>
        <w:t>ậ</w:t>
      </w:r>
      <w:r>
        <w:t xml:space="preserve">p </w:t>
      </w:r>
      <w:r>
        <w:rPr>
          <w:b/>
          <w:color w:val="1D4ED8"/>
        </w:rPr>
        <w:t>Lý do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19F67FF0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CFE7C62" w14:textId="77777777" w:rsidR="00DE2458" w:rsidRDefault="008B1F88">
            <w:pPr>
              <w:spacing w:after="40"/>
            </w:pPr>
            <w:r>
              <w:rPr>
                <w:b/>
              </w:rPr>
              <w:lastRenderedPageBreak/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ng.</w:t>
            </w:r>
            <w:r>
              <w:t xml:space="preserve">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i</w:t>
            </w:r>
            <w:r>
              <w:t>: m</w:t>
            </w:r>
            <w:r>
              <w:t>ặ</w:t>
            </w:r>
            <w:r>
              <w:t>c đ</w:t>
            </w:r>
            <w:r>
              <w:t>ị</w:t>
            </w:r>
            <w:r>
              <w:t>nh 2 ngày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khi ngư</w:t>
            </w:r>
            <w:r>
              <w:t>ờ</w:t>
            </w:r>
            <w:r>
              <w:t>i dân g</w:t>
            </w:r>
            <w:r>
              <w:t>ử</w:t>
            </w:r>
            <w:r>
              <w:t>i;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 (HT-04), 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>i đ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u tiên</w:t>
            </w:r>
            <w:r>
              <w:t xml:space="preserve">.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>: m</w:t>
            </w:r>
            <w:r>
              <w:t>ặ</w:t>
            </w:r>
            <w:r>
              <w:t>c đ</w:t>
            </w:r>
            <w:r>
              <w:t>ị</w:t>
            </w:r>
            <w:r>
              <w:t>nh 10 ngày v</w:t>
            </w:r>
            <w:r>
              <w:t>ớ</w:t>
            </w:r>
            <w:r>
              <w:t>i m</w:t>
            </w:r>
            <w:r>
              <w:t>ứ</w:t>
            </w:r>
            <w:r>
              <w:t xml:space="preserve">c </w:t>
            </w:r>
            <w:r>
              <w:rPr>
                <w:b/>
                <w:color w:val="1D4ED8"/>
              </w:rPr>
              <w:t>Bình thư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ng</w:t>
            </w:r>
            <w:r>
              <w:t>, m</w:t>
            </w:r>
            <w:r>
              <w:t>ứ</w:t>
            </w:r>
            <w:r>
              <w:t>c khác tính theo b</w:t>
            </w:r>
            <w:r>
              <w:t>ả</w:t>
            </w:r>
            <w:r>
              <w:t xml:space="preserve">ng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2;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hình, 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.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>: m</w:t>
            </w:r>
            <w:r>
              <w:t>ặ</w:t>
            </w:r>
            <w:r>
              <w:t>c đ</w:t>
            </w:r>
            <w:r>
              <w:t>ị</w:t>
            </w:r>
            <w:r>
              <w:t>nh 7 ngày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khi yêu c</w:t>
            </w:r>
            <w:r>
              <w:t>ầ</w:t>
            </w:r>
            <w:r>
              <w:t>u b</w:t>
            </w:r>
            <w:r>
              <w:t>ổ</w:t>
            </w:r>
            <w:r>
              <w:t xml:space="preserve"> sung;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hình, 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>. S</w:t>
            </w:r>
            <w:r>
              <w:t>ố</w:t>
            </w:r>
            <w:r>
              <w:t xml:space="preserve"> ngày tính liên t</w:t>
            </w:r>
            <w:r>
              <w:t>ụ</w:t>
            </w:r>
            <w:r>
              <w:t>c theo l</w:t>
            </w:r>
            <w:r>
              <w:t>ị</w:t>
            </w:r>
            <w:r>
              <w:t>ch,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ngày ngh</w:t>
            </w:r>
            <w:r>
              <w:t>ỉ</w:t>
            </w:r>
            <w:r>
              <w:t>. Thay đ</w:t>
            </w:r>
            <w:r>
              <w:t>ổ</w:t>
            </w:r>
            <w:r>
              <w:t>i c</w:t>
            </w:r>
            <w:r>
              <w:t>ấ</w:t>
            </w:r>
            <w:r>
              <w:t>u hình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>ng cho các h</w:t>
            </w:r>
            <w:r>
              <w:t>ạ</w:t>
            </w:r>
            <w:r>
              <w:t>n tính sau th</w:t>
            </w:r>
            <w:r>
              <w:t>ờ</w:t>
            </w:r>
            <w:r>
              <w:t>i đi</w:t>
            </w:r>
            <w:r>
              <w:t>ể</w:t>
            </w:r>
            <w:r>
              <w:t>m thay đ</w:t>
            </w:r>
            <w:r>
              <w:t>ổ</w:t>
            </w:r>
            <w:r>
              <w:t>i.</w:t>
            </w:r>
          </w:p>
        </w:tc>
      </w:tr>
    </w:tbl>
    <w:p w14:paraId="2096E6D7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253849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82298FA" w14:textId="77777777" w:rsidR="00DE2458" w:rsidRDefault="008B1F88">
            <w:pPr>
              <w:spacing w:after="40"/>
            </w:pPr>
            <w:r>
              <w:rPr>
                <w:b/>
              </w:rPr>
              <w:t>Khi quá h</w:t>
            </w:r>
            <w:r>
              <w:rPr>
                <w:b/>
              </w:rPr>
              <w:t>ạ</w:t>
            </w:r>
            <w:r>
              <w:rPr>
                <w:b/>
              </w:rPr>
              <w:t>n.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</w:t>
            </w:r>
            <w:r>
              <w:t>ự</w:t>
            </w:r>
            <w:r>
              <w:t xml:space="preserve"> đóng hay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h</w:t>
            </w:r>
            <w:r>
              <w:t>ồ</w:t>
            </w:r>
            <w:r>
              <w:t xml:space="preserve"> sơ quá h</w:t>
            </w:r>
            <w:r>
              <w:t>ạ</w:t>
            </w:r>
            <w:r>
              <w:t>n. H</w:t>
            </w:r>
            <w:r>
              <w:t>ồ</w:t>
            </w:r>
            <w:r>
              <w:t xml:space="preserve"> sơ quá h</w:t>
            </w:r>
            <w:r>
              <w:t>ạ</w:t>
            </w:r>
            <w:r>
              <w:t>n có ch</w:t>
            </w:r>
            <w:r>
              <w:t>ữ</w:t>
            </w:r>
            <w:r>
              <w:t xml:space="preserve"> đ</w:t>
            </w:r>
            <w:r>
              <w:t>ỏ</w:t>
            </w:r>
            <w:r>
              <w:t xml:space="preserve"> </w:t>
            </w:r>
            <w:r>
              <w:t>ở</w:t>
            </w:r>
            <w:r>
              <w:t xml:space="preserve"> 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, có nhãn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>, và đư</w:t>
            </w:r>
            <w:r>
              <w:t>ợ</w:t>
            </w:r>
            <w:r>
              <w:t>c đ</w:t>
            </w:r>
            <w:r>
              <w:t>ế</w:t>
            </w:r>
            <w:r>
              <w:t xml:space="preserve">m vào ô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 trên ND-01 cùng ô </w:t>
            </w:r>
            <w:r>
              <w:rPr>
                <w:b/>
                <w:color w:val="1D4ED8"/>
              </w:rPr>
              <w:t>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 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 trên Trung tâm đi</w:t>
            </w:r>
            <w:r>
              <w:t>ề</w:t>
            </w:r>
            <w:r>
              <w:t>u hành (DH-01). Th</w:t>
            </w:r>
            <w:r>
              <w:t>ờ</w:t>
            </w:r>
            <w:r>
              <w:t>i gian ch</w:t>
            </w:r>
            <w:r>
              <w:t>ờ</w:t>
            </w:r>
            <w:r>
              <w:t xml:space="preserve"> ngư</w:t>
            </w:r>
            <w:r>
              <w:t>ờ</w:t>
            </w:r>
            <w:r>
              <w:t>i dân b</w:t>
            </w:r>
            <w:r>
              <w:t>ổ</w:t>
            </w:r>
            <w:r>
              <w:t xml:space="preserve"> sung không b</w:t>
            </w:r>
            <w:r>
              <w:t>ị</w:t>
            </w:r>
            <w:r>
              <w:t xml:space="preserve"> tính là quá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lý. H</w:t>
            </w:r>
            <w:r>
              <w:t>ồ</w:t>
            </w:r>
            <w:r>
              <w:t xml:space="preserve"> sơ quá 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 xml:space="preserve"> ch</w:t>
            </w:r>
            <w:r>
              <w:t>ỉ</w:t>
            </w:r>
            <w:r>
              <w:t xml:space="preserve"> k</w:t>
            </w:r>
            <w:r>
              <w:t>ế</w:t>
            </w:r>
            <w:r>
              <w:t>t thúc khi trư</w:t>
            </w:r>
            <w:r>
              <w:t>ở</w:t>
            </w:r>
            <w:r>
              <w:t>ng phòng ho</w:t>
            </w:r>
            <w:r>
              <w:t>ặ</w:t>
            </w:r>
            <w:r>
              <w:t>c lãnh đ</w:t>
            </w:r>
            <w:r>
              <w:t>ạ</w:t>
            </w:r>
            <w:r>
              <w:t>o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thúc do 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  <w:r>
              <w:t>.</w:t>
            </w:r>
          </w:p>
        </w:tc>
      </w:tr>
    </w:tbl>
    <w:p w14:paraId="1913540D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1C503F4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58C4879" w14:textId="77777777" w:rsidR="00DE2458" w:rsidRDefault="008B1F88">
            <w:pPr>
              <w:spacing w:after="40"/>
            </w:pPr>
            <w:r>
              <w:rPr>
                <w:b/>
              </w:rPr>
              <w:t>Thông báo.</w:t>
            </w:r>
            <w:r>
              <w:t xml:space="preserve"> Ngư</w:t>
            </w:r>
            <w:r>
              <w:t>ờ</w:t>
            </w:r>
            <w:r>
              <w:t>i dân ch</w:t>
            </w:r>
            <w:r>
              <w:t>ọ</w:t>
            </w:r>
            <w:r>
              <w:t>n nh</w:t>
            </w:r>
            <w:r>
              <w:t>ậ</w:t>
            </w:r>
            <w:r>
              <w:t xml:space="preserve">n thông báo qua </w:t>
            </w:r>
            <w:r>
              <w:rPr>
                <w:b/>
                <w:color w:val="1D4ED8"/>
              </w:rPr>
              <w:t>Email</w:t>
            </w:r>
            <w:r>
              <w:t xml:space="preserve"> s</w:t>
            </w:r>
            <w:r>
              <w:t>ẽ</w:t>
            </w:r>
            <w:r>
              <w:t xml:space="preserve"> đư</w:t>
            </w:r>
            <w:r>
              <w:t>ợ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g</w:t>
            </w:r>
            <w:r>
              <w:t>ử</w:t>
            </w:r>
            <w:r>
              <w:t>i thư báo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</w:t>
            </w:r>
            <w:r>
              <w:t>ở</w:t>
            </w:r>
            <w:r>
              <w:t xml:space="preserve"> các m</w:t>
            </w:r>
            <w:r>
              <w:t>ố</w:t>
            </w:r>
            <w:r>
              <w:t>c: ti</w:t>
            </w:r>
            <w:r>
              <w:t>ế</w:t>
            </w:r>
            <w:r>
              <w:t>p nh</w:t>
            </w:r>
            <w:r>
              <w:t>ậ</w:t>
            </w:r>
            <w:r>
              <w:t>n, phân công, b</w:t>
            </w:r>
            <w:r>
              <w:t>ắ</w:t>
            </w:r>
            <w:r>
              <w:t>t đ</w:t>
            </w:r>
            <w:r>
              <w:t>ầ</w:t>
            </w:r>
            <w:r>
              <w:t>u x</w:t>
            </w:r>
            <w:r>
              <w:t>ử</w:t>
            </w:r>
            <w:r>
              <w:t xml:space="preserve"> lý, yêu c</w:t>
            </w:r>
            <w:r>
              <w:t>ầ</w:t>
            </w:r>
            <w:r>
              <w:t>u b</w:t>
            </w:r>
            <w:r>
              <w:t>ổ</w:t>
            </w:r>
            <w:r>
              <w:t xml:space="preserve"> sung, có trao đ</w:t>
            </w:r>
            <w:r>
              <w:t>ổ</w:t>
            </w:r>
            <w:r>
              <w:t>i g</w:t>
            </w:r>
            <w:r>
              <w:t>ử</w:t>
            </w:r>
            <w:r>
              <w:t>i ngư</w:t>
            </w:r>
            <w:r>
              <w:t>ờ</w:t>
            </w:r>
            <w:r>
              <w:t>i dân, trình duy</w:t>
            </w:r>
            <w:r>
              <w:t>ệ</w:t>
            </w:r>
            <w:r>
              <w:t>t,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i, đóng h</w:t>
            </w:r>
            <w:r>
              <w:t>ồ</w:t>
            </w:r>
            <w:r>
              <w:t xml:space="preserve"> sơ, không ti</w:t>
            </w:r>
            <w:r>
              <w:t>ế</w:t>
            </w:r>
            <w:r>
              <w:t>p nh</w:t>
            </w:r>
            <w:r>
              <w:t>ậ</w:t>
            </w:r>
            <w:r>
              <w:t>n,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i, và khi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i. Thư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g</w:t>
            </w:r>
            <w:r>
              <w:t>ử</w:t>
            </w:r>
            <w:r>
              <w:t>i khi máy ch</w:t>
            </w:r>
            <w:r>
              <w:t>ủ</w:t>
            </w:r>
            <w:r>
              <w:t xml:space="preserve"> đã c</w:t>
            </w:r>
            <w:r>
              <w:t>ấ</w:t>
            </w:r>
            <w:r>
              <w:t>u hình g</w:t>
            </w:r>
            <w:r>
              <w:t>ử</w:t>
            </w:r>
            <w:r>
              <w:t>i thư, và thư không kèm mã b</w:t>
            </w:r>
            <w:r>
              <w:t>ả</w:t>
            </w:r>
            <w:r>
              <w:t>o m</w:t>
            </w:r>
            <w:r>
              <w:t>ậ</w:t>
            </w:r>
            <w:r>
              <w:t>t. Ngư</w:t>
            </w:r>
            <w:r>
              <w:t>ờ</w:t>
            </w:r>
            <w:r>
              <w:t>i dân ch</w:t>
            </w:r>
            <w:r>
              <w:t>ọ</w:t>
            </w:r>
            <w:r>
              <w:t xml:space="preserve">n </w:t>
            </w:r>
            <w:r>
              <w:rPr>
                <w:b/>
                <w:color w:val="1D4ED8"/>
              </w:rPr>
              <w:t>Đi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tho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không nh</w:t>
            </w:r>
            <w:r>
              <w:t>ậ</w:t>
            </w:r>
            <w:r>
              <w:t>n thư; cán b</w:t>
            </w:r>
            <w:r>
              <w:t>ộ</w:t>
            </w:r>
            <w:r>
              <w:t xml:space="preserve"> liên h</w:t>
            </w:r>
            <w:r>
              <w:t>ệ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và ghi nh</w:t>
            </w:r>
            <w:r>
              <w:t>ậ</w:t>
            </w:r>
            <w:r>
              <w:t>n b</w:t>
            </w:r>
            <w:r>
              <w:t>ằ</w:t>
            </w:r>
            <w:r>
              <w:t xml:space="preserve">ng </w:t>
            </w:r>
            <w:r>
              <w:rPr>
                <w:b/>
                <w:color w:val="1D4ED8"/>
              </w:rPr>
              <w:t>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 liên h</w:t>
            </w:r>
            <w:r>
              <w:rPr>
                <w:b/>
                <w:color w:val="1D4ED8"/>
              </w:rPr>
              <w:t>ệ</w:t>
            </w:r>
            <w:r>
              <w:t>. Các thao tác v</w:t>
            </w:r>
            <w:r>
              <w:t>ớ</w:t>
            </w:r>
            <w:r>
              <w:t>i ph</w:t>
            </w:r>
            <w:r>
              <w:t>ả</w:t>
            </w:r>
            <w:r>
              <w:t>n ánh không t</w:t>
            </w:r>
            <w:r>
              <w:t>ạ</w:t>
            </w:r>
            <w:r>
              <w:t xml:space="preserve">o thông báo </w:t>
            </w:r>
            <w:r>
              <w:t>ở</w:t>
            </w:r>
            <w:r>
              <w:t xml:space="preserve"> bi</w:t>
            </w:r>
            <w:r>
              <w:t>ể</w:t>
            </w:r>
            <w:r>
              <w:t>u tư</w:t>
            </w:r>
            <w:r>
              <w:t>ợ</w:t>
            </w:r>
            <w:r>
              <w:t>ng chuông c</w:t>
            </w:r>
            <w:r>
              <w:t>ủ</w:t>
            </w:r>
            <w:r>
              <w:t>a cán b</w:t>
            </w:r>
            <w:r>
              <w:t>ộ</w:t>
            </w:r>
            <w:r>
              <w:t>. Cán b</w:t>
            </w:r>
            <w:r>
              <w:t>ộ</w:t>
            </w:r>
            <w:r>
              <w:t xml:space="preserve"> theo dõi vi</w:t>
            </w:r>
            <w:r>
              <w:t>ệ</w:t>
            </w:r>
            <w:r>
              <w:t>c c</w:t>
            </w:r>
            <w:r>
              <w:t>ủ</w:t>
            </w:r>
            <w:r>
              <w:t>a mình t</w:t>
            </w:r>
            <w:r>
              <w:t>ạ</w:t>
            </w:r>
            <w:r>
              <w:t>i ND-01.</w:t>
            </w:r>
          </w:p>
        </w:tc>
      </w:tr>
    </w:tbl>
    <w:p w14:paraId="3E3571BF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A71286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597884" w14:textId="77777777" w:rsidR="00DE2458" w:rsidRDefault="008B1F88">
            <w:pPr>
              <w:spacing w:after="40"/>
            </w:pPr>
            <w:r>
              <w:rPr>
                <w:b/>
              </w:rPr>
              <w:t>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quy</w:t>
            </w:r>
            <w:r>
              <w:rPr>
                <w:b/>
              </w:rPr>
              <w:t>ề</w:t>
            </w:r>
            <w:r>
              <w:rPr>
                <w:b/>
              </w:rPr>
              <w:t>n.</w:t>
            </w:r>
            <w:r>
              <w:t xml:space="preserve"> Văn thư ch</w:t>
            </w:r>
            <w:r>
              <w:t>ỉ</w:t>
            </w:r>
            <w:r>
              <w:t xml:space="preserve"> </w:t>
            </w:r>
            <w:r>
              <w:rPr>
                <w:b/>
                <w:color w:val="1D4ED8"/>
              </w:rPr>
              <w:t>Phân lo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 xml:space="preserve"> và </w:t>
            </w:r>
            <w:r>
              <w:rPr>
                <w:b/>
                <w:color w:val="1D4ED8"/>
              </w:rPr>
              <w:t>Phân công</w:t>
            </w:r>
            <w:r>
              <w:t>; văn thư không x</w:t>
            </w:r>
            <w:r>
              <w:t>ử</w:t>
            </w:r>
            <w:r>
              <w:t xml:space="preserve"> lý và không duy</w:t>
            </w:r>
            <w:r>
              <w:t>ệ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>. Ch</w:t>
            </w:r>
            <w:r>
              <w:t>ỉ</w:t>
            </w:r>
            <w:r>
              <w:t xml:space="preserve"> lãnh đ</w:t>
            </w:r>
            <w:r>
              <w:t>ạ</w:t>
            </w:r>
            <w:r>
              <w:t>o và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có các nút </w:t>
            </w:r>
            <w:r>
              <w:rPr>
                <w:b/>
                <w:color w:val="1D4ED8"/>
              </w:rPr>
              <w:t>Không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Công khai</w:t>
            </w:r>
            <w:r>
              <w:t xml:space="preserve">,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ỡ</w:t>
            </w:r>
            <w:r>
              <w:rPr>
                <w:b/>
                <w:color w:val="1D4ED8"/>
              </w:rPr>
              <w:t xml:space="preserve"> công khai</w:t>
            </w:r>
            <w:r>
              <w:t>. Trư</w:t>
            </w:r>
            <w:r>
              <w:t>ở</w:t>
            </w:r>
            <w:r>
              <w:t>ng phòng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và thao tác h</w:t>
            </w:r>
            <w:r>
              <w:t>ồ</w:t>
            </w:r>
            <w:r>
              <w:t xml:space="preserve"> sơ c</w:t>
            </w:r>
            <w:r>
              <w:t>ủ</w:t>
            </w:r>
            <w:r>
              <w:t>a phòng mình; chuyên viên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giao đích danh. Ngư</w:t>
            </w:r>
            <w:r>
              <w:t>ờ</w:t>
            </w:r>
            <w:r>
              <w:t>i đã trình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không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 đư</w:t>
            </w:r>
            <w:r>
              <w:t>ợ</w:t>
            </w:r>
            <w:r>
              <w:t>c. Ngư</w:t>
            </w:r>
            <w:r>
              <w:t>ờ</w:t>
            </w:r>
            <w:r>
              <w:t>i xem ch</w:t>
            </w:r>
            <w:r>
              <w:t>ỉ</w:t>
            </w:r>
            <w:r>
              <w:t xml:space="preserve"> xem đư</w:t>
            </w:r>
            <w:r>
              <w:t>ợ</w:t>
            </w:r>
            <w:r>
              <w:t>c danh sách; n</w:t>
            </w:r>
            <w:r>
              <w:t>ộ</w:t>
            </w:r>
            <w:r>
              <w:t>i dung ph</w:t>
            </w:r>
            <w:r>
              <w:t>ả</w:t>
            </w:r>
            <w:r>
              <w:t>n ánh và thông tin ngư</w:t>
            </w:r>
            <w:r>
              <w:t>ờ</w:t>
            </w:r>
            <w:r>
              <w:t>i g</w:t>
            </w:r>
            <w:r>
              <w:t>ử</w:t>
            </w:r>
            <w:r>
              <w:t>i b</w:t>
            </w:r>
            <w:r>
              <w:t>ị</w:t>
            </w:r>
            <w:r>
              <w:t xml:space="preserve"> </w:t>
            </w:r>
            <w:r>
              <w:t>ẩ</w:t>
            </w:r>
            <w:r>
              <w:t>n.</w:t>
            </w:r>
          </w:p>
        </w:tc>
      </w:tr>
    </w:tbl>
    <w:p w14:paraId="2228106C" w14:textId="77777777" w:rsidR="00DE2458" w:rsidRDefault="00DE2458">
      <w:pPr>
        <w:spacing w:after="80" w:line="144" w:lineRule="auto"/>
      </w:pPr>
    </w:p>
    <w:p w14:paraId="760AD5A0" w14:textId="77777777" w:rsidR="00DE2458" w:rsidRDefault="008B1F88">
      <w:pPr>
        <w:pStyle w:val="Heading2"/>
      </w:pPr>
      <w:bookmarkStart w:id="51" w:name="_Toc243254566"/>
      <w:r>
        <w:t>3.8 Biên t</w:t>
      </w:r>
      <w:r>
        <w:t>ậ</w:t>
      </w:r>
      <w:r>
        <w:t>p và công b</w:t>
      </w:r>
      <w:r>
        <w:t>ố</w:t>
      </w:r>
      <w:r>
        <w:t xml:space="preserve"> trang thông tin công khai</w:t>
      </w:r>
      <w:bookmarkEnd w:id="51"/>
    </w:p>
    <w:p w14:paraId="18B24587" w14:textId="77777777" w:rsidR="00DE2458" w:rsidRDefault="008B1F88">
      <w:r>
        <w:t>Quy trình này dùng khi đơn v</w:t>
      </w:r>
      <w:r>
        <w:t>ị</w:t>
      </w:r>
      <w:r>
        <w:t xml:space="preserve"> đưa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hi</w:t>
      </w:r>
      <w:r>
        <w:t>ệ</w:t>
      </w:r>
      <w:r>
        <w:t>n ch</w:t>
      </w:r>
      <w:r>
        <w:t>ỉ</w:t>
      </w:r>
      <w:r>
        <w:t xml:space="preserve"> tiêu và văn b</w:t>
      </w:r>
      <w:r>
        <w:t>ả</w:t>
      </w:r>
      <w:r>
        <w:t>n lên c</w:t>
      </w:r>
      <w:r>
        <w:t>ổ</w:t>
      </w:r>
      <w:r>
        <w:t>ng thông tin công khai, ho</w:t>
      </w:r>
      <w:r>
        <w:t>ặ</w:t>
      </w:r>
      <w:r>
        <w:t>c khi c</w:t>
      </w:r>
      <w:r>
        <w:t>ầ</w:t>
      </w:r>
      <w:r>
        <w:t>n đ</w:t>
      </w:r>
      <w:r>
        <w:t>ổ</w:t>
      </w:r>
      <w:r>
        <w:t>i n</w:t>
      </w:r>
      <w:r>
        <w:t>ộ</w:t>
      </w:r>
      <w:r>
        <w:t>i dung, b</w:t>
      </w:r>
      <w:r>
        <w:t>ố</w:t>
      </w:r>
      <w:r>
        <w:t xml:space="preserve"> c</w:t>
      </w:r>
      <w:r>
        <w:t>ụ</w:t>
      </w:r>
      <w:r>
        <w:t>c c</w:t>
      </w:r>
      <w:r>
        <w:t>ủ</w:t>
      </w:r>
      <w:r>
        <w:t>a trang ngư</w:t>
      </w:r>
      <w:r>
        <w:t>ờ</w:t>
      </w:r>
      <w:r>
        <w:t>i dân đang xem.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m</w:t>
      </w:r>
      <w:r>
        <w:t>ộ</w:t>
      </w:r>
      <w:r>
        <w:t>t l</w:t>
      </w:r>
      <w:r>
        <w:t>ầ</w:t>
      </w:r>
      <w:r>
        <w:t>n công b</w:t>
      </w:r>
      <w:r>
        <w:t>ố</w:t>
      </w:r>
      <w:r>
        <w:t xml:space="preserve"> m</w:t>
      </w:r>
      <w:r>
        <w:t>ớ</w:t>
      </w:r>
      <w:r>
        <w:t>i c</w:t>
      </w:r>
      <w:r>
        <w:t>ủ</w:t>
      </w:r>
      <w:r>
        <w:t>a trang công khai. M</w:t>
      </w:r>
      <w:r>
        <w:t>ỗ</w:t>
      </w:r>
      <w:r>
        <w:t>i l</w:t>
      </w:r>
      <w:r>
        <w:t>ầ</w:t>
      </w:r>
      <w:r>
        <w:t>n công b</w:t>
      </w:r>
      <w:r>
        <w:t>ố</w:t>
      </w:r>
      <w:r>
        <w:t xml:space="preserve"> đ</w:t>
      </w:r>
      <w:r>
        <w:t>ề</w:t>
      </w:r>
      <w:r>
        <w:t>u đư</w:t>
      </w:r>
      <w:r>
        <w:t>ợ</w:t>
      </w:r>
      <w:r>
        <w:t>c lưu l</w:t>
      </w:r>
      <w:r>
        <w:t>ạ</w:t>
      </w:r>
      <w:r>
        <w:t>i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và khôi ph</w:t>
      </w:r>
      <w:r>
        <w:t>ụ</w:t>
      </w:r>
      <w:r>
        <w:t>c khi c</w:t>
      </w:r>
      <w:r>
        <w:t>ầ</w:t>
      </w:r>
      <w:r>
        <w:t>n.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1936"/>
        <w:gridCol w:w="1936"/>
        <w:gridCol w:w="2863"/>
        <w:gridCol w:w="2210"/>
      </w:tblGrid>
      <w:tr w:rsidR="00DE2458" w14:paraId="797FC693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FCD3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193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E7A5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93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793D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86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D9E5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21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23FF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7E0B500A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E68C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4721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6E4C" w14:textId="77777777" w:rsidR="00DE2458" w:rsidRDefault="008B1F88">
            <w:pPr>
              <w:spacing w:after="0" w:line="276" w:lineRule="auto"/>
            </w:pPr>
            <w:r>
              <w:t>Danh m</w:t>
            </w:r>
            <w:r>
              <w:t>ụ</w:t>
            </w:r>
            <w:r>
              <w:t>c ch</w:t>
            </w:r>
            <w:r>
              <w:t>ỉ</w:t>
            </w:r>
            <w:r>
              <w:t xml:space="preserve"> tiêu (CT-02)</w:t>
            </w:r>
          </w:p>
        </w:tc>
        <w:tc>
          <w:tcPr>
            <w:tcW w:w="28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FAA7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các ch</w:t>
            </w:r>
            <w:r>
              <w:t>ỉ</w:t>
            </w:r>
            <w:r>
              <w:t xml:space="preserve"> tiêu đã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</w:t>
            </w:r>
          </w:p>
        </w:tc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B67A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Trang công khai</w:t>
            </w:r>
            <w:r>
              <w:t xml:space="preserve">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tiêu: </w:t>
            </w:r>
            <w:r>
              <w:rPr>
                <w:b/>
                <w:color w:val="1D4ED8"/>
              </w:rPr>
              <w:t>Đang hi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th</w:t>
            </w:r>
            <w:r>
              <w:rPr>
                <w:b/>
                <w:color w:val="1D4ED8"/>
              </w:rPr>
              <w:t>ị</w:t>
            </w:r>
          </w:p>
        </w:tc>
      </w:tr>
      <w:tr w:rsidR="00DE2458" w14:paraId="1ACB6BB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9B27" w14:textId="77777777" w:rsidR="00DE2458" w:rsidRDefault="008B1F88">
            <w:pPr>
              <w:spacing w:after="0" w:line="276" w:lineRule="auto"/>
            </w:pPr>
            <w:r>
              <w:lastRenderedPageBreak/>
              <w:t>2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E30A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AF22" w14:textId="77777777" w:rsidR="00DE2458" w:rsidRDefault="008B1F88">
            <w:pPr>
              <w:spacing w:after="0" w:line="276" w:lineRule="auto"/>
            </w:pPr>
            <w:r>
              <w:t xml:space="preserve">Trang công khai (ND-02), nút </w:t>
            </w:r>
            <w:r>
              <w:rPr>
                <w:b/>
                <w:color w:val="1D4ED8"/>
              </w:rPr>
              <w:t>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28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5D2D" w14:textId="77777777" w:rsidR="00DE2458" w:rsidRDefault="008B1F88">
            <w:pPr>
              <w:spacing w:after="0" w:line="276" w:lineRule="auto"/>
            </w:pPr>
            <w:r>
              <w:t>Công khai các văn b</w:t>
            </w:r>
            <w:r>
              <w:t>ả</w:t>
            </w:r>
            <w:r>
              <w:t>n c</w:t>
            </w:r>
            <w:r>
              <w:t>ầ</w:t>
            </w:r>
            <w:r>
              <w:t>n đăng</w:t>
            </w:r>
          </w:p>
        </w:tc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7F88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 xml:space="preserve">n: </w:t>
            </w:r>
            <w:r>
              <w:rPr>
                <w:b/>
                <w:color w:val="1D4ED8"/>
              </w:rPr>
              <w:t>Đang công khai · l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1</w:t>
            </w:r>
          </w:p>
        </w:tc>
      </w:tr>
      <w:tr w:rsidR="00DE2458" w14:paraId="3B948833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D149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83A9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AF54" w14:textId="77777777" w:rsidR="00DE2458" w:rsidRDefault="008B1F88">
            <w:pPr>
              <w:spacing w:after="0" w:line="276" w:lineRule="auto"/>
            </w:pPr>
            <w:r>
              <w:t>ND-02</w:t>
            </w:r>
          </w:p>
        </w:tc>
        <w:tc>
          <w:tcPr>
            <w:tcW w:w="28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078D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m</w:t>
            </w:r>
            <w:r>
              <w:t>ẫ</w:t>
            </w:r>
            <w:r>
              <w:t>u, thêm và s</w:t>
            </w:r>
            <w:r>
              <w:t>ắ</w:t>
            </w:r>
            <w:r>
              <w:t>p x</w:t>
            </w:r>
            <w:r>
              <w:t>ế</w:t>
            </w:r>
            <w:r>
              <w:t>p kh</w:t>
            </w:r>
            <w:r>
              <w:t>ố</w:t>
            </w:r>
            <w:r>
              <w:t>i, ch</w:t>
            </w:r>
            <w:r>
              <w:t>ọ</w:t>
            </w:r>
            <w:r>
              <w:t>n ch</w:t>
            </w:r>
            <w:r>
              <w:t>ỉ</w:t>
            </w:r>
            <w:r>
              <w:t xml:space="preserve"> tiêu, văn b</w:t>
            </w:r>
            <w:r>
              <w:t>ả</w:t>
            </w:r>
            <w:r>
              <w:t>n cho t</w:t>
            </w:r>
            <w:r>
              <w:t>ừ</w:t>
            </w:r>
            <w:r>
              <w:t>ng kh</w:t>
            </w:r>
            <w:r>
              <w:t>ố</w:t>
            </w:r>
            <w:r>
              <w:t>i</w:t>
            </w:r>
          </w:p>
        </w:tc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847C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ả</w:t>
            </w:r>
            <w:r>
              <w:t xml:space="preserve">n nháp: </w:t>
            </w:r>
            <w:r>
              <w:rPr>
                <w:b/>
                <w:color w:val="1D4ED8"/>
              </w:rPr>
              <w:t>Chưa lưu</w:t>
            </w:r>
          </w:p>
        </w:tc>
      </w:tr>
      <w:tr w:rsidR="00DE2458" w14:paraId="0861F00F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EFCF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A586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F0E6" w14:textId="77777777" w:rsidR="00DE2458" w:rsidRDefault="008B1F88">
            <w:pPr>
              <w:spacing w:after="0" w:line="276" w:lineRule="auto"/>
            </w:pPr>
            <w:r>
              <w:t>ND-02</w:t>
            </w:r>
          </w:p>
        </w:tc>
        <w:tc>
          <w:tcPr>
            <w:tcW w:w="28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A4FB" w14:textId="77777777" w:rsidR="00DE2458" w:rsidRDefault="008B1F88">
            <w:pPr>
              <w:spacing w:after="0" w:line="276" w:lineRule="auto"/>
            </w:pPr>
            <w:r>
              <w:t>Xem trư</w:t>
            </w:r>
            <w:r>
              <w:t>ớ</w:t>
            </w:r>
            <w:r>
              <w:t>c, lưu nháp</w:t>
            </w:r>
          </w:p>
        </w:tc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341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nháp đã lưu</w:t>
            </w:r>
            <w:r>
              <w:t>; ngư</w:t>
            </w:r>
            <w:r>
              <w:t>ờ</w:t>
            </w:r>
            <w:r>
              <w:t>i dân chưa th</w:t>
            </w:r>
            <w:r>
              <w:t>ấ</w:t>
            </w:r>
            <w:r>
              <w:t>y thay đ</w:t>
            </w:r>
            <w:r>
              <w:t>ổ</w:t>
            </w:r>
            <w:r>
              <w:t>i</w:t>
            </w:r>
          </w:p>
        </w:tc>
      </w:tr>
      <w:tr w:rsidR="00DE2458" w14:paraId="1929D8EA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2E8A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3BBA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0F02" w14:textId="77777777" w:rsidR="00DE2458" w:rsidRDefault="008B1F88">
            <w:pPr>
              <w:spacing w:after="0" w:line="276" w:lineRule="auto"/>
            </w:pPr>
            <w:r>
              <w:t>ND-02</w:t>
            </w:r>
          </w:p>
        </w:tc>
        <w:tc>
          <w:tcPr>
            <w:tcW w:w="28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A1A9" w14:textId="77777777" w:rsidR="00DE2458" w:rsidRDefault="008B1F88">
            <w:pPr>
              <w:spacing w:after="0" w:line="276" w:lineRule="auto"/>
            </w:pPr>
            <w:r>
              <w:t>Công b</w:t>
            </w:r>
            <w:r>
              <w:t>ố</w:t>
            </w:r>
            <w:r>
              <w:t>, ghi n</w:t>
            </w:r>
            <w:r>
              <w:t>ộ</w:t>
            </w:r>
            <w:r>
              <w:t>i dung thay đ</w:t>
            </w:r>
            <w:r>
              <w:t>ổ</w:t>
            </w:r>
            <w:r>
              <w:t>i</w:t>
            </w:r>
          </w:p>
        </w:tc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936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công b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 N</w:t>
            </w:r>
            <w:r>
              <w:t>; c</w:t>
            </w:r>
            <w:r>
              <w:t>ổ</w:t>
            </w:r>
            <w:r>
              <w:t>ng thông tin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</w:t>
            </w:r>
            <w:r>
              <w:t>ả</w:t>
            </w:r>
            <w:r>
              <w:t>n m</w:t>
            </w:r>
            <w:r>
              <w:t>ớ</w:t>
            </w:r>
            <w:r>
              <w:t>i</w:t>
            </w:r>
          </w:p>
        </w:tc>
      </w:tr>
      <w:tr w:rsidR="00DE2458" w14:paraId="36D4F2FC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5954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E0ED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D638" w14:textId="77777777" w:rsidR="00DE2458" w:rsidRDefault="008B1F88">
            <w:pPr>
              <w:spacing w:after="0" w:line="276" w:lineRule="auto"/>
            </w:pPr>
            <w:r>
              <w:t>CT-02, ND-02</w:t>
            </w:r>
          </w:p>
        </w:tc>
        <w:tc>
          <w:tcPr>
            <w:tcW w:w="28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C7F5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công khai, thu h</w:t>
            </w:r>
            <w:r>
              <w:t>ồ</w:t>
            </w:r>
            <w:r>
              <w:t>i văn b</w:t>
            </w:r>
            <w:r>
              <w:t>ả</w:t>
            </w:r>
            <w:r>
              <w:t>n, khôi ph</w:t>
            </w:r>
            <w:r>
              <w:t>ụ</w:t>
            </w:r>
            <w:r>
              <w:t>c l</w:t>
            </w:r>
            <w:r>
              <w:t>ầ</w:t>
            </w:r>
            <w:r>
              <w:t>n công b</w:t>
            </w:r>
            <w:r>
              <w:t>ố</w:t>
            </w:r>
            <w:r>
              <w:t xml:space="preserve"> trư</w:t>
            </w:r>
            <w:r>
              <w:t>ớ</w:t>
            </w:r>
            <w:r>
              <w:t>c khi c</w:t>
            </w:r>
            <w:r>
              <w:t>ầ</w:t>
            </w:r>
            <w:r>
              <w:t>n</w:t>
            </w:r>
          </w:p>
        </w:tc>
        <w:tc>
          <w:tcPr>
            <w:tcW w:w="22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E2E3" w14:textId="77777777" w:rsidR="00DE2458" w:rsidRDefault="008B1F88">
            <w:pPr>
              <w:spacing w:after="0" w:line="276" w:lineRule="auto"/>
            </w:pPr>
            <w:r>
              <w:t>Theo t</w:t>
            </w:r>
            <w:r>
              <w:t>ừ</w:t>
            </w:r>
            <w:r>
              <w:t>ng thao tác (xem dư</w:t>
            </w:r>
            <w:r>
              <w:t>ớ</w:t>
            </w:r>
            <w:r>
              <w:t>i)</w:t>
            </w:r>
          </w:p>
        </w:tc>
      </w:tr>
    </w:tbl>
    <w:p w14:paraId="227A8331" w14:textId="77777777" w:rsidR="00DE2458" w:rsidRDefault="00DE2458">
      <w:pPr>
        <w:spacing w:after="80"/>
      </w:pPr>
    </w:p>
    <w:p w14:paraId="5107B9E1" w14:textId="77777777" w:rsidR="00DE2458" w:rsidRDefault="008B1F88">
      <w:pPr>
        <w:pStyle w:val="Heading4"/>
      </w:pPr>
      <w:r>
        <w:t>Bư</w:t>
      </w:r>
      <w:r>
        <w:t>ớ</w:t>
      </w:r>
      <w:r>
        <w:t>c 1. Đưa ch</w:t>
      </w:r>
      <w:r>
        <w:t>ỉ</w:t>
      </w:r>
      <w:r>
        <w:t xml:space="preserve"> tiêu lên trang công khai</w:t>
      </w:r>
    </w:p>
    <w:p w14:paraId="3072C6BA" w14:textId="77777777" w:rsidR="00DE2458" w:rsidRDefault="008B1F88" w:rsidP="008B1F88">
      <w:pPr>
        <w:pStyle w:val="ListNumber"/>
        <w:numPr>
          <w:ilvl w:val="0"/>
          <w:numId w:val="189"/>
        </w:numPr>
      </w:pPr>
      <w:r>
        <w:t>M</w:t>
      </w:r>
      <w:r>
        <w:t>ở</w:t>
      </w:r>
      <w:r>
        <w:t xml:space="preserve"> </w:t>
      </w:r>
      <w:r>
        <w:rPr>
          <w:b/>
        </w:rPr>
        <w:t>Danh m</w:t>
      </w:r>
      <w:r>
        <w:rPr>
          <w:b/>
        </w:rPr>
        <w:t>ụ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tiêu</w:t>
      </w:r>
      <w:r>
        <w:t xml:space="preserve"> (CT-02), tìm ch</w:t>
      </w:r>
      <w:r>
        <w:t>ỉ</w:t>
      </w:r>
      <w:r>
        <w:t xml:space="preserve"> tiêu c</w:t>
      </w:r>
      <w:r>
        <w:t>ầ</w:t>
      </w:r>
      <w:r>
        <w:t>n công khai.</w:t>
      </w:r>
    </w:p>
    <w:p w14:paraId="3E3EAD2E" w14:textId="77777777" w:rsidR="00DE2458" w:rsidRDefault="008B1F88" w:rsidP="008B1F88">
      <w:pPr>
        <w:pStyle w:val="ListNumber"/>
        <w:numPr>
          <w:ilvl w:val="0"/>
          <w:numId w:val="189"/>
        </w:numPr>
      </w:pPr>
      <w:r>
        <w:t>N</w:t>
      </w:r>
      <w:r>
        <w:t>ế</w:t>
      </w:r>
      <w:r>
        <w:t>u mu</w:t>
      </w:r>
      <w:r>
        <w:t>ố</w:t>
      </w:r>
      <w:r>
        <w:t>n ưu tiên ch</w:t>
      </w:r>
      <w:r>
        <w:t>ỉ</w:t>
      </w:r>
      <w:r>
        <w:t xml:space="preserve"> tiêu này trên trang, b</w:t>
      </w:r>
      <w:r>
        <w:t>ấ</w:t>
      </w:r>
      <w:r>
        <w:t>m nút ba ch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</w:t>
      </w:r>
      <w:r>
        <w:t>ở</w:t>
      </w:r>
      <w:r>
        <w:t xml:space="preserve"> cu</w:t>
      </w:r>
      <w:r>
        <w:t>ố</w:t>
      </w:r>
      <w:r>
        <w:t xml:space="preserve">i dòng ›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>, m</w:t>
      </w:r>
      <w:r>
        <w:t>ở</w:t>
      </w:r>
      <w:r>
        <w:t xml:space="preserve"> nhóm </w:t>
      </w:r>
      <w:r>
        <w:rPr>
          <w:b/>
          <w:color w:val="1D4ED8"/>
        </w:rPr>
        <w:t>Mã, nhóm và 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công khai</w:t>
      </w:r>
      <w:r>
        <w:t>, đánh d</w:t>
      </w:r>
      <w:r>
        <w:t>ấ</w:t>
      </w:r>
      <w:r>
        <w:t xml:space="preserve">u </w:t>
      </w:r>
      <w:r>
        <w:rPr>
          <w:b/>
          <w:color w:val="1D4ED8"/>
        </w:rPr>
        <w:t>N</w:t>
      </w:r>
      <w:r>
        <w:rPr>
          <w:b/>
          <w:color w:val="1D4ED8"/>
        </w:rPr>
        <w:t>ổ</w:t>
      </w:r>
      <w:r>
        <w:rPr>
          <w:b/>
          <w:color w:val="1D4ED8"/>
        </w:rPr>
        <w:t>i b</w:t>
      </w:r>
      <w:r>
        <w:rPr>
          <w:b/>
          <w:color w:val="1D4ED8"/>
        </w:rPr>
        <w:t>ậ</w:t>
      </w:r>
      <w:r>
        <w:rPr>
          <w:b/>
          <w:color w:val="1D4ED8"/>
        </w:rPr>
        <w:t>t trên trang công khai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Th</w:t>
      </w:r>
      <w:r>
        <w:rPr>
          <w:b/>
          <w:color w:val="1D4ED8"/>
        </w:rPr>
        <w:t>ứ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trên trang công khai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Ch</w:t>
      </w:r>
      <w:r>
        <w:t>ỉ</w:t>
      </w:r>
      <w:r>
        <w:t xml:space="preserve"> tiêu n</w:t>
      </w:r>
      <w:r>
        <w:t>ổ</w:t>
      </w:r>
      <w:r>
        <w:t>i b</w:t>
      </w:r>
      <w:r>
        <w:t>ậ</w:t>
      </w:r>
      <w:r>
        <w:t>t là ngu</w:t>
      </w:r>
      <w:r>
        <w:t>ồ</w:t>
      </w:r>
      <w:r>
        <w:t>n c</w:t>
      </w:r>
      <w:r>
        <w:t>ủ</w:t>
      </w:r>
      <w:r>
        <w:t>a kh</w:t>
      </w:r>
      <w:r>
        <w:t>ố</w:t>
      </w:r>
      <w:r>
        <w:t xml:space="preserve">i </w:t>
      </w:r>
      <w:r>
        <w:rPr>
          <w:b/>
          <w:color w:val="1D4ED8"/>
        </w:rPr>
        <w:t>Danh sách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khi kh</w:t>
      </w:r>
      <w:r>
        <w:t>ố</w:t>
      </w:r>
      <w:r>
        <w:t>i này đ</w:t>
      </w:r>
      <w:r>
        <w:t>ể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b/>
          <w:color w:val="1D4ED8"/>
        </w:rPr>
        <w:t>N</w:t>
      </w:r>
      <w:r>
        <w:rPr>
          <w:b/>
          <w:color w:val="1D4ED8"/>
        </w:rPr>
        <w:t>ổ</w:t>
      </w:r>
      <w:r>
        <w:rPr>
          <w:b/>
          <w:color w:val="1D4ED8"/>
        </w:rPr>
        <w:t>i b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.</w:t>
      </w:r>
    </w:p>
    <w:p w14:paraId="05868EDD" w14:textId="77777777" w:rsidR="00DE2458" w:rsidRDefault="008B1F88" w:rsidP="008B1F88">
      <w:pPr>
        <w:pStyle w:val="ListNumber"/>
        <w:numPr>
          <w:ilvl w:val="0"/>
          <w:numId w:val="189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trên trang công khai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trang công khai</w:t>
      </w:r>
      <w:r>
        <w:t>. V</w:t>
      </w:r>
      <w:r>
        <w:t>ớ</w:t>
      </w:r>
      <w:r>
        <w:t>i ch</w:t>
      </w:r>
      <w:r>
        <w:t>ỉ</w:t>
      </w:r>
      <w:r>
        <w:t xml:space="preserve"> tiêu chưa có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c, m</w:t>
      </w:r>
      <w:r>
        <w:t>ụ</w:t>
      </w:r>
      <w:r>
        <w:t>c này hi</w:t>
      </w:r>
      <w:r>
        <w:t>ệ</w:t>
      </w:r>
      <w:r>
        <w:t xml:space="preserve">n </w:t>
      </w:r>
      <w:r>
        <w:rPr>
          <w:b/>
          <w:color w:val="1D4ED8"/>
        </w:rPr>
        <w:t>Chưa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chính th</w:t>
      </w:r>
      <w:r>
        <w:rPr>
          <w:b/>
          <w:color w:val="1D4ED8"/>
        </w:rPr>
        <w:t>ứ</w:t>
      </w:r>
      <w:r>
        <w:rPr>
          <w:b/>
          <w:color w:val="1D4ED8"/>
        </w:rPr>
        <w:t>c</w:t>
      </w:r>
      <w:r>
        <w:t xml:space="preserve"> và không b</w:t>
      </w:r>
      <w:r>
        <w:t>ấ</w:t>
      </w:r>
      <w:r>
        <w:t>m đư</w:t>
      </w:r>
      <w:r>
        <w:t>ợ</w:t>
      </w:r>
      <w:r>
        <w:t>c.</w:t>
      </w:r>
    </w:p>
    <w:p w14:paraId="16235CE6" w14:textId="77777777" w:rsidR="00DE2458" w:rsidRDefault="008B1F88" w:rsidP="008B1F88">
      <w:pPr>
        <w:pStyle w:val="ListNumber"/>
        <w:numPr>
          <w:ilvl w:val="0"/>
          <w:numId w:val="189"/>
        </w:numPr>
      </w:pPr>
      <w:r>
        <w:t>B</w:t>
      </w:r>
      <w:r>
        <w:t>ấ</w:t>
      </w:r>
      <w:r>
        <w:t>m d</w:t>
      </w:r>
      <w:r>
        <w:t>ấ</w:t>
      </w:r>
      <w:r>
        <w:t xml:space="preserve">u </w:t>
      </w:r>
      <w:r>
        <w:rPr>
          <w:b/>
          <w:color w:val="1D4ED8"/>
        </w:rPr>
        <w:t>+</w:t>
      </w:r>
      <w:r>
        <w:t xml:space="preserve"> đ</w:t>
      </w:r>
      <w:r>
        <w:t>ầ</w:t>
      </w:r>
      <w:r>
        <w:t>u dòng đ</w:t>
      </w:r>
      <w:r>
        <w:t>ể</w:t>
      </w:r>
      <w:r>
        <w:t xml:space="preserve"> ki</w:t>
      </w:r>
      <w:r>
        <w:t>ể</w:t>
      </w:r>
      <w:r>
        <w:t>m tra: m</w:t>
      </w:r>
      <w:r>
        <w:t>ụ</w:t>
      </w:r>
      <w:r>
        <w:t xml:space="preserve">c </w:t>
      </w:r>
      <w:r>
        <w:rPr>
          <w:b/>
          <w:color w:val="1D4ED8"/>
        </w:rPr>
        <w:t>Trang công khai</w:t>
      </w:r>
      <w:r>
        <w:t xml:space="preserve"> hi</w:t>
      </w:r>
      <w:r>
        <w:t>ệ</w:t>
      </w:r>
      <w:r>
        <w:t xml:space="preserve">n </w:t>
      </w:r>
      <w:r>
        <w:rPr>
          <w:b/>
          <w:color w:val="1D4ED8"/>
        </w:rPr>
        <w:t>Đang 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t>.</w:t>
      </w:r>
    </w:p>
    <w:p w14:paraId="65AFA843" w14:textId="77777777" w:rsidR="00DE2458" w:rsidRDefault="008B1F88">
      <w:r>
        <w:t>C</w:t>
      </w:r>
      <w:r>
        <w:t>ổ</w:t>
      </w:r>
      <w:r>
        <w:t>ng thông tin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 ch</w:t>
      </w:r>
      <w:r>
        <w:t>ụ</w:t>
      </w:r>
      <w:r>
        <w:t>p s</w:t>
      </w:r>
      <w:r>
        <w:t>ố</w:t>
      </w:r>
      <w:r>
        <w:t xml:space="preserve"> li</w:t>
      </w:r>
      <w:r>
        <w:t>ệ</w:t>
      </w:r>
      <w:r>
        <w:t>u và thông tin c</w:t>
      </w:r>
      <w:r>
        <w:t>ủ</w:t>
      </w:r>
      <w:r>
        <w:t>a ch</w:t>
      </w:r>
      <w:r>
        <w:t>ỉ</w:t>
      </w:r>
      <w:r>
        <w:t xml:space="preserve"> tiêu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b</w:t>
      </w:r>
      <w:r>
        <w:t>ấ</w:t>
      </w:r>
      <w:r>
        <w:t>m. Báo cáo đư</w:t>
      </w:r>
      <w:r>
        <w:t>ợ</w:t>
      </w:r>
      <w:r>
        <w:t>c duy</w:t>
      </w:r>
      <w:r>
        <w:t>ệ</w:t>
      </w:r>
      <w:r>
        <w:t>t sau đó không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lên c</w:t>
      </w:r>
      <w:r>
        <w:t>ổ</w:t>
      </w:r>
      <w:r>
        <w:t>ng (xem bư</w:t>
      </w:r>
      <w:r>
        <w:t>ớ</w:t>
      </w:r>
      <w:r>
        <w:t>c 6).</w:t>
      </w:r>
    </w:p>
    <w:p w14:paraId="1ED701D6" w14:textId="77777777" w:rsidR="00DE2458" w:rsidRDefault="008B1F88">
      <w:pPr>
        <w:pStyle w:val="Heading4"/>
      </w:pPr>
      <w:r>
        <w:t>Bư</w:t>
      </w:r>
      <w:r>
        <w:t>ớ</w:t>
      </w:r>
      <w:r>
        <w:t>c 2. Công khai văn b</w:t>
      </w:r>
      <w:r>
        <w:t>ả</w:t>
      </w:r>
      <w:r>
        <w:t>n</w:t>
      </w:r>
    </w:p>
    <w:p w14:paraId="396E2D02" w14:textId="77777777" w:rsidR="00DE2458" w:rsidRDefault="008B1F88">
      <w:r>
        <w:t>Danh sách ch</w:t>
      </w:r>
      <w:r>
        <w:t>ỉ</w:t>
      </w:r>
      <w:r>
        <w:t xml:space="preserve"> g</w:t>
      </w:r>
      <w:r>
        <w:t>ồ</w:t>
      </w:r>
      <w:r>
        <w:t>m các văn b</w:t>
      </w:r>
      <w:r>
        <w:t>ả</w:t>
      </w:r>
      <w:r>
        <w:t xml:space="preserve">n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b/>
          <w:color w:val="1D4ED8"/>
        </w:rPr>
        <w:t>Đã x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lý</w:t>
      </w:r>
      <w:r>
        <w:t xml:space="preserve"> trong </w:t>
      </w:r>
      <w:r>
        <w:rPr>
          <w:b/>
        </w:rPr>
        <w:t>Kho văn b</w:t>
      </w:r>
      <w:r>
        <w:rPr>
          <w:b/>
        </w:rPr>
        <w:t>ả</w:t>
      </w:r>
      <w:r>
        <w:rPr>
          <w:b/>
        </w:rPr>
        <w:t>n</w:t>
      </w:r>
      <w:r>
        <w:t xml:space="preserve"> (DL-02). T</w:t>
      </w:r>
      <w:r>
        <w:t>ệ</w:t>
      </w:r>
      <w:r>
        <w:t>p ph</w:t>
      </w:r>
      <w:r>
        <w:t>ả</w:t>
      </w:r>
      <w:r>
        <w:t xml:space="preserve">i </w:t>
      </w:r>
      <w:r>
        <w:t>ở</w:t>
      </w:r>
      <w:r>
        <w:t xml:space="preserve"> d</w:t>
      </w:r>
      <w:r>
        <w:t>ạ</w:t>
      </w:r>
      <w:r>
        <w:t>ng PDF, Word (.docx), Excel (.xlsx) ho</w:t>
      </w:r>
      <w:r>
        <w:t>ặ</w:t>
      </w:r>
      <w:r>
        <w:t xml:space="preserve">c </w:t>
      </w:r>
      <w:r>
        <w:t>ả</w:t>
      </w:r>
      <w:r>
        <w:t>nh JPG, PNG, WEBP.</w:t>
      </w:r>
    </w:p>
    <w:p w14:paraId="52C17D64" w14:textId="77777777" w:rsidR="00DE2458" w:rsidRDefault="008B1F88" w:rsidP="008B1F88">
      <w:pPr>
        <w:pStyle w:val="ListNumber"/>
        <w:numPr>
          <w:ilvl w:val="0"/>
          <w:numId w:val="190"/>
        </w:numPr>
      </w:pPr>
      <w:r>
        <w:t>M</w:t>
      </w:r>
      <w:r>
        <w:t>ở</w:t>
      </w:r>
      <w:r>
        <w:t xml:space="preserve"> </w:t>
      </w:r>
      <w:r>
        <w:rPr>
          <w:b/>
        </w:rPr>
        <w:t>Trang công khai</w:t>
      </w:r>
      <w:r>
        <w:t xml:space="preserve"> (ND-02), b</w:t>
      </w:r>
      <w:r>
        <w:t>ấ</w:t>
      </w:r>
      <w:r>
        <w:t xml:space="preserve">m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. Ngăn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 hi</w:t>
      </w:r>
      <w:r>
        <w:t>ệ</w:t>
      </w:r>
      <w:r>
        <w:t>n tình tr</w:t>
      </w:r>
      <w:r>
        <w:t>ạ</w:t>
      </w:r>
      <w:r>
        <w:t>ng c</w:t>
      </w:r>
      <w:r>
        <w:t>ủ</w:t>
      </w:r>
      <w:r>
        <w:t>a t</w:t>
      </w:r>
      <w:r>
        <w:t>ừ</w:t>
      </w:r>
      <w:r>
        <w:t>ng văn b</w:t>
      </w:r>
      <w:r>
        <w:t>ả</w:t>
      </w:r>
      <w:r>
        <w:t xml:space="preserve">n: </w:t>
      </w:r>
      <w:r>
        <w:rPr>
          <w:b/>
          <w:color w:val="1D4ED8"/>
        </w:rPr>
        <w:t>Chưa công khai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Đang công khai · l</w:t>
      </w:r>
      <w:r>
        <w:rPr>
          <w:b/>
          <w:color w:val="1D4ED8"/>
        </w:rPr>
        <w:t>ầ</w:t>
      </w:r>
      <w:r>
        <w:rPr>
          <w:b/>
          <w:color w:val="1D4ED8"/>
        </w:rPr>
        <w:t>n N</w:t>
      </w:r>
      <w:r>
        <w:t>.</w:t>
      </w:r>
    </w:p>
    <w:p w14:paraId="63F45319" w14:textId="77777777" w:rsidR="00DE2458" w:rsidRDefault="008B1F88" w:rsidP="008B1F88">
      <w:pPr>
        <w:pStyle w:val="ListNumber"/>
        <w:numPr>
          <w:ilvl w:val="0"/>
          <w:numId w:val="190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 xml:space="preserve"> </w:t>
      </w:r>
      <w:r>
        <w:t>ở</w:t>
      </w:r>
      <w:r>
        <w:t xml:space="preserve"> dòng văn b</w:t>
      </w:r>
      <w:r>
        <w:t>ả</w:t>
      </w:r>
      <w:r>
        <w:t>n c</w:t>
      </w:r>
      <w:r>
        <w:t>ầ</w:t>
      </w:r>
      <w:r>
        <w:t>n đăng.</w:t>
      </w:r>
    </w:p>
    <w:p w14:paraId="2F24C3E5" w14:textId="77777777" w:rsidR="00DE2458" w:rsidRDefault="008B1F88" w:rsidP="008B1F88">
      <w:pPr>
        <w:pStyle w:val="ListNumber"/>
        <w:numPr>
          <w:ilvl w:val="0"/>
          <w:numId w:val="190"/>
        </w:numPr>
      </w:pPr>
      <w:r>
        <w:t>Trong h</w:t>
      </w:r>
      <w:r>
        <w:t>ộ</w:t>
      </w:r>
      <w:r>
        <w:t xml:space="preserve">p </w:t>
      </w:r>
      <w:r>
        <w:rPr>
          <w:b/>
          <w:color w:val="1D4ED8"/>
        </w:rPr>
        <w:t>Công khai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ki</w:t>
      </w:r>
      <w:r>
        <w:t>ể</w:t>
      </w:r>
      <w:r>
        <w:t xml:space="preserve">m tra </w:t>
      </w:r>
      <w:r>
        <w:rPr>
          <w:b/>
          <w:color w:val="1D4ED8"/>
        </w:rPr>
        <w:t>Tiêu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công khai</w:t>
      </w:r>
      <w:r>
        <w:t xml:space="preserve"> (m</w:t>
      </w:r>
      <w:r>
        <w:t>ặ</w:t>
      </w:r>
      <w:r>
        <w:t>c đ</w:t>
      </w:r>
      <w:r>
        <w:t>ị</w:t>
      </w:r>
      <w:r>
        <w:t>nh l</w:t>
      </w:r>
      <w:r>
        <w:t>ấ</w:t>
      </w:r>
      <w:r>
        <w:t>y tên văn b</w:t>
      </w:r>
      <w:r>
        <w:t>ả</w:t>
      </w:r>
      <w:r>
        <w:t>n). Nh</w:t>
      </w:r>
      <w:r>
        <w:t>ậ</w:t>
      </w:r>
      <w:r>
        <w:t xml:space="preserve">p </w:t>
      </w:r>
      <w:r>
        <w:rPr>
          <w:b/>
          <w:color w:val="1D4ED8"/>
        </w:rPr>
        <w:t>Trích y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n</w:t>
      </w:r>
      <w:r>
        <w:t>ế</w:t>
      </w:r>
      <w:r>
        <w:t>u c</w:t>
      </w:r>
      <w:r>
        <w:t>ầ</w:t>
      </w:r>
      <w:r>
        <w:t>n.</w:t>
      </w:r>
    </w:p>
    <w:p w14:paraId="307BEB8E" w14:textId="77777777" w:rsidR="00DE2458" w:rsidRDefault="008B1F88" w:rsidP="008B1F88">
      <w:pPr>
        <w:pStyle w:val="ListNumber"/>
        <w:numPr>
          <w:ilvl w:val="0"/>
          <w:numId w:val="190"/>
        </w:numPr>
      </w:pPr>
      <w:r>
        <w:t>Đ</w:t>
      </w:r>
      <w:r>
        <w:t>ọ</w:t>
      </w:r>
      <w:r>
        <w:t>c l</w:t>
      </w:r>
      <w:r>
        <w:t>ạ</w:t>
      </w:r>
      <w:r>
        <w:t>i t</w:t>
      </w:r>
      <w:r>
        <w:t>ệ</w:t>
      </w:r>
      <w:r>
        <w:t>p, đánh d</w:t>
      </w:r>
      <w:r>
        <w:t>ấ</w:t>
      </w:r>
      <w:r>
        <w:t xml:space="preserve">u </w:t>
      </w:r>
      <w:r>
        <w:rPr>
          <w:b/>
          <w:color w:val="1D4ED8"/>
        </w:rPr>
        <w:t>Đã ki</w:t>
      </w:r>
      <w:r>
        <w:rPr>
          <w:b/>
          <w:color w:val="1D4ED8"/>
        </w:rPr>
        <w:t>ể</w:t>
      </w:r>
      <w:r>
        <w:rPr>
          <w:b/>
          <w:color w:val="1D4ED8"/>
        </w:rPr>
        <w:t>m tra văn b</w:t>
      </w:r>
      <w:r>
        <w:rPr>
          <w:b/>
          <w:color w:val="1D4ED8"/>
        </w:rPr>
        <w:t>ả</w:t>
      </w:r>
      <w:r>
        <w:rPr>
          <w:b/>
          <w:color w:val="1D4ED8"/>
        </w:rPr>
        <w:t>n không ch</w:t>
      </w:r>
      <w:r>
        <w:rPr>
          <w:b/>
          <w:color w:val="1D4ED8"/>
        </w:rPr>
        <w:t>ứ</w:t>
      </w:r>
      <w:r>
        <w:rPr>
          <w:b/>
          <w:color w:val="1D4ED8"/>
        </w:rPr>
        <w:t>a thông tin cá nhân, bí m</w:t>
      </w:r>
      <w:r>
        <w:rPr>
          <w:b/>
          <w:color w:val="1D4ED8"/>
        </w:rPr>
        <w:t>ậ</w:t>
      </w:r>
      <w:r>
        <w:rPr>
          <w:b/>
          <w:color w:val="1D4ED8"/>
        </w:rPr>
        <w:t>t nhà nư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>.</w:t>
      </w:r>
    </w:p>
    <w:p w14:paraId="1D086561" w14:textId="77777777" w:rsidR="00DE2458" w:rsidRDefault="008B1F88">
      <w:r>
        <w:lastRenderedPageBreak/>
        <w:t>Văn b</w:t>
      </w:r>
      <w:r>
        <w:t>ả</w:t>
      </w:r>
      <w:r>
        <w:t>n v</w:t>
      </w:r>
      <w:r>
        <w:t>ừ</w:t>
      </w:r>
      <w:r>
        <w:t>a công khai chưa t</w:t>
      </w:r>
      <w:r>
        <w:t>ự</w:t>
      </w:r>
      <w:r>
        <w:t xml:space="preserve"> hi</w:t>
      </w:r>
      <w:r>
        <w:t>ệ</w:t>
      </w:r>
      <w:r>
        <w:t>n trên c</w:t>
      </w:r>
      <w:r>
        <w:t>ổ</w:t>
      </w:r>
      <w:r>
        <w:t>ng thông tin. Ph</w:t>
      </w:r>
      <w:r>
        <w:t>ả</w:t>
      </w:r>
      <w:r>
        <w:t>i ch</w:t>
      </w:r>
      <w:r>
        <w:t>ọ</w:t>
      </w:r>
      <w:r>
        <w:t>n văn b</w:t>
      </w:r>
      <w:r>
        <w:t>ả</w:t>
      </w:r>
      <w:r>
        <w:t>n đó trong m</w:t>
      </w:r>
      <w:r>
        <w:t>ộ</w:t>
      </w:r>
      <w:r>
        <w:t>t kh</w:t>
      </w:r>
      <w:r>
        <w:t>ố</w:t>
      </w:r>
      <w:r>
        <w:t xml:space="preserve">i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 (bư</w:t>
      </w:r>
      <w:r>
        <w:t>ớ</w:t>
      </w:r>
      <w:r>
        <w:t>c 3) r</w:t>
      </w:r>
      <w:r>
        <w:t>ồ</w:t>
      </w:r>
      <w:r>
        <w:t>i công b</w:t>
      </w:r>
      <w:r>
        <w:t>ố</w:t>
      </w:r>
      <w:r>
        <w:t xml:space="preserve"> trang (bư</w:t>
      </w:r>
      <w:r>
        <w:t>ớ</w:t>
      </w:r>
      <w:r>
        <w:t>c 5).</w:t>
      </w:r>
    </w:p>
    <w:p w14:paraId="6625F5F4" w14:textId="77777777" w:rsidR="00DE2458" w:rsidRDefault="008B1F88">
      <w:pPr>
        <w:pStyle w:val="Heading4"/>
      </w:pPr>
      <w:r>
        <w:t>Bư</w:t>
      </w:r>
      <w:r>
        <w:t>ớ</w:t>
      </w:r>
      <w:r>
        <w:t>c 3. So</w:t>
      </w:r>
      <w:r>
        <w:t>ạ</w:t>
      </w:r>
      <w:r>
        <w:t>n b</w:t>
      </w:r>
      <w:r>
        <w:t>ả</w:t>
      </w:r>
      <w:r>
        <w:t>n nháp trang</w:t>
      </w:r>
    </w:p>
    <w:p w14:paraId="595988ED" w14:textId="77777777" w:rsidR="00DE2458" w:rsidRDefault="008B1F88" w:rsidP="008B1F88">
      <w:pPr>
        <w:pStyle w:val="ListNumber"/>
        <w:numPr>
          <w:ilvl w:val="0"/>
          <w:numId w:val="191"/>
        </w:numPr>
      </w:pPr>
      <w:r>
        <w:t>T</w:t>
      </w:r>
      <w:r>
        <w:t>ạ</w:t>
      </w:r>
      <w:r>
        <w:t>i ND-02, n</w:t>
      </w:r>
      <w:r>
        <w:t>ế</w:t>
      </w:r>
      <w:r>
        <w:t>u c</w:t>
      </w:r>
      <w:r>
        <w:t>ầ</w:t>
      </w:r>
      <w:r>
        <w:t>n làm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u,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ẫ</w:t>
      </w:r>
      <w:r>
        <w:rPr>
          <w:b/>
          <w:color w:val="1D4ED8"/>
        </w:rPr>
        <w:t>u trang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Minh b</w:t>
      </w:r>
      <w:r>
        <w:rPr>
          <w:b/>
          <w:color w:val="1D4ED8"/>
        </w:rPr>
        <w:t>ạ</w:t>
      </w:r>
      <w:r>
        <w:rPr>
          <w:b/>
          <w:color w:val="1D4ED8"/>
        </w:rPr>
        <w:t>ch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,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tr</w:t>
      </w:r>
      <w:r>
        <w:rPr>
          <w:b/>
          <w:color w:val="1D4ED8"/>
        </w:rPr>
        <w:t>ọ</w:t>
      </w:r>
      <w:r>
        <w:rPr>
          <w:b/>
          <w:color w:val="1D4ED8"/>
        </w:rPr>
        <w:t>ng tâm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Thông tin và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Dùng m</w:t>
      </w:r>
      <w:r>
        <w:rPr>
          <w:b/>
          <w:color w:val="1D4ED8"/>
        </w:rPr>
        <w:t>ẫ</w:t>
      </w:r>
      <w:r>
        <w:rPr>
          <w:b/>
          <w:color w:val="1D4ED8"/>
        </w:rPr>
        <w:t>u</w:t>
      </w:r>
      <w:r>
        <w:t>. M</w:t>
      </w:r>
      <w:r>
        <w:t>ẫ</w:t>
      </w:r>
      <w:r>
        <w:t>u thay toàn b</w:t>
      </w:r>
      <w:r>
        <w:t>ộ</w:t>
      </w:r>
      <w:r>
        <w:t xml:space="preserve"> kh</w:t>
      </w:r>
      <w:r>
        <w:t>ố</w:t>
      </w:r>
      <w:r>
        <w:t>i đang có trong b</w:t>
      </w:r>
      <w:r>
        <w:t>ả</w:t>
      </w:r>
      <w:r>
        <w:t>n nháp. N</w:t>
      </w:r>
      <w:r>
        <w:t>ế</w:t>
      </w:r>
      <w:r>
        <w:t>u ch</w:t>
      </w:r>
      <w:r>
        <w:t>ỉ</w:t>
      </w:r>
      <w:r>
        <w:t xml:space="preserve"> s</w:t>
      </w:r>
      <w:r>
        <w:t>ử</w:t>
      </w:r>
      <w:r>
        <w:t>a m</w:t>
      </w:r>
      <w:r>
        <w:t>ộ</w:t>
      </w:r>
      <w:r>
        <w:t>t ph</w:t>
      </w:r>
      <w:r>
        <w:t>ầ</w:t>
      </w:r>
      <w:r>
        <w:t>n, b</w:t>
      </w:r>
      <w:r>
        <w:t>ỏ</w:t>
      </w:r>
      <w:r>
        <w:t xml:space="preserve"> qua bư</w:t>
      </w:r>
      <w:r>
        <w:t>ớ</w:t>
      </w:r>
      <w:r>
        <w:t>c này và s</w:t>
      </w:r>
      <w:r>
        <w:t>ử</w:t>
      </w:r>
      <w:r>
        <w:t>a trên b</w:t>
      </w:r>
      <w:r>
        <w:t>ả</w:t>
      </w:r>
      <w:r>
        <w:t>n nháp hi</w:t>
      </w:r>
      <w:r>
        <w:t>ệ</w:t>
      </w:r>
      <w:r>
        <w:t>n có.</w:t>
      </w:r>
    </w:p>
    <w:p w14:paraId="5AE6CC87" w14:textId="77777777" w:rsidR="00DE2458" w:rsidRDefault="008B1F88" w:rsidP="008B1F88">
      <w:pPr>
        <w:pStyle w:val="ListNumber"/>
        <w:numPr>
          <w:ilvl w:val="0"/>
          <w:numId w:val="191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Thêm kh</w:t>
      </w:r>
      <w:r>
        <w:rPr>
          <w:b/>
          <w:color w:val="1D4ED8"/>
        </w:rPr>
        <w:t>ố</w:t>
      </w:r>
      <w:r>
        <w:rPr>
          <w:b/>
          <w:color w:val="1D4ED8"/>
        </w:rPr>
        <w:t>i</w:t>
      </w:r>
      <w:r>
        <w:t>, ch</w:t>
      </w:r>
      <w:r>
        <w:t>ọ</w:t>
      </w:r>
      <w:r>
        <w:t>n lo</w:t>
      </w:r>
      <w:r>
        <w:t>ạ</w:t>
      </w:r>
      <w:r>
        <w:t>i kh</w:t>
      </w:r>
      <w:r>
        <w:t>ố</w:t>
      </w:r>
      <w:r>
        <w:t>i. Kh</w:t>
      </w:r>
      <w:r>
        <w:t>ố</w:t>
      </w:r>
      <w:r>
        <w:t>i m</w:t>
      </w:r>
      <w:r>
        <w:t>ớ</w:t>
      </w:r>
      <w:r>
        <w:t>i đư</w:t>
      </w:r>
      <w:r>
        <w:t>ợ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cu</w:t>
      </w:r>
      <w:r>
        <w:t>ố</w:t>
      </w:r>
      <w:r>
        <w:t>i trang. M</w:t>
      </w:r>
      <w:r>
        <w:t>ỗ</w:t>
      </w:r>
      <w:r>
        <w:t>i trang có t</w:t>
      </w:r>
      <w:r>
        <w:t>ố</w:t>
      </w:r>
      <w:r>
        <w:t>i đa 40 kh</w:t>
      </w:r>
      <w:r>
        <w:t>ố</w:t>
      </w:r>
      <w:r>
        <w:t>i.</w:t>
      </w:r>
    </w:p>
    <w:p w14:paraId="63414E7A" w14:textId="77777777" w:rsidR="00DE2458" w:rsidRDefault="008B1F88" w:rsidP="008B1F88">
      <w:pPr>
        <w:pStyle w:val="ListNumber"/>
        <w:numPr>
          <w:ilvl w:val="0"/>
          <w:numId w:val="191"/>
        </w:numPr>
      </w:pPr>
      <w:r>
        <w:t>B</w:t>
      </w:r>
      <w:r>
        <w:t>ấ</w:t>
      </w:r>
      <w:r>
        <w:t>m vào m</w:t>
      </w:r>
      <w:r>
        <w:t>ộ</w:t>
      </w:r>
      <w:r>
        <w:t>t kh</w:t>
      </w:r>
      <w:r>
        <w:t>ố</w:t>
      </w:r>
      <w:r>
        <w:t>i đ</w:t>
      </w:r>
      <w:r>
        <w:t>ể</w:t>
      </w:r>
      <w:r>
        <w:t xml:space="preserve"> ch</w:t>
      </w:r>
      <w:r>
        <w:t>ỉ</w:t>
      </w:r>
      <w:r>
        <w:t>nh trong khung bên ph</w:t>
      </w:r>
      <w:r>
        <w:t>ả</w:t>
      </w:r>
      <w:r>
        <w:t>i. Kh</w:t>
      </w:r>
      <w:r>
        <w:t>ố</w:t>
      </w:r>
      <w:r>
        <w:t xml:space="preserve">i </w:t>
      </w:r>
      <w:r>
        <w:rPr>
          <w:b/>
          <w:color w:val="1D4ED8"/>
        </w:rPr>
        <w:t>Danh sách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c</w:t>
      </w:r>
      <w:r>
        <w:t>ầ</w:t>
      </w:r>
      <w:r>
        <w:t>n ch</w:t>
      </w:r>
      <w:r>
        <w:t>ọ</w:t>
      </w:r>
      <w:r>
        <w:t xml:space="preserve">n </w:t>
      </w:r>
      <w:r>
        <w:rPr>
          <w:b/>
          <w:color w:val="1D4ED8"/>
        </w:rPr>
        <w:t>Ngu</w:t>
      </w:r>
      <w:r>
        <w:rPr>
          <w:b/>
          <w:color w:val="1D4ED8"/>
        </w:rPr>
        <w:t>ồ</w:t>
      </w:r>
      <w:r>
        <w:rPr>
          <w:b/>
          <w:color w:val="1D4ED8"/>
        </w:rPr>
        <w:t>n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: </w:t>
      </w:r>
      <w:r>
        <w:rPr>
          <w:b/>
          <w:color w:val="1D4ED8"/>
        </w:rPr>
        <w:t>N</w:t>
      </w:r>
      <w:r>
        <w:rPr>
          <w:b/>
          <w:color w:val="1D4ED8"/>
        </w:rPr>
        <w:t>ổ</w:t>
      </w:r>
      <w:r>
        <w:rPr>
          <w:b/>
          <w:color w:val="1D4ED8"/>
        </w:rPr>
        <w:t>i b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 xml:space="preserve">, </w:t>
      </w:r>
      <w:r>
        <w:rPr>
          <w:b/>
          <w:color w:val="1D4ED8"/>
        </w:rPr>
        <w:t>T</w:t>
      </w:r>
      <w:r>
        <w:rPr>
          <w:b/>
          <w:color w:val="1D4ED8"/>
        </w:rPr>
        <w:t>ấ</w:t>
      </w:r>
      <w:r>
        <w:rPr>
          <w:b/>
          <w:color w:val="1D4ED8"/>
        </w:rPr>
        <w:t>t c</w:t>
      </w:r>
      <w:r>
        <w:rPr>
          <w:b/>
          <w:color w:val="1D4ED8"/>
        </w:rPr>
        <w:t>ả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l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 xml:space="preserve"> (v</w:t>
      </w:r>
      <w:r>
        <w:t>ớ</w:t>
      </w:r>
      <w:r>
        <w:t xml:space="preserve">i </w:t>
      </w:r>
      <w:r>
        <w:rPr>
          <w:b/>
          <w:color w:val="1D4ED8"/>
        </w:rPr>
        <w:t>Ch</w:t>
      </w:r>
      <w:r>
        <w:rPr>
          <w:b/>
          <w:color w:val="1D4ED8"/>
        </w:rPr>
        <w:t>ọ</w:t>
      </w:r>
      <w:r>
        <w:rPr>
          <w:b/>
          <w:color w:val="1D4ED8"/>
        </w:rPr>
        <w:t>n l</w:t>
      </w:r>
      <w:r>
        <w:rPr>
          <w:b/>
          <w:color w:val="1D4ED8"/>
        </w:rPr>
        <w:t>ọ</w:t>
      </w:r>
      <w:r>
        <w:rPr>
          <w:b/>
          <w:color w:val="1D4ED8"/>
        </w:rPr>
        <w:t>c</w:t>
      </w:r>
      <w:r>
        <w:t>, t</w:t>
      </w:r>
      <w:r>
        <w:t>ự</w:t>
      </w:r>
      <w:r>
        <w:t xml:space="preserve"> ch</w:t>
      </w:r>
      <w:r>
        <w:t>ọ</w:t>
      </w:r>
      <w:r>
        <w:t>n ch</w:t>
      </w:r>
      <w:r>
        <w:t>ỉ</w:t>
      </w:r>
      <w:r>
        <w:t xml:space="preserve"> tiêu trong ô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>).</w:t>
      </w:r>
    </w:p>
    <w:p w14:paraId="5B6C8CB0" w14:textId="77777777" w:rsidR="00DE2458" w:rsidRDefault="008B1F88" w:rsidP="008B1F88">
      <w:pPr>
        <w:pStyle w:val="ListNumber"/>
        <w:numPr>
          <w:ilvl w:val="0"/>
          <w:numId w:val="191"/>
        </w:numPr>
      </w:pPr>
      <w:r>
        <w:t>Kh</w:t>
      </w:r>
      <w:r>
        <w:t>ố</w:t>
      </w:r>
      <w:r>
        <w:t xml:space="preserve">i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 c</w:t>
      </w:r>
      <w:r>
        <w:t>ầ</w:t>
      </w:r>
      <w:r>
        <w:t>n ch</w:t>
      </w:r>
      <w:r>
        <w:t>ọ</w:t>
      </w:r>
      <w:r>
        <w:t>n văn b</w:t>
      </w:r>
      <w:r>
        <w:t>ả</w:t>
      </w:r>
      <w:r>
        <w:t xml:space="preserve">n trong ô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. B</w:t>
      </w:r>
      <w:r>
        <w:t>ấ</w:t>
      </w:r>
      <w:r>
        <w:t xml:space="preserve">m </w:t>
      </w:r>
      <w:r>
        <w:rPr>
          <w:b/>
          <w:color w:val="1D4ED8"/>
        </w:rPr>
        <w:t>Qu</w:t>
      </w:r>
      <w:r>
        <w:rPr>
          <w:b/>
          <w:color w:val="1D4ED8"/>
        </w:rPr>
        <w:t>ả</w:t>
      </w:r>
      <w:r>
        <w:rPr>
          <w:b/>
          <w:color w:val="1D4ED8"/>
        </w:rPr>
        <w:t>n lý văn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 xml:space="preserve"> n</w:t>
      </w:r>
      <w:r>
        <w:t>ế</w:t>
      </w:r>
      <w:r>
        <w:t>u c</w:t>
      </w:r>
      <w:r>
        <w:t>ầ</w:t>
      </w:r>
      <w:r>
        <w:t>n công khai thêm văn b</w:t>
      </w:r>
      <w:r>
        <w:t>ả</w:t>
      </w:r>
      <w:r>
        <w:t>n.</w:t>
      </w:r>
    </w:p>
    <w:p w14:paraId="6E5E2B21" w14:textId="77777777" w:rsidR="00DE2458" w:rsidRDefault="008B1F88" w:rsidP="008B1F88">
      <w:pPr>
        <w:pStyle w:val="ListNumber"/>
        <w:numPr>
          <w:ilvl w:val="0"/>
          <w:numId w:val="191"/>
        </w:numPr>
      </w:pPr>
      <w:r>
        <w:t>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p, kéo tên lo</w:t>
      </w:r>
      <w:r>
        <w:t>ạ</w:t>
      </w:r>
      <w:r>
        <w:t>i kh</w:t>
      </w:r>
      <w:r>
        <w:t>ố</w:t>
      </w:r>
      <w:r>
        <w:t xml:space="preserve">i </w:t>
      </w:r>
      <w:r>
        <w:t>ở</w:t>
      </w:r>
      <w:r>
        <w:t xml:space="preserve"> đ</w:t>
      </w:r>
      <w:r>
        <w:t>ầ</w:t>
      </w:r>
      <w:r>
        <w:t>u kh</w:t>
      </w:r>
      <w:r>
        <w:t>ố</w:t>
      </w:r>
      <w:r>
        <w:t>i đ</w:t>
      </w:r>
      <w:r>
        <w:t>ể</w:t>
      </w:r>
      <w:r>
        <w:t xml:space="preserve"> di chuy</w:t>
      </w:r>
      <w:r>
        <w:t>ể</w:t>
      </w:r>
      <w:r>
        <w:t>n. Kéo c</w:t>
      </w:r>
      <w:r>
        <w:t>ạ</w:t>
      </w:r>
      <w:r>
        <w:t>nh ph</w:t>
      </w:r>
      <w:r>
        <w:t>ả</w:t>
      </w:r>
      <w:r>
        <w:t>i, c</w:t>
      </w:r>
      <w:r>
        <w:t>ạ</w:t>
      </w:r>
      <w:r>
        <w:t>nh dư</w:t>
      </w:r>
      <w:r>
        <w:t>ớ</w:t>
      </w:r>
      <w:r>
        <w:t>i ho</w:t>
      </w:r>
      <w:r>
        <w:t>ặ</w:t>
      </w:r>
      <w:r>
        <w:t>c góc ph</w:t>
      </w:r>
      <w:r>
        <w:t>ả</w:t>
      </w:r>
      <w:r>
        <w:t>i dư</w:t>
      </w:r>
      <w:r>
        <w:t>ớ</w:t>
      </w:r>
      <w:r>
        <w:t>i đ</w:t>
      </w:r>
      <w:r>
        <w:t>ể</w:t>
      </w:r>
      <w:r>
        <w:t xml:space="preserve"> đ</w:t>
      </w:r>
      <w:r>
        <w:t>ổ</w:t>
      </w:r>
      <w:r>
        <w:t>i kích thư</w:t>
      </w:r>
      <w:r>
        <w:t>ớ</w:t>
      </w:r>
      <w:r>
        <w:t>c. M</w:t>
      </w:r>
      <w:r>
        <w:t>ỗ</w:t>
      </w:r>
      <w:r>
        <w:t>i c</w:t>
      </w:r>
      <w:r>
        <w:t>ỡ</w:t>
      </w:r>
      <w:r>
        <w:t xml:space="preserve"> màn hình có b</w:t>
      </w:r>
      <w:r>
        <w:t>ố</w:t>
      </w:r>
      <w:r>
        <w:t xml:space="preserve"> c</w:t>
      </w:r>
      <w:r>
        <w:t>ụ</w:t>
      </w:r>
      <w:r>
        <w:t>c riêng: ch</w:t>
      </w:r>
      <w:r>
        <w:t>ọ</w:t>
      </w:r>
      <w:r>
        <w:t>n l</w:t>
      </w:r>
      <w:r>
        <w:t>ầ</w:t>
      </w:r>
      <w:r>
        <w:t>n lư</w:t>
      </w:r>
      <w:r>
        <w:t>ợ</w:t>
      </w:r>
      <w:r>
        <w:t xml:space="preserve">t </w:t>
      </w:r>
      <w:r>
        <w:rPr>
          <w:b/>
          <w:color w:val="1D4ED8"/>
        </w:rPr>
        <w:t>Máy tính</w:t>
      </w:r>
      <w:r>
        <w:t xml:space="preserve">, </w:t>
      </w:r>
      <w:r>
        <w:rPr>
          <w:b/>
          <w:color w:val="1D4ED8"/>
        </w:rPr>
        <w:t>Máy tính b</w:t>
      </w:r>
      <w:r>
        <w:rPr>
          <w:b/>
          <w:color w:val="1D4ED8"/>
        </w:rPr>
        <w:t>ả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cho t</w:t>
      </w:r>
      <w:r>
        <w:t>ừ</w:t>
      </w:r>
      <w:r>
        <w:t>ng c</w:t>
      </w:r>
      <w:r>
        <w:t>ỡ</w:t>
      </w:r>
      <w:r>
        <w:t>.</w:t>
      </w:r>
    </w:p>
    <w:p w14:paraId="2DA9801C" w14:textId="77777777" w:rsidR="00DE2458" w:rsidRDefault="008B1F88" w:rsidP="008B1F88">
      <w:pPr>
        <w:pStyle w:val="ListNumber"/>
        <w:numPr>
          <w:ilvl w:val="0"/>
          <w:numId w:val="191"/>
        </w:numPr>
      </w:pPr>
      <w:r>
        <w:t>B</w:t>
      </w:r>
      <w:r>
        <w:t>ấ</w:t>
      </w:r>
      <w:r>
        <w:t>m vào vùng tr</w:t>
      </w:r>
      <w:r>
        <w:t>ố</w:t>
      </w:r>
      <w:r>
        <w:t>ng ngoài các kh</w:t>
      </w:r>
      <w:r>
        <w:t>ố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trang</w:t>
      </w:r>
      <w:r>
        <w:t>. T</w:t>
      </w:r>
      <w:r>
        <w:t>ạ</w:t>
      </w:r>
      <w:r>
        <w:t>i đây đ</w:t>
      </w:r>
      <w:r>
        <w:t>ặ</w:t>
      </w:r>
      <w:r>
        <w:t xml:space="preserve">t </w:t>
      </w:r>
      <w:r>
        <w:rPr>
          <w:b/>
          <w:color w:val="1D4ED8"/>
        </w:rPr>
        <w:t>Tên b</w:t>
      </w:r>
      <w:r>
        <w:rPr>
          <w:b/>
          <w:color w:val="1D4ED8"/>
        </w:rPr>
        <w:t>ả</w:t>
      </w:r>
      <w:r>
        <w:rPr>
          <w:b/>
          <w:color w:val="1D4ED8"/>
        </w:rPr>
        <w:t>n nháp</w:t>
      </w:r>
      <w:r>
        <w:t>, màu s</w:t>
      </w:r>
      <w:r>
        <w:t>ắ</w:t>
      </w:r>
      <w:r>
        <w:t>c, và b</w:t>
      </w:r>
      <w:r>
        <w:t>ậ</w:t>
      </w:r>
      <w:r>
        <w:t>t ho</w:t>
      </w:r>
      <w:r>
        <w:t>ặ</w:t>
      </w:r>
      <w:r>
        <w:t>c t</w:t>
      </w:r>
      <w:r>
        <w:t>ắ</w:t>
      </w:r>
      <w:r>
        <w:t xml:space="preserve">t </w:t>
      </w:r>
      <w:r>
        <w:rPr>
          <w:b/>
          <w:color w:val="1D4ED8"/>
        </w:rPr>
        <w:t>D</w:t>
      </w:r>
      <w:r>
        <w:rPr>
          <w:b/>
          <w:color w:val="1D4ED8"/>
        </w:rPr>
        <w:t>ả</w:t>
      </w:r>
      <w:r>
        <w:rPr>
          <w:b/>
          <w:color w:val="1D4ED8"/>
        </w:rPr>
        <w:t>i tiêu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ầ</w:t>
      </w:r>
      <w:r>
        <w:rPr>
          <w:b/>
          <w:color w:val="1D4ED8"/>
        </w:rPr>
        <w:t>u trang</w:t>
      </w:r>
      <w:r>
        <w:t xml:space="preserve">, </w:t>
      </w:r>
      <w:r>
        <w:rPr>
          <w:b/>
          <w:color w:val="1D4ED8"/>
        </w:rPr>
        <w:t>Chân trang</w:t>
      </w:r>
      <w:r>
        <w:t>.</w:t>
      </w:r>
    </w:p>
    <w:p w14:paraId="5AA47408" w14:textId="77777777" w:rsidR="00DE2458" w:rsidRDefault="008B1F88">
      <w:pPr>
        <w:pStyle w:val="Heading4"/>
      </w:pPr>
      <w:r>
        <w:t>Bư</w:t>
      </w:r>
      <w:r>
        <w:t>ớ</w:t>
      </w:r>
      <w:r>
        <w:t>c 4. Xem trư</w:t>
      </w:r>
      <w:r>
        <w:t>ớ</w:t>
      </w:r>
      <w:r>
        <w:t>c và lưu nháp</w:t>
      </w:r>
    </w:p>
    <w:p w14:paraId="72044A25" w14:textId="77777777" w:rsidR="00DE2458" w:rsidRDefault="008B1F88" w:rsidP="008B1F88">
      <w:pPr>
        <w:pStyle w:val="ListNumber"/>
        <w:numPr>
          <w:ilvl w:val="0"/>
          <w:numId w:val="192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Xem trư</w:t>
      </w:r>
      <w:r>
        <w:rPr>
          <w:b/>
          <w:color w:val="1D4ED8"/>
        </w:rPr>
        <w:t>ớ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xem trang như ngư</w:t>
      </w:r>
      <w:r>
        <w:t>ờ</w:t>
      </w:r>
      <w:r>
        <w:t>i dân s</w:t>
      </w:r>
      <w:r>
        <w:t>ẽ</w:t>
      </w:r>
      <w:r>
        <w:t xml:space="preserve"> th</w:t>
      </w:r>
      <w:r>
        <w:t>ấ</w:t>
      </w:r>
      <w:r>
        <w:t>y, dùng s</w:t>
      </w:r>
      <w:r>
        <w:t>ố</w:t>
      </w:r>
      <w:r>
        <w:t xml:space="preserve"> li</w:t>
      </w:r>
      <w:r>
        <w:t>ệ</w:t>
      </w:r>
      <w:r>
        <w:t>u đang công khai. Đ</w:t>
      </w:r>
      <w:r>
        <w:t>ổ</w:t>
      </w:r>
      <w:r>
        <w:t>i gi</w:t>
      </w:r>
      <w:r>
        <w:t>ữ</w:t>
      </w:r>
      <w:r>
        <w:t xml:space="preserve">a </w:t>
      </w:r>
      <w:r>
        <w:rPr>
          <w:b/>
          <w:color w:val="1D4ED8"/>
        </w:rPr>
        <w:t>Máy tính</w:t>
      </w:r>
      <w:r>
        <w:t xml:space="preserve">, </w:t>
      </w:r>
      <w:r>
        <w:rPr>
          <w:b/>
          <w:color w:val="1D4ED8"/>
        </w:rPr>
        <w:t>Máy tính b</w:t>
      </w:r>
      <w:r>
        <w:rPr>
          <w:b/>
          <w:color w:val="1D4ED8"/>
        </w:rPr>
        <w:t>ả</w:t>
      </w:r>
      <w:r>
        <w:rPr>
          <w:b/>
          <w:color w:val="1D4ED8"/>
        </w:rPr>
        <w:t>ng</w:t>
      </w:r>
      <w:r>
        <w:t xml:space="preserve">, </w:t>
      </w:r>
      <w:r>
        <w:rPr>
          <w:b/>
          <w:color w:val="1D4ED8"/>
        </w:rPr>
        <w:t>Đi</w:t>
      </w:r>
      <w:r>
        <w:rPr>
          <w:b/>
          <w:color w:val="1D4ED8"/>
        </w:rPr>
        <w:t>ệ</w:t>
      </w:r>
      <w:r>
        <w:rPr>
          <w:b/>
          <w:color w:val="1D4ED8"/>
        </w:rPr>
        <w:t>n tho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đ</w:t>
      </w:r>
      <w:r>
        <w:t>ể</w:t>
      </w:r>
      <w:r>
        <w:t xml:space="preserve"> xem t</w:t>
      </w:r>
      <w:r>
        <w:t>ừ</w:t>
      </w:r>
      <w:r>
        <w:t>ng c</w:t>
      </w:r>
      <w:r>
        <w:t>ỡ</w:t>
      </w:r>
      <w:r>
        <w:t xml:space="preserve"> màn hình. B</w:t>
      </w:r>
      <w:r>
        <w:t>ấ</w:t>
      </w:r>
      <w:r>
        <w:t xml:space="preserve">m </w:t>
      </w:r>
      <w:r>
        <w:rPr>
          <w:b/>
          <w:color w:val="1D4ED8"/>
        </w:rPr>
        <w:t>B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c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đ</w:t>
      </w:r>
      <w:r>
        <w:t>ể</w:t>
      </w:r>
      <w:r>
        <w:t xml:space="preserve"> quay l</w:t>
      </w:r>
      <w:r>
        <w:t>ạ</w:t>
      </w:r>
      <w:r>
        <w:t>i ch</w:t>
      </w:r>
      <w:r>
        <w:t>ỉ</w:t>
      </w:r>
      <w:r>
        <w:t>nh s</w:t>
      </w:r>
      <w:r>
        <w:t>ử</w:t>
      </w:r>
      <w:r>
        <w:t>a.</w:t>
      </w:r>
    </w:p>
    <w:p w14:paraId="299D5538" w14:textId="77777777" w:rsidR="00DE2458" w:rsidRDefault="008B1F88" w:rsidP="008B1F88">
      <w:pPr>
        <w:pStyle w:val="ListNumber"/>
        <w:numPr>
          <w:ilvl w:val="0"/>
          <w:numId w:val="192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Lưu nháp</w:t>
      </w:r>
      <w:r>
        <w:t xml:space="preserve"> (ho</w:t>
      </w:r>
      <w:r>
        <w:t>ặ</w:t>
      </w:r>
      <w:r>
        <w:t>c nh</w:t>
      </w:r>
      <w:r>
        <w:t>ấ</w:t>
      </w:r>
      <w:r>
        <w:t xml:space="preserve">n </w:t>
      </w:r>
      <w:r>
        <w:rPr>
          <w:b/>
          <w:color w:val="1D4ED8"/>
        </w:rPr>
        <w:t>Ctrl S</w:t>
      </w:r>
      <w:r>
        <w:t>). Nhãn c</w:t>
      </w:r>
      <w:r>
        <w:t>ạ</w:t>
      </w:r>
      <w:r>
        <w:t>nh tiêu đ</w:t>
      </w:r>
      <w:r>
        <w:t>ề</w:t>
      </w:r>
      <w:r>
        <w:t xml:space="preserve"> đ</w:t>
      </w:r>
      <w:r>
        <w:t>ổ</w:t>
      </w:r>
      <w:r>
        <w:t>i t</w:t>
      </w:r>
      <w:r>
        <w:t>ừ</w:t>
      </w:r>
      <w:r>
        <w:t xml:space="preserve"> </w:t>
      </w:r>
      <w:r>
        <w:rPr>
          <w:b/>
          <w:color w:val="1D4ED8"/>
        </w:rPr>
        <w:t>Chưa lưu</w:t>
      </w:r>
      <w:r>
        <w:t xml:space="preserve"> sang </w:t>
      </w:r>
      <w:r>
        <w:rPr>
          <w:b/>
          <w:color w:val="1D4ED8"/>
        </w:rPr>
        <w:t>B</w:t>
      </w:r>
      <w:r>
        <w:rPr>
          <w:b/>
          <w:color w:val="1D4ED8"/>
        </w:rPr>
        <w:t>ả</w:t>
      </w:r>
      <w:r>
        <w:rPr>
          <w:b/>
          <w:color w:val="1D4ED8"/>
        </w:rPr>
        <w:t>n nháp đã lưu</w:t>
      </w:r>
      <w:r>
        <w:t>.</w:t>
      </w:r>
    </w:p>
    <w:p w14:paraId="13DB0EDA" w14:textId="77777777" w:rsidR="00DE2458" w:rsidRDefault="008B1F88">
      <w:r>
        <w:t>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th</w:t>
      </w:r>
      <w:r>
        <w:t>ấ</w:t>
      </w:r>
      <w:r>
        <w:t>y b</w:t>
      </w:r>
      <w:r>
        <w:t>ả</w:t>
      </w:r>
      <w:r>
        <w:t>n nháp; c</w:t>
      </w:r>
      <w:r>
        <w:t>ổ</w:t>
      </w:r>
      <w:r>
        <w:t>ng thông tin v</w:t>
      </w:r>
      <w:r>
        <w:t>ẫ</w:t>
      </w:r>
      <w:r>
        <w:t>n hi</w:t>
      </w:r>
      <w:r>
        <w:t>ể</w:t>
      </w:r>
      <w:r>
        <w:t>n th</w:t>
      </w:r>
      <w:r>
        <w:t>ị</w:t>
      </w:r>
      <w:r>
        <w:t xml:space="preserve"> l</w:t>
      </w:r>
      <w:r>
        <w:t>ầ</w:t>
      </w:r>
      <w:r>
        <w:t>n công b</w:t>
      </w:r>
      <w:r>
        <w:t>ố</w:t>
      </w:r>
      <w:r>
        <w:t xml:space="preserve"> g</w:t>
      </w:r>
      <w:r>
        <w:t>ầ</w:t>
      </w:r>
      <w:r>
        <w:t>n nh</w:t>
      </w:r>
      <w:r>
        <w:t>ấ</w:t>
      </w:r>
      <w:r>
        <w:t>t. N</w:t>
      </w:r>
      <w:r>
        <w:t>ế</w:t>
      </w:r>
      <w:r>
        <w:t>u r</w:t>
      </w:r>
      <w:r>
        <w:t>ờ</w:t>
      </w:r>
      <w:r>
        <w:t>i màn hình khi còn thay đ</w:t>
      </w:r>
      <w:r>
        <w:t>ổ</w:t>
      </w:r>
      <w:r>
        <w:t>i chưa lưu, h</w:t>
      </w:r>
      <w:r>
        <w:t>ệ</w:t>
      </w:r>
      <w:r>
        <w:t xml:space="preserve"> th</w:t>
      </w:r>
      <w:r>
        <w:t>ố</w:t>
      </w:r>
      <w:r>
        <w:t>ng h</w:t>
      </w:r>
      <w:r>
        <w:t>ỏ</w:t>
      </w:r>
      <w:r>
        <w:t xml:space="preserve">i </w:t>
      </w:r>
      <w:r>
        <w:rPr>
          <w:b/>
          <w:color w:val="1D4ED8"/>
        </w:rPr>
        <w:t>R</w:t>
      </w:r>
      <w:r>
        <w:rPr>
          <w:b/>
          <w:color w:val="1D4ED8"/>
        </w:rPr>
        <w:t>ờ</w:t>
      </w:r>
      <w:r>
        <w:rPr>
          <w:b/>
          <w:color w:val="1D4ED8"/>
        </w:rPr>
        <w:t>i trang khi chưa lưu b</w:t>
      </w:r>
      <w:r>
        <w:rPr>
          <w:b/>
          <w:color w:val="1D4ED8"/>
        </w:rPr>
        <w:t>ả</w:t>
      </w:r>
      <w:r>
        <w:rPr>
          <w:b/>
          <w:color w:val="1D4ED8"/>
        </w:rPr>
        <w:t>n nháp?</w:t>
      </w:r>
      <w:r>
        <w:t>.</w:t>
      </w:r>
    </w:p>
    <w:p w14:paraId="55D57BF0" w14:textId="77777777" w:rsidR="00DE2458" w:rsidRDefault="008B1F88">
      <w:pPr>
        <w:pStyle w:val="Heading4"/>
      </w:pPr>
      <w:r>
        <w:t>Bư</w:t>
      </w:r>
      <w:r>
        <w:t>ớ</w:t>
      </w:r>
      <w:r>
        <w:t>c 5. Công b</w:t>
      </w:r>
      <w:r>
        <w:t>ố</w:t>
      </w:r>
    </w:p>
    <w:p w14:paraId="7A008F9C" w14:textId="77777777" w:rsidR="00DE2458" w:rsidRDefault="008B1F88" w:rsidP="008B1F88">
      <w:pPr>
        <w:pStyle w:val="ListNumber"/>
        <w:numPr>
          <w:ilvl w:val="0"/>
          <w:numId w:val="19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t>. Nút ch</w:t>
      </w:r>
      <w:r>
        <w:t>ỉ</w:t>
      </w:r>
      <w:r>
        <w:t xml:space="preserve"> b</w:t>
      </w:r>
      <w:r>
        <w:t>ấ</w:t>
      </w:r>
      <w:r>
        <w:t>m đư</w:t>
      </w:r>
      <w:r>
        <w:t>ợ</w:t>
      </w:r>
      <w:r>
        <w:t>c khi b</w:t>
      </w:r>
      <w:r>
        <w:t>ả</w:t>
      </w:r>
      <w:r>
        <w:t>n nháp h</w:t>
      </w:r>
      <w:r>
        <w:t>ợ</w:t>
      </w:r>
      <w:r>
        <w:t>p l</w:t>
      </w:r>
      <w:r>
        <w:t>ệ</w:t>
      </w:r>
      <w:r>
        <w:t>. N</w:t>
      </w:r>
      <w:r>
        <w:t>ế</w:t>
      </w:r>
      <w:r>
        <w:t>u nút b</w:t>
      </w:r>
      <w:r>
        <w:t>ị</w:t>
      </w:r>
      <w:r>
        <w:t xml:space="preserve"> m</w:t>
      </w:r>
      <w:r>
        <w:t>ờ</w:t>
      </w:r>
      <w:r>
        <w:t>, m</w:t>
      </w:r>
      <w:r>
        <w:t>ở</w:t>
      </w:r>
      <w:r>
        <w:t xml:space="preserve">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trang</w:t>
      </w:r>
      <w:r>
        <w:t xml:space="preserve"> đ</w:t>
      </w:r>
      <w:r>
        <w:t>ể</w:t>
      </w:r>
      <w:r>
        <w:t xml:space="preserve"> xem c</w:t>
      </w:r>
      <w:r>
        <w:t>ầ</w:t>
      </w:r>
      <w:r>
        <w:t>n s</w:t>
      </w:r>
      <w:r>
        <w:t>ử</w:t>
      </w:r>
      <w:r>
        <w:t xml:space="preserve">a gì: khung </w:t>
      </w:r>
      <w:r>
        <w:rPr>
          <w:b/>
          <w:color w:val="1D4ED8"/>
        </w:rPr>
        <w:t>C</w:t>
      </w:r>
      <w:r>
        <w:rPr>
          <w:b/>
          <w:color w:val="1D4ED8"/>
        </w:rPr>
        <w:t>ầ</w:t>
      </w:r>
      <w:r>
        <w:rPr>
          <w:b/>
          <w:color w:val="1D4ED8"/>
        </w:rPr>
        <w:t>n hoàn thi</w:t>
      </w:r>
      <w:r>
        <w:rPr>
          <w:b/>
          <w:color w:val="1D4ED8"/>
        </w:rPr>
        <w:t>ệ</w:t>
      </w:r>
      <w:r>
        <w:rPr>
          <w:b/>
          <w:color w:val="1D4ED8"/>
        </w:rPr>
        <w:t>n trư</w:t>
      </w:r>
      <w:r>
        <w:rPr>
          <w:b/>
          <w:color w:val="1D4ED8"/>
        </w:rPr>
        <w:t>ớ</w:t>
      </w:r>
      <w:r>
        <w:rPr>
          <w:b/>
          <w:color w:val="1D4ED8"/>
        </w:rPr>
        <w:t>c khi công b</w:t>
      </w:r>
      <w:r>
        <w:rPr>
          <w:b/>
          <w:color w:val="1D4ED8"/>
        </w:rPr>
        <w:t>ố</w:t>
      </w:r>
      <w:r>
        <w:t>, ho</w:t>
      </w:r>
      <w:r>
        <w:t>ặ</w:t>
      </w:r>
      <w:r>
        <w:t>c c</w:t>
      </w:r>
      <w:r>
        <w:t>ả</w:t>
      </w:r>
      <w:r>
        <w:t>nh báo màu ch</w:t>
      </w:r>
      <w:r>
        <w:t>ữ</w:t>
      </w:r>
      <w:r>
        <w:t>, màu nh</w:t>
      </w:r>
      <w:r>
        <w:t>ấ</w:t>
      </w:r>
      <w:r>
        <w:t>n chưa đ</w:t>
      </w:r>
      <w:r>
        <w:t>ủ</w:t>
      </w:r>
      <w:r>
        <w:t xml:space="preserve"> tương ph</w:t>
      </w:r>
      <w:r>
        <w:t>ả</w:t>
      </w:r>
      <w:r>
        <w:t>n.</w:t>
      </w:r>
    </w:p>
    <w:p w14:paraId="02924352" w14:textId="77777777" w:rsidR="00DE2458" w:rsidRDefault="008B1F88" w:rsidP="008B1F88">
      <w:pPr>
        <w:pStyle w:val="ListNumber"/>
        <w:numPr>
          <w:ilvl w:val="0"/>
          <w:numId w:val="193"/>
        </w:numPr>
      </w:pPr>
      <w:r>
        <w:t>Trong h</w:t>
      </w:r>
      <w:r>
        <w:t>ộ</w:t>
      </w:r>
      <w:r>
        <w:t xml:space="preserve">p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trang công khai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N</w:t>
      </w:r>
      <w:r>
        <w:rPr>
          <w:b/>
          <w:color w:val="1D4ED8"/>
        </w:rPr>
        <w:t>ộ</w:t>
      </w:r>
      <w:r>
        <w:rPr>
          <w:b/>
          <w:color w:val="1D4ED8"/>
        </w:rPr>
        <w:t>i dung thay đ</w:t>
      </w:r>
      <w:r>
        <w:rPr>
          <w:b/>
          <w:color w:val="1D4ED8"/>
        </w:rPr>
        <w:t>ổ</w:t>
      </w:r>
      <w:r>
        <w:rPr>
          <w:b/>
          <w:color w:val="1D4ED8"/>
        </w:rPr>
        <w:t>i</w:t>
      </w:r>
      <w:r>
        <w:t xml:space="preserve"> (ít nh</w:t>
      </w:r>
      <w:r>
        <w:t>ấ</w:t>
      </w:r>
      <w:r>
        <w:t>t 3 ký t</w:t>
      </w:r>
      <w:r>
        <w:t>ự</w:t>
      </w:r>
      <w:r>
        <w:t>), ví d</w:t>
      </w:r>
      <w:r>
        <w:t>ụ</w:t>
      </w:r>
      <w:r>
        <w:t xml:space="preserve"> "B</w:t>
      </w:r>
      <w:r>
        <w:t>ổ</w:t>
      </w:r>
      <w:r>
        <w:t xml:space="preserve"> sung văn b</w:t>
      </w:r>
      <w:r>
        <w:t>ả</w:t>
      </w:r>
      <w:r>
        <w:t>n k</w:t>
      </w:r>
      <w:r>
        <w:t>ế</w:t>
      </w:r>
      <w:r>
        <w:t xml:space="preserve"> ho</w:t>
      </w:r>
      <w:r>
        <w:t>ạ</w:t>
      </w:r>
      <w:r>
        <w:t>ch năm 2026". N</w:t>
      </w:r>
      <w:r>
        <w:t>ế</w:t>
      </w:r>
      <w:r>
        <w:t>u còn thay đ</w:t>
      </w:r>
      <w:r>
        <w:t>ổ</w:t>
      </w:r>
      <w:r>
        <w:t>i chưa lưu,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lưu nháp trư</w:t>
      </w:r>
      <w:r>
        <w:t>ớ</w:t>
      </w:r>
      <w:r>
        <w:t>c khi công b</w:t>
      </w:r>
      <w:r>
        <w:t>ố</w:t>
      </w:r>
      <w:r>
        <w:t>.</w:t>
      </w:r>
    </w:p>
    <w:p w14:paraId="402D46C7" w14:textId="77777777" w:rsidR="00DE2458" w:rsidRDefault="008B1F88" w:rsidP="008B1F88">
      <w:pPr>
        <w:pStyle w:val="ListNumber"/>
        <w:numPr>
          <w:ilvl w:val="0"/>
          <w:numId w:val="19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Công b</w:t>
      </w:r>
      <w:r>
        <w:rPr>
          <w:b/>
          <w:color w:val="1D4ED8"/>
        </w:rPr>
        <w:t>ố</w:t>
      </w:r>
      <w:r>
        <w:t>. H</w:t>
      </w:r>
      <w:r>
        <w:t>ệ</w:t>
      </w:r>
      <w:r>
        <w:t xml:space="preserve"> th</w:t>
      </w:r>
      <w:r>
        <w:t>ố</w:t>
      </w:r>
      <w:r>
        <w:t xml:space="preserve">ng báo </w:t>
      </w:r>
      <w:r>
        <w:rPr>
          <w:b/>
          <w:color w:val="1D4ED8"/>
        </w:rPr>
        <w:t>Đã công b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trang công khai</w:t>
      </w:r>
      <w:r>
        <w:t>, và dòng tr</w:t>
      </w:r>
      <w:r>
        <w:t>ạ</w:t>
      </w:r>
      <w:r>
        <w:t>ng thái dư</w:t>
      </w:r>
      <w:r>
        <w:t>ớ</w:t>
      </w:r>
      <w:r>
        <w:t>i tiêu đ</w:t>
      </w:r>
      <w:r>
        <w:t>ề</w:t>
      </w:r>
      <w:r>
        <w:t xml:space="preserve"> đ</w:t>
      </w:r>
      <w:r>
        <w:t>ổ</w:t>
      </w:r>
      <w:r>
        <w:t xml:space="preserve">i thành </w:t>
      </w:r>
      <w:r>
        <w:rPr>
          <w:b/>
          <w:color w:val="1D4ED8"/>
        </w:rPr>
        <w:t>Đã công b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ầ</w:t>
      </w:r>
      <w:r>
        <w:rPr>
          <w:b/>
          <w:color w:val="1D4ED8"/>
        </w:rPr>
        <w:t>n N</w:t>
      </w:r>
      <w:r>
        <w:t>.</w:t>
      </w:r>
    </w:p>
    <w:p w14:paraId="24011DA8" w14:textId="77777777" w:rsidR="00DE2458" w:rsidRDefault="008B1F88" w:rsidP="008B1F88">
      <w:pPr>
        <w:pStyle w:val="ListNumber"/>
        <w:numPr>
          <w:ilvl w:val="0"/>
          <w:numId w:val="193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trang</w:t>
      </w:r>
      <w:r>
        <w:t xml:space="preserve"> đ</w:t>
      </w:r>
      <w:r>
        <w:t>ể</w:t>
      </w:r>
      <w:r>
        <w:t xml:space="preserve"> m</w:t>
      </w:r>
      <w:r>
        <w:t>ở</w:t>
      </w:r>
      <w:r>
        <w:t xml:space="preserve"> c</w:t>
      </w:r>
      <w:r>
        <w:t>ổ</w:t>
      </w:r>
      <w:r>
        <w:t>ng thông tin trong th</w:t>
      </w:r>
      <w:r>
        <w:t>ẻ</w:t>
      </w:r>
      <w:r>
        <w:t xml:space="preserve"> m</w:t>
      </w:r>
      <w:r>
        <w:t>ớ</w:t>
      </w:r>
      <w:r>
        <w:t>i và ki</w:t>
      </w:r>
      <w:r>
        <w:t>ể</w:t>
      </w:r>
      <w:r>
        <w:t>m tra l</w:t>
      </w:r>
      <w:r>
        <w:t>ạ</w:t>
      </w:r>
      <w:r>
        <w:t>i.</w:t>
      </w:r>
    </w:p>
    <w:p w14:paraId="59DB8CF2" w14:textId="77777777" w:rsidR="00DE2458" w:rsidRDefault="008B1F88">
      <w:pPr>
        <w:pStyle w:val="Heading4"/>
      </w:pPr>
      <w:r>
        <w:t>Bư</w:t>
      </w:r>
      <w:r>
        <w:t>ớ</w:t>
      </w:r>
      <w:r>
        <w:t>c 6. C</w:t>
      </w:r>
      <w:r>
        <w:t>ậ</w:t>
      </w:r>
      <w:r>
        <w:t>p nh</w:t>
      </w:r>
      <w:r>
        <w:t>ậ</w:t>
      </w:r>
      <w:r>
        <w:t>t ho</w:t>
      </w:r>
      <w:r>
        <w:t>ặ</w:t>
      </w:r>
      <w:r>
        <w:t>c thu h</w:t>
      </w:r>
      <w:r>
        <w:t>ồ</w:t>
      </w:r>
      <w:r>
        <w:t>i n</w:t>
      </w:r>
      <w:r>
        <w:t>ộ</w:t>
      </w:r>
      <w:r>
        <w:t>i dung đã công khai</w:t>
      </w:r>
    </w:p>
    <w:p w14:paraId="56BB14BA" w14:textId="77777777" w:rsidR="00DE2458" w:rsidRDefault="008B1F88">
      <w:pPr>
        <w:pStyle w:val="ListBullet"/>
      </w:pPr>
      <w:r>
        <w:t>S</w:t>
      </w:r>
      <w:r>
        <w:t>ố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tiêu đã đ</w:t>
      </w:r>
      <w:r>
        <w:t>ổ</w:t>
      </w:r>
      <w:r>
        <w:t>i (ví d</w:t>
      </w:r>
      <w:r>
        <w:t>ụ</w:t>
      </w:r>
      <w:r>
        <w:t xml:space="preserve"> có báo cáo m</w:t>
      </w:r>
      <w:r>
        <w:t>ớ</w:t>
      </w:r>
      <w:r>
        <w:t>i đư</w:t>
      </w:r>
      <w:r>
        <w:t>ợ</w:t>
      </w:r>
      <w:r>
        <w:t>c duy</w:t>
      </w:r>
      <w:r>
        <w:t>ệ</w:t>
      </w:r>
      <w:r>
        <w:t>t): m</w:t>
      </w:r>
      <w:r>
        <w:t>ụ</w:t>
      </w:r>
      <w:r>
        <w:t xml:space="preserve">c </w:t>
      </w:r>
      <w:r>
        <w:rPr>
          <w:b/>
          <w:color w:val="1D4ED8"/>
        </w:rPr>
        <w:t>Trang công khai</w:t>
      </w:r>
      <w:r>
        <w:t xml:space="preserve"> c</w:t>
      </w:r>
      <w:r>
        <w:t>ủ</w:t>
      </w:r>
      <w:r>
        <w:t>a ch</w:t>
      </w:r>
      <w:r>
        <w:t>ỉ</w:t>
      </w:r>
      <w:r>
        <w:t xml:space="preserve"> tiêu chuy</w:t>
      </w:r>
      <w:r>
        <w:t>ể</w:t>
      </w:r>
      <w:r>
        <w:t xml:space="preserve">n sang </w:t>
      </w:r>
      <w:r>
        <w:rPr>
          <w:b/>
          <w:color w:val="1D4ED8"/>
        </w:rPr>
        <w:t>Có thay đ</w:t>
      </w:r>
      <w:r>
        <w:rPr>
          <w:b/>
          <w:color w:val="1D4ED8"/>
        </w:rPr>
        <w:t>ổ</w:t>
      </w:r>
      <w:r>
        <w:rPr>
          <w:b/>
          <w:color w:val="1D4ED8"/>
        </w:rPr>
        <w:t>i chưa công b</w:t>
      </w:r>
      <w:r>
        <w:rPr>
          <w:b/>
          <w:color w:val="1D4ED8"/>
        </w:rPr>
        <w:t>ố</w:t>
      </w:r>
      <w:r>
        <w:t>. Lãnh đ</w:t>
      </w:r>
      <w:r>
        <w:t>ạ</w:t>
      </w:r>
      <w:r>
        <w:t>o UBND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viên vào CT-02,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 b</w:t>
      </w:r>
      <w:r>
        <w:rPr>
          <w:b/>
          <w:color w:val="1D4ED8"/>
        </w:rPr>
        <w:t>ả</w:t>
      </w:r>
      <w:r>
        <w:rPr>
          <w:b/>
          <w:color w:val="1D4ED8"/>
        </w:rPr>
        <w:t>n công khai</w:t>
      </w:r>
      <w:r>
        <w:t>.</w:t>
      </w:r>
    </w:p>
    <w:p w14:paraId="6217043A" w14:textId="77777777" w:rsidR="00DE2458" w:rsidRDefault="008B1F88">
      <w:pPr>
        <w:pStyle w:val="ListBullet"/>
      </w:pPr>
      <w:r>
        <w:t>Thôi hi</w:t>
      </w:r>
      <w:r>
        <w:t>ể</w:t>
      </w:r>
      <w:r>
        <w:t>n th</w:t>
      </w:r>
      <w:r>
        <w:t>ị</w:t>
      </w:r>
      <w:r>
        <w:t xml:space="preserve"> ch</w:t>
      </w:r>
      <w:r>
        <w:t>ỉ</w:t>
      </w:r>
      <w:r>
        <w:t xml:space="preserve"> tiêu: t</w:t>
      </w:r>
      <w:r>
        <w:t>ạ</w:t>
      </w:r>
      <w:r>
        <w:t>i CT-02,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Ẩ</w:t>
      </w:r>
      <w:r>
        <w:rPr>
          <w:b/>
          <w:color w:val="1D4ED8"/>
        </w:rPr>
        <w:t>n kh</w:t>
      </w:r>
      <w:r>
        <w:rPr>
          <w:b/>
          <w:color w:val="1D4ED8"/>
        </w:rPr>
        <w:t>ỏ</w:t>
      </w:r>
      <w:r>
        <w:rPr>
          <w:b/>
          <w:color w:val="1D4ED8"/>
        </w:rPr>
        <w:t>i trang công khai</w:t>
      </w:r>
      <w:r>
        <w:t>. Ch</w:t>
      </w:r>
      <w:r>
        <w:t>ỉ</w:t>
      </w:r>
      <w:r>
        <w:t xml:space="preserve"> tiêu b</w:t>
      </w:r>
      <w:r>
        <w:t>ị</w:t>
      </w:r>
      <w:r>
        <w:t xml:space="preserve"> lưu tr</w:t>
      </w:r>
      <w:r>
        <w:t>ữ</w:t>
      </w:r>
      <w:r>
        <w:t xml:space="preserve"> cũng t</w:t>
      </w:r>
      <w:r>
        <w:t>ự</w:t>
      </w:r>
      <w:r>
        <w:t xml:space="preserve"> </w:t>
      </w:r>
      <w:r>
        <w:t>ẩ</w:t>
      </w:r>
      <w:r>
        <w:t>n kh</w:t>
      </w:r>
      <w:r>
        <w:t>ỏ</w:t>
      </w:r>
      <w:r>
        <w:t>i c</w:t>
      </w:r>
      <w:r>
        <w:t>ổ</w:t>
      </w:r>
      <w:r>
        <w:t>ng. Khi đư</w:t>
      </w:r>
      <w:r>
        <w:t>ợ</w:t>
      </w:r>
      <w:r>
        <w:t>c khôi ph</w:t>
      </w:r>
      <w:r>
        <w:t>ụ</w:t>
      </w:r>
      <w:r>
        <w:t>c, ch</w:t>
      </w:r>
      <w:r>
        <w:t>ỉ</w:t>
      </w:r>
      <w:r>
        <w:t xml:space="preserve"> tiêu v</w:t>
      </w:r>
      <w:r>
        <w:t>ẫ</w:t>
      </w:r>
      <w:r>
        <w:t xml:space="preserve">n </w:t>
      </w:r>
      <w:r>
        <w:t>ẩ</w:t>
      </w:r>
      <w:r>
        <w:t>n cho t</w:t>
      </w:r>
      <w:r>
        <w:t>ớ</w:t>
      </w:r>
      <w:r>
        <w:t>i khi b</w:t>
      </w:r>
      <w:r>
        <w:t>ậ</w:t>
      </w:r>
      <w:r>
        <w:t>t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i.</w:t>
      </w:r>
    </w:p>
    <w:p w14:paraId="280A0B0D" w14:textId="77777777" w:rsidR="00DE2458" w:rsidRDefault="008B1F88">
      <w:pPr>
        <w:pStyle w:val="ListBullet"/>
      </w:pPr>
      <w:r>
        <w:lastRenderedPageBreak/>
        <w:t>S</w:t>
      </w:r>
      <w:r>
        <w:t>ử</w:t>
      </w:r>
      <w:r>
        <w:t>a tiêu đ</w:t>
      </w:r>
      <w:r>
        <w:t>ề</w:t>
      </w:r>
      <w:r>
        <w:t>, trích y</w:t>
      </w:r>
      <w:r>
        <w:t>ế</w:t>
      </w:r>
      <w:r>
        <w:t>u c</w:t>
      </w:r>
      <w:r>
        <w:t>ủ</w:t>
      </w:r>
      <w:r>
        <w:t>a văn b</w:t>
      </w:r>
      <w:r>
        <w:t>ả</w:t>
      </w:r>
      <w:r>
        <w:t>n đã công khai: t</w:t>
      </w:r>
      <w:r>
        <w:t>ạ</w:t>
      </w:r>
      <w:r>
        <w:t xml:space="preserve">i ngăn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(ND-02), b</w:t>
      </w:r>
      <w:r>
        <w:t>ấ</w:t>
      </w:r>
      <w:r>
        <w:t xml:space="preserve">m </w:t>
      </w:r>
      <w:r>
        <w:rPr>
          <w:b/>
          <w:color w:val="1D4ED8"/>
        </w:rPr>
        <w:t>C</w:t>
      </w:r>
      <w:r>
        <w:rPr>
          <w:b/>
          <w:color w:val="1D4ED8"/>
        </w:rPr>
        <w:t>ậ</w:t>
      </w:r>
      <w:r>
        <w:rPr>
          <w:b/>
          <w:color w:val="1D4ED8"/>
        </w:rPr>
        <w:t>p nh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>, s</w:t>
      </w:r>
      <w:r>
        <w:t>ử</w:t>
      </w:r>
      <w:r>
        <w:t>a n</w:t>
      </w:r>
      <w:r>
        <w:t>ộ</w:t>
      </w:r>
      <w:r>
        <w:t>i dung,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Công khai</w:t>
      </w:r>
      <w:r>
        <w:t>. S</w:t>
      </w:r>
      <w:r>
        <w:t>ố</w:t>
      </w:r>
      <w:r>
        <w:t xml:space="preserve"> l</w:t>
      </w:r>
      <w:r>
        <w:t>ầ</w:t>
      </w:r>
      <w:r>
        <w:t>n công khai tăng thêm 1.</w:t>
      </w:r>
    </w:p>
    <w:p w14:paraId="2456AD5E" w14:textId="77777777" w:rsidR="00DE2458" w:rsidRDefault="008B1F88">
      <w:pPr>
        <w:pStyle w:val="ListBullet"/>
      </w:pPr>
      <w:r>
        <w:t>Thu h</w:t>
      </w:r>
      <w:r>
        <w:t>ồ</w:t>
      </w:r>
      <w:r>
        <w:t>i văn b</w:t>
      </w:r>
      <w:r>
        <w:t>ả</w:t>
      </w:r>
      <w:r>
        <w:t>n: t</w:t>
      </w:r>
      <w:r>
        <w:t>ạ</w:t>
      </w:r>
      <w:r>
        <w:t xml:space="preserve">i ngăn </w:t>
      </w:r>
      <w:r>
        <w:rPr>
          <w:b/>
          <w:color w:val="1D4ED8"/>
        </w:rPr>
        <w:t>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Thu h</w:t>
      </w:r>
      <w:r>
        <w:rPr>
          <w:b/>
          <w:color w:val="1D4ED8"/>
        </w:rPr>
        <w:t>ồ</w:t>
      </w:r>
      <w:r>
        <w:rPr>
          <w:b/>
          <w:color w:val="1D4ED8"/>
        </w:rPr>
        <w:t>i</w:t>
      </w:r>
      <w:r>
        <w:t xml:space="preserve"> r</w:t>
      </w:r>
      <w:r>
        <w:t>ồ</w:t>
      </w:r>
      <w:r>
        <w:t>i xác nh</w:t>
      </w:r>
      <w:r>
        <w:t>ậ</w:t>
      </w:r>
      <w:r>
        <w:t xml:space="preserve">n </w:t>
      </w:r>
      <w:r>
        <w:rPr>
          <w:b/>
          <w:color w:val="1D4ED8"/>
        </w:rPr>
        <w:t>Thu h</w:t>
      </w:r>
      <w:r>
        <w:rPr>
          <w:b/>
          <w:color w:val="1D4ED8"/>
        </w:rPr>
        <w:t>ồ</w:t>
      </w:r>
      <w:r>
        <w:rPr>
          <w:b/>
          <w:color w:val="1D4ED8"/>
        </w:rPr>
        <w:t>i</w:t>
      </w:r>
      <w:r>
        <w:t>. Văn b</w:t>
      </w:r>
      <w:r>
        <w:t>ả</w:t>
      </w:r>
      <w:r>
        <w:t>n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c</w:t>
      </w:r>
      <w:r>
        <w:t>ổ</w:t>
      </w:r>
      <w:r>
        <w:t>ng thông tin và không còn t</w:t>
      </w:r>
      <w:r>
        <w:t>ả</w:t>
      </w:r>
      <w:r>
        <w:t>i v</w:t>
      </w:r>
      <w:r>
        <w:t>ề</w:t>
      </w:r>
      <w:r>
        <w:t xml:space="preserve"> đư</w:t>
      </w:r>
      <w:r>
        <w:t>ợ</w:t>
      </w:r>
      <w:r>
        <w:t>c. N</w:t>
      </w:r>
      <w:r>
        <w:t>ế</w:t>
      </w:r>
      <w:r>
        <w:t>u văn b</w:t>
      </w:r>
      <w:r>
        <w:t>ả</w:t>
      </w:r>
      <w:r>
        <w:t>n đang đư</w:t>
      </w:r>
      <w:r>
        <w:t>ợ</w:t>
      </w:r>
      <w:r>
        <w:t>c ch</w:t>
      </w:r>
      <w:r>
        <w:t>ọ</w:t>
      </w:r>
      <w:r>
        <w:t>n trong m</w:t>
      </w:r>
      <w:r>
        <w:t>ộ</w:t>
      </w:r>
      <w:r>
        <w:t>t kh</w:t>
      </w:r>
      <w:r>
        <w:t>ố</w:t>
      </w:r>
      <w:r>
        <w:t>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b</w:t>
      </w:r>
      <w:r>
        <w:t>ỏ</w:t>
      </w:r>
      <w:r>
        <w:t xml:space="preserve"> văn b</w:t>
      </w:r>
      <w:r>
        <w:t>ả</w:t>
      </w:r>
      <w:r>
        <w:t>n đó kh</w:t>
      </w:r>
      <w:r>
        <w:t>ỏ</w:t>
      </w:r>
      <w:r>
        <w:t>i b</w:t>
      </w:r>
      <w:r>
        <w:t>ả</w:t>
      </w:r>
      <w:r>
        <w:t>n nháp và b</w:t>
      </w:r>
      <w:r>
        <w:t>ả</w:t>
      </w:r>
      <w:r>
        <w:t>n nháp chuy</w:t>
      </w:r>
      <w:r>
        <w:t>ể</w:t>
      </w:r>
      <w:r>
        <w:t xml:space="preserve">n sang </w:t>
      </w:r>
      <w:r>
        <w:rPr>
          <w:b/>
          <w:color w:val="1D4ED8"/>
        </w:rPr>
        <w:t>Chưa lưu</w:t>
      </w:r>
      <w:r>
        <w:t>; b</w:t>
      </w:r>
      <w:r>
        <w:t>ấ</w:t>
      </w:r>
      <w:r>
        <w:t xml:space="preserve">m </w:t>
      </w:r>
      <w:r>
        <w:rPr>
          <w:b/>
          <w:color w:val="1D4ED8"/>
        </w:rPr>
        <w:t>Lưu nháp</w:t>
      </w:r>
      <w:r>
        <w:t>.</w:t>
      </w:r>
    </w:p>
    <w:p w14:paraId="2C45B91B" w14:textId="77777777" w:rsidR="00DE2458" w:rsidRDefault="008B1F88">
      <w:pPr>
        <w:pStyle w:val="Heading4"/>
      </w:pPr>
      <w:r>
        <w:t>Khôi ph</w:t>
      </w:r>
      <w:r>
        <w:t>ụ</w:t>
      </w:r>
      <w:r>
        <w:t>c m</w:t>
      </w:r>
      <w:r>
        <w:t>ộ</w:t>
      </w:r>
      <w:r>
        <w:t>t l</w:t>
      </w:r>
      <w:r>
        <w:t>ầ</w:t>
      </w:r>
      <w:r>
        <w:t>n công b</w:t>
      </w:r>
      <w:r>
        <w:t>ố</w:t>
      </w:r>
      <w:r>
        <w:t xml:space="preserve"> trư</w:t>
      </w:r>
      <w:r>
        <w:t>ớ</w:t>
      </w:r>
      <w:r>
        <w:t>c</w:t>
      </w:r>
    </w:p>
    <w:p w14:paraId="09DAFF01" w14:textId="77777777" w:rsidR="00DE2458" w:rsidRDefault="008B1F88" w:rsidP="008B1F88">
      <w:pPr>
        <w:pStyle w:val="ListNumber"/>
        <w:numPr>
          <w:ilvl w:val="0"/>
          <w:numId w:val="194"/>
        </w:numPr>
      </w:pPr>
      <w:r>
        <w:t>T</w:t>
      </w:r>
      <w:r>
        <w:t>ạ</w:t>
      </w:r>
      <w:r>
        <w:t>i ND-02, b</w:t>
      </w:r>
      <w:r>
        <w:t>ấ</w:t>
      </w:r>
      <w:r>
        <w:t xml:space="preserve">m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t xml:space="preserve">. Ngăn </w:t>
      </w:r>
      <w:r>
        <w:rPr>
          <w:b/>
          <w:color w:val="1D4ED8"/>
        </w:rPr>
        <w:t>L</w:t>
      </w:r>
      <w:r>
        <w:rPr>
          <w:b/>
          <w:color w:val="1D4ED8"/>
        </w:rPr>
        <w:t>ị</w:t>
      </w:r>
      <w:r>
        <w:rPr>
          <w:b/>
          <w:color w:val="1D4ED8"/>
        </w:rPr>
        <w:t>ch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công b</w:t>
      </w:r>
      <w:r>
        <w:rPr>
          <w:b/>
          <w:color w:val="1D4ED8"/>
        </w:rPr>
        <w:t>ố</w:t>
      </w:r>
      <w:r>
        <w:t xml:space="preserve"> li</w:t>
      </w:r>
      <w:r>
        <w:t>ệ</w:t>
      </w:r>
      <w:r>
        <w:t>t kê 30 l</w:t>
      </w:r>
      <w:r>
        <w:t>ầ</w:t>
      </w:r>
      <w:r>
        <w:t>n công b</w:t>
      </w:r>
      <w:r>
        <w:t>ố</w:t>
      </w:r>
      <w:r>
        <w:t xml:space="preserve"> g</w:t>
      </w:r>
      <w:r>
        <w:t>ầ</w:t>
      </w:r>
      <w:r>
        <w:t>n nh</w:t>
      </w:r>
      <w:r>
        <w:t>ấ</w:t>
      </w:r>
      <w:r>
        <w:t>t (</w:t>
      </w:r>
      <w:r>
        <w:rPr>
          <w:b/>
          <w:color w:val="1D4ED8"/>
        </w:rPr>
        <w:t>L</w:t>
      </w:r>
      <w:r>
        <w:rPr>
          <w:b/>
          <w:color w:val="1D4ED8"/>
        </w:rPr>
        <w:t>ầ</w:t>
      </w:r>
      <w:r>
        <w:rPr>
          <w:b/>
          <w:color w:val="1D4ED8"/>
        </w:rPr>
        <w:t>n N</w:t>
      </w:r>
      <w:r>
        <w:t>), m</w:t>
      </w:r>
      <w:r>
        <w:t>ỗ</w:t>
      </w:r>
      <w:r>
        <w:t>i l</w:t>
      </w:r>
      <w:r>
        <w:t>ầ</w:t>
      </w:r>
      <w:r>
        <w:t>n kèm n</w:t>
      </w:r>
      <w:r>
        <w:t>ộ</w:t>
      </w:r>
      <w:r>
        <w:t>i dung thay đ</w:t>
      </w:r>
      <w:r>
        <w:t>ổ</w:t>
      </w:r>
      <w:r>
        <w:t>i, ngư</w:t>
      </w:r>
      <w:r>
        <w:t>ờ</w:t>
      </w:r>
      <w:r>
        <w:t>i công b</w:t>
      </w:r>
      <w:r>
        <w:t>ố</w:t>
      </w:r>
      <w:r>
        <w:t xml:space="preserve"> và th</w:t>
      </w:r>
      <w:r>
        <w:t>ờ</w:t>
      </w:r>
      <w:r>
        <w:t>i đi</w:t>
      </w:r>
      <w:r>
        <w:t>ể</w:t>
      </w:r>
      <w:r>
        <w:t>m. L</w:t>
      </w:r>
      <w:r>
        <w:t>ầ</w:t>
      </w:r>
      <w:r>
        <w:t>n đang hi</w:t>
      </w:r>
      <w:r>
        <w:t>ể</w:t>
      </w:r>
      <w:r>
        <w:t>n th</w:t>
      </w:r>
      <w:r>
        <w:t>ị</w:t>
      </w:r>
      <w:r>
        <w:t xml:space="preserve"> trên c</w:t>
      </w:r>
      <w:r>
        <w:t>ổ</w:t>
      </w:r>
      <w:r>
        <w:t xml:space="preserve">ng có nhãn </w:t>
      </w:r>
      <w:r>
        <w:rPr>
          <w:b/>
          <w:color w:val="1D4ED8"/>
        </w:rPr>
        <w:t>Đang 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t>.</w:t>
      </w:r>
    </w:p>
    <w:p w14:paraId="317573B3" w14:textId="77777777" w:rsidR="00DE2458" w:rsidRDefault="008B1F88" w:rsidP="008B1F88">
      <w:pPr>
        <w:pStyle w:val="ListNumber"/>
        <w:numPr>
          <w:ilvl w:val="0"/>
          <w:numId w:val="194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 xml:space="preserve"> </w:t>
      </w:r>
      <w:r>
        <w:t>ở</w:t>
      </w:r>
      <w:r>
        <w:t xml:space="preserve"> l</w:t>
      </w:r>
      <w:r>
        <w:t>ầ</w:t>
      </w:r>
      <w:r>
        <w:t>n c</w:t>
      </w:r>
      <w:r>
        <w:t>ầ</w:t>
      </w:r>
      <w:r>
        <w:t>n l</w:t>
      </w:r>
      <w:r>
        <w:t>ấ</w:t>
      </w:r>
      <w:r>
        <w:t>y l</w:t>
      </w:r>
      <w:r>
        <w:t>ạ</w:t>
      </w:r>
      <w:r>
        <w:t>i, r</w:t>
      </w:r>
      <w:r>
        <w:t>ồ</w:t>
      </w:r>
      <w:r>
        <w:t>i xác nh</w:t>
      </w:r>
      <w:r>
        <w:t>ậ</w:t>
      </w:r>
      <w:r>
        <w:t xml:space="preserve">n </w:t>
      </w:r>
      <w:r>
        <w:rPr>
          <w:b/>
          <w:color w:val="1D4ED8"/>
        </w:rPr>
        <w:t>Khôi ph</w:t>
      </w:r>
      <w:r>
        <w:rPr>
          <w:b/>
          <w:color w:val="1D4ED8"/>
        </w:rPr>
        <w:t>ụ</w:t>
      </w:r>
      <w:r>
        <w:rPr>
          <w:b/>
          <w:color w:val="1D4ED8"/>
        </w:rPr>
        <w:t>c</w:t>
      </w:r>
      <w:r>
        <w:t>. N</w:t>
      </w:r>
      <w:r>
        <w:t>ộ</w:t>
      </w:r>
      <w:r>
        <w:t>i dung c</w:t>
      </w:r>
      <w:r>
        <w:t>ủ</w:t>
      </w:r>
      <w:r>
        <w:t>a l</w:t>
      </w:r>
      <w:r>
        <w:t>ầ</w:t>
      </w:r>
      <w:r>
        <w:t>n đó thay toàn b</w:t>
      </w:r>
      <w:r>
        <w:t>ộ</w:t>
      </w:r>
      <w:r>
        <w:t xml:space="preserve"> b</w:t>
      </w:r>
      <w:r>
        <w:t>ả</w:t>
      </w:r>
      <w:r>
        <w:t>n nháp hi</w:t>
      </w:r>
      <w:r>
        <w:t>ệ</w:t>
      </w:r>
      <w:r>
        <w:t>n t</w:t>
      </w:r>
      <w:r>
        <w:t>ạ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thay đ</w:t>
      </w:r>
      <w:r>
        <w:t>ổ</w:t>
      </w:r>
      <w:r>
        <w:t>i chưa lưu. C</w:t>
      </w:r>
      <w:r>
        <w:t>ổ</w:t>
      </w:r>
      <w:r>
        <w:t>ng thông tin chưa thay đ</w:t>
      </w:r>
      <w:r>
        <w:t>ổ</w:t>
      </w:r>
      <w:r>
        <w:t>i.</w:t>
      </w:r>
    </w:p>
    <w:p w14:paraId="01E4658F" w14:textId="77777777" w:rsidR="00DE2458" w:rsidRDefault="008B1F88" w:rsidP="008B1F88">
      <w:pPr>
        <w:pStyle w:val="ListNumber"/>
        <w:numPr>
          <w:ilvl w:val="0"/>
          <w:numId w:val="194"/>
        </w:numPr>
      </w:pPr>
      <w:r>
        <w:t>Ki</w:t>
      </w:r>
      <w:r>
        <w:t>ể</w:t>
      </w:r>
      <w:r>
        <w:t>m tra b</w:t>
      </w:r>
      <w:r>
        <w:t>ả</w:t>
      </w:r>
      <w:r>
        <w:t>n nháp, r</w:t>
      </w:r>
      <w:r>
        <w:t>ồ</w:t>
      </w:r>
      <w:r>
        <w:t>i công b</w:t>
      </w:r>
      <w:r>
        <w:t>ố</w:t>
      </w:r>
      <w:r>
        <w:t xml:space="preserve"> như bư</w:t>
      </w:r>
      <w:r>
        <w:t>ớ</w:t>
      </w:r>
      <w:r>
        <w:t>c 5.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m</w:t>
      </w:r>
      <w:r>
        <w:t>ộ</w:t>
      </w:r>
      <w:r>
        <w:t>t l</w:t>
      </w:r>
      <w:r>
        <w:t>ầ</w:t>
      </w:r>
      <w:r>
        <w:t>n công b</w:t>
      </w:r>
      <w:r>
        <w:t>ố</w:t>
      </w:r>
      <w:r>
        <w:t xml:space="preserve"> m</w:t>
      </w:r>
      <w:r>
        <w:t>ớ</w:t>
      </w:r>
      <w:r>
        <w:t>i, không ghi đè các l</w:t>
      </w:r>
      <w:r>
        <w:t>ầ</w:t>
      </w:r>
      <w:r>
        <w:t>n cũ.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7DD76B10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218D606" w14:textId="77777777" w:rsidR="00DE2458" w:rsidRDefault="008B1F88">
            <w:pPr>
              <w:spacing w:after="40"/>
            </w:pPr>
            <w:r>
              <w:t>Quy trình này không có th</w:t>
            </w:r>
            <w:r>
              <w:t>ờ</w:t>
            </w:r>
            <w:r>
              <w:t>i h</w:t>
            </w:r>
            <w:r>
              <w:t>ạ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và không g</w:t>
            </w:r>
            <w:r>
              <w:t>ử</w:t>
            </w:r>
            <w:r>
              <w:t>i thông báo cho ngư</w:t>
            </w:r>
            <w:r>
              <w:t>ờ</w:t>
            </w:r>
            <w:r>
              <w:t>i dùng khác. Các thao tác lưu nháp, công b</w:t>
            </w:r>
            <w:r>
              <w:t>ố</w:t>
            </w:r>
            <w:r>
              <w:t>, khôi ph</w:t>
            </w:r>
            <w:r>
              <w:t>ụ</w:t>
            </w:r>
            <w:r>
              <w:t>c phiên b</w:t>
            </w:r>
            <w:r>
              <w:t>ả</w:t>
            </w:r>
            <w:r>
              <w:t>n, công khai, c</w:t>
            </w:r>
            <w:r>
              <w:t>ậ</w:t>
            </w:r>
            <w:r>
              <w:t>p nh</w:t>
            </w:r>
            <w:r>
              <w:t>ậ</w:t>
            </w:r>
            <w:r>
              <w:t>t, thu h</w:t>
            </w:r>
            <w:r>
              <w:t>ồ</w:t>
            </w:r>
            <w:r>
              <w:t>i văn b</w:t>
            </w:r>
            <w:r>
              <w:t>ả</w:t>
            </w:r>
            <w:r>
              <w:t>n,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, </w:t>
            </w:r>
            <w:r>
              <w:t>ẩ</w:t>
            </w:r>
            <w:r>
              <w:t>n ch</w:t>
            </w:r>
            <w:r>
              <w:t>ỉ</w:t>
            </w:r>
            <w:r>
              <w:t xml:space="preserve"> tiêu đ</w:t>
            </w:r>
            <w:r>
              <w:t>ề</w:t>
            </w:r>
            <w:r>
              <w:t>u đư</w:t>
            </w:r>
            <w:r>
              <w:t>ợ</w:t>
            </w:r>
            <w:r>
              <w:t xml:space="preserve">c ghi vào </w:t>
            </w:r>
            <w:r>
              <w:rPr>
                <w:b/>
              </w:rPr>
              <w:t>Nh</w:t>
            </w:r>
            <w:r>
              <w:rPr>
                <w:b/>
              </w:rPr>
              <w:t>ậ</w:t>
            </w:r>
            <w:r>
              <w:rPr>
                <w:b/>
              </w:rPr>
              <w:t>t ký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  <w:r>
              <w:t xml:space="preserve"> (HT-05).</w:t>
            </w:r>
          </w:p>
        </w:tc>
      </w:tr>
    </w:tbl>
    <w:p w14:paraId="4C332F36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3BFB52D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2A701C2" w14:textId="77777777" w:rsidR="00DE2458" w:rsidRDefault="008B1F88">
            <w:pPr>
              <w:spacing w:after="40"/>
            </w:pPr>
            <w:r>
              <w:t>V</w:t>
            </w:r>
            <w:r>
              <w:t>ề</w:t>
            </w:r>
            <w:r>
              <w:t xml:space="preserve"> quy</w:t>
            </w:r>
            <w:r>
              <w:t>ề</w:t>
            </w:r>
            <w:r>
              <w:t>n: ch</w:t>
            </w:r>
            <w:r>
              <w:t>ỉ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 xml:space="preserve">c </w:t>
            </w:r>
            <w:r>
              <w:rPr>
                <w:b/>
              </w:rPr>
              <w:t>Trang công khai</w:t>
            </w:r>
            <w:r>
              <w:t xml:space="preserve"> (ND-02) và công khai, thu h</w:t>
            </w:r>
            <w:r>
              <w:t>ồ</w:t>
            </w:r>
            <w:r>
              <w:t>i văn b</w:t>
            </w:r>
            <w:r>
              <w:t>ả</w:t>
            </w:r>
            <w:r>
              <w:t>n; máy ch</w:t>
            </w:r>
            <w:r>
              <w:t>ủ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m</w:t>
            </w:r>
            <w:r>
              <w:t>ọ</w:t>
            </w:r>
            <w:r>
              <w:t>i vai trò khác. Vi</w:t>
            </w:r>
            <w:r>
              <w:t>ệ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, </w:t>
            </w:r>
            <w:r>
              <w:t>ẩ</w:t>
            </w:r>
            <w:r>
              <w:t>n và c</w:t>
            </w:r>
            <w:r>
              <w:t>ậ</w:t>
            </w:r>
            <w:r>
              <w:t>p nh</w:t>
            </w:r>
            <w:r>
              <w:t>ậ</w:t>
            </w:r>
            <w:r>
              <w:t>t b</w:t>
            </w:r>
            <w:r>
              <w:t>ả</w:t>
            </w:r>
            <w:r>
              <w:t>n công khai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 do 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làm t</w:t>
            </w:r>
            <w:r>
              <w:t>ạ</w:t>
            </w:r>
            <w:r>
              <w:t>i CT-02. Kh</w:t>
            </w:r>
            <w:r>
              <w:t>ố</w:t>
            </w:r>
            <w:r>
              <w:t xml:space="preserve">i </w:t>
            </w:r>
            <w:r>
              <w:rPr>
                <w:b/>
                <w:color w:val="1D4ED8"/>
              </w:rPr>
              <w:t>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</w:t>
            </w:r>
            <w:r>
              <w:t xml:space="preserve"> t</w:t>
            </w:r>
            <w:r>
              <w:t>ự</w:t>
            </w:r>
            <w:r>
              <w:t xml:space="preserve"> l</w:t>
            </w:r>
            <w:r>
              <w:t>ấ</w:t>
            </w:r>
            <w:r>
              <w:t>y các ph</w:t>
            </w:r>
            <w:r>
              <w:t>ả</w:t>
            </w:r>
            <w:r>
              <w:t>n ánh đã đư</w:t>
            </w:r>
            <w:r>
              <w:t>ợ</w:t>
            </w:r>
            <w:r>
              <w:t>c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Công khai</w:t>
            </w:r>
            <w:r>
              <w:t xml:space="preserve"> t</w:t>
            </w:r>
            <w:r>
              <w:t>ạ</w:t>
            </w:r>
            <w:r>
              <w:t xml:space="preserve">i </w:t>
            </w:r>
            <w:r>
              <w:rPr>
                <w:b/>
              </w:rPr>
              <w:t>Ph</w:t>
            </w:r>
            <w:r>
              <w:rPr>
                <w:b/>
              </w:rPr>
              <w:t>ả</w:t>
            </w:r>
            <w:r>
              <w:rPr>
                <w:b/>
              </w:rPr>
              <w:t>n ánh</w:t>
            </w:r>
            <w:r>
              <w:t xml:space="preserve"> (ND-01).</w:t>
            </w:r>
          </w:p>
        </w:tc>
      </w:tr>
    </w:tbl>
    <w:p w14:paraId="33A589AD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2FFBBBEF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9F7295" w14:textId="77777777" w:rsidR="00DE2458" w:rsidRDefault="008B1F88">
            <w:pPr>
              <w:spacing w:after="40"/>
            </w:pPr>
            <w:r>
              <w:t>V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có hi</w:t>
            </w:r>
            <w:r>
              <w:t>ệ</w:t>
            </w:r>
            <w:r>
              <w:t>u l</w:t>
            </w:r>
            <w:r>
              <w:t>ự</w:t>
            </w:r>
            <w:r>
              <w:t>c: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c, kh</w:t>
            </w:r>
            <w:r>
              <w:t>ố</w:t>
            </w:r>
            <w:r>
              <w:t>i và màu s</w:t>
            </w:r>
            <w:r>
              <w:t>ắ</w:t>
            </w:r>
            <w:r>
              <w:t>c ch</w:t>
            </w:r>
            <w:r>
              <w:t>ỉ</w:t>
            </w:r>
            <w:r>
              <w:t xml:space="preserve"> đ</w:t>
            </w:r>
            <w:r>
              <w:t>ổ</w:t>
            </w:r>
            <w:r>
              <w:t>i trên c</w:t>
            </w:r>
            <w:r>
              <w:t>ổ</w:t>
            </w:r>
            <w:r>
              <w:t>ng thông tin sau khi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Công b</w:t>
            </w:r>
            <w:r>
              <w:rPr>
                <w:b/>
                <w:color w:val="1D4ED8"/>
              </w:rPr>
              <w:t>ố</w:t>
            </w:r>
            <w:r>
              <w:t>. Riêng các vi</w:t>
            </w:r>
            <w:r>
              <w:t>ệ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, </w:t>
            </w:r>
            <w:r>
              <w:t>ẩ</w:t>
            </w:r>
            <w:r>
              <w:t>n, c</w:t>
            </w:r>
            <w:r>
              <w:t>ậ</w:t>
            </w:r>
            <w:r>
              <w:t>p nh</w:t>
            </w:r>
            <w:r>
              <w:t>ậ</w:t>
            </w:r>
            <w:r>
              <w:t>t b</w:t>
            </w:r>
            <w:r>
              <w:t>ả</w:t>
            </w:r>
            <w:r>
              <w:t>n công khai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tiêu, thu h</w:t>
            </w:r>
            <w:r>
              <w:t>ồ</w:t>
            </w:r>
            <w:r>
              <w:t>i văn b</w:t>
            </w:r>
            <w:r>
              <w:t>ả</w:t>
            </w:r>
            <w:r>
              <w:t>n và g</w:t>
            </w:r>
            <w:r>
              <w:t>ỡ</w:t>
            </w:r>
            <w:r>
              <w:t xml:space="preserve"> công khai ph</w:t>
            </w:r>
            <w:r>
              <w:t>ả</w:t>
            </w:r>
            <w:r>
              <w:t>n ánh có hi</w:t>
            </w:r>
            <w:r>
              <w:t>ệ</w:t>
            </w:r>
            <w:r>
              <w:t>u l</w:t>
            </w:r>
            <w:r>
              <w:t>ự</w:t>
            </w:r>
            <w:r>
              <w:t>c ngay, không c</w:t>
            </w:r>
            <w:r>
              <w:t>ầ</w:t>
            </w:r>
            <w:r>
              <w:t>n công b</w:t>
            </w:r>
            <w:r>
              <w:t>ố</w:t>
            </w:r>
            <w:r>
              <w:t xml:space="preserve"> l</w:t>
            </w:r>
            <w:r>
              <w:t>ạ</w:t>
            </w:r>
            <w:r>
              <w:t>i trang. Kh</w:t>
            </w:r>
            <w:r>
              <w:t>ố</w:t>
            </w:r>
            <w:r>
              <w:t xml:space="preserve">i </w:t>
            </w:r>
            <w:r>
              <w:rPr>
                <w:b/>
                <w:color w:val="1D4ED8"/>
              </w:rPr>
              <w:t>Danh sách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 xml:space="preserve"> đ</w:t>
            </w:r>
            <w:r>
              <w:t>ể</w:t>
            </w:r>
            <w:r>
              <w:t xml:space="preserve">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n l</w:t>
            </w:r>
            <w:r>
              <w:rPr>
                <w:b/>
                <w:color w:val="1D4ED8"/>
              </w:rPr>
              <w:t>ọ</w:t>
            </w:r>
            <w:r>
              <w:rPr>
                <w:b/>
                <w:color w:val="1D4ED8"/>
              </w:rPr>
              <w:t>c</w:t>
            </w:r>
            <w:r>
              <w:t xml:space="preserve"> 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ch</w:t>
            </w:r>
            <w:r>
              <w:t>ỉ</w:t>
            </w:r>
            <w:r>
              <w:t xml:space="preserve"> tiêu m</w:t>
            </w:r>
            <w:r>
              <w:t>ớ</w:t>
            </w:r>
            <w:r>
              <w:t>i khi ch</w:t>
            </w:r>
            <w:r>
              <w:t>ọ</w:t>
            </w:r>
            <w:r>
              <w:t>n thêm ch</w:t>
            </w:r>
            <w:r>
              <w:t>ỉ</w:t>
            </w:r>
            <w:r>
              <w:t xml:space="preserve"> tiêu đó và công b</w:t>
            </w:r>
            <w:r>
              <w:t>ố</w:t>
            </w:r>
            <w:r>
              <w:t xml:space="preserve"> l</w:t>
            </w:r>
            <w:r>
              <w:t>ạ</w:t>
            </w:r>
            <w:r>
              <w:t>i trang. C</w:t>
            </w:r>
            <w:r>
              <w:t>ổ</w:t>
            </w:r>
            <w:r>
              <w:t>ng thông tin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năm đ</w:t>
            </w:r>
            <w:r>
              <w:t>ặ</w:t>
            </w:r>
            <w:r>
              <w:t>t t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Năm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 m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c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nh</w:t>
            </w:r>
            <w:r>
              <w:t xml:space="preserve"> trong </w:t>
            </w:r>
            <w:r>
              <w:rPr>
                <w:b/>
              </w:rPr>
              <w:t>C</w:t>
            </w:r>
            <w:r>
              <w:rPr>
                <w:b/>
              </w:rPr>
              <w:t>ấ</w:t>
            </w:r>
            <w:r>
              <w:rPr>
                <w:b/>
              </w:rPr>
              <w:t>u hình</w:t>
            </w:r>
            <w:r>
              <w:t xml:space="preserve"> (HT-04). Khi trang chưa công b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nào, c</w:t>
            </w:r>
            <w:r>
              <w:t>ổ</w:t>
            </w:r>
            <w:r>
              <w:t>ng thông tin dùng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m</w:t>
            </w:r>
            <w:r>
              <w:t>ặ</w:t>
            </w:r>
            <w:r>
              <w:t>c đ</w:t>
            </w:r>
            <w:r>
              <w:t>ị</w:t>
            </w:r>
            <w:r>
              <w:t>nh c</w:t>
            </w:r>
            <w:r>
              <w:t>ủ</w:t>
            </w:r>
            <w:r>
              <w:t>a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14:paraId="676598C3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395BEA9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FA261FB" w14:textId="77777777" w:rsidR="00DE2458" w:rsidRDefault="008B1F88">
            <w:pPr>
              <w:spacing w:after="40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dùng chung m</w:t>
            </w:r>
            <w:r>
              <w:t>ộ</w:t>
            </w:r>
            <w:r>
              <w:t>t b</w:t>
            </w:r>
            <w:r>
              <w:t>ả</w:t>
            </w:r>
            <w:r>
              <w:t>n nháp. N</w:t>
            </w:r>
            <w:r>
              <w:t>ế</w:t>
            </w:r>
            <w:r>
              <w:t>u ngư</w:t>
            </w:r>
            <w:r>
              <w:t>ờ</w:t>
            </w:r>
            <w:r>
              <w:t>i khác v</w:t>
            </w:r>
            <w:r>
              <w:t>ừ</w:t>
            </w:r>
            <w:r>
              <w:t>a lưu,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báo </w:t>
            </w: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nháp đã thay 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i </w:t>
            </w:r>
            <w:r>
              <w:rPr>
                <w:b/>
                <w:color w:val="1D4ED8"/>
              </w:rPr>
              <w:t>ở</w:t>
            </w:r>
            <w:r>
              <w:rPr>
                <w:b/>
                <w:color w:val="1D4ED8"/>
              </w:rPr>
              <w:t xml:space="preserve"> nơi khác</w:t>
            </w:r>
            <w:r>
              <w:t>;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</w:t>
            </w:r>
            <w:r>
              <w:t xml:space="preserve"> đ</w:t>
            </w:r>
            <w:r>
              <w:t>ể</w:t>
            </w:r>
            <w:r>
              <w:t xml:space="preserve"> n</w:t>
            </w:r>
            <w:r>
              <w:t>ạ</w:t>
            </w:r>
            <w:r>
              <w:t>p b</w:t>
            </w:r>
            <w:r>
              <w:t>ả</w:t>
            </w:r>
            <w:r>
              <w:t>n m</w:t>
            </w:r>
            <w:r>
              <w:t>ớ</w:t>
            </w:r>
            <w:r>
              <w:t>i nh</w:t>
            </w:r>
            <w:r>
              <w:t>ấ</w:t>
            </w:r>
            <w:r>
              <w:t>t, khi đó thay đ</w:t>
            </w:r>
            <w:r>
              <w:t>ổ</w:t>
            </w:r>
            <w:r>
              <w:t>i chưa lưu c</w:t>
            </w:r>
            <w:r>
              <w:t>ủ</w:t>
            </w:r>
            <w:r>
              <w:t>a mình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>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cho lưu, công b</w:t>
            </w:r>
            <w:r>
              <w:t>ố</w:t>
            </w:r>
            <w:r>
              <w:t xml:space="preserve"> b</w:t>
            </w:r>
            <w:r>
              <w:t>ả</w:t>
            </w:r>
            <w:r>
              <w:t>n nháp và không cho khôi ph</w:t>
            </w:r>
            <w:r>
              <w:t>ụ</w:t>
            </w:r>
            <w:r>
              <w:t>c l</w:t>
            </w:r>
            <w:r>
              <w:t>ầ</w:t>
            </w:r>
            <w:r>
              <w:t>n công b</w:t>
            </w:r>
            <w:r>
              <w:t>ố</w:t>
            </w:r>
            <w:r>
              <w:t xml:space="preserve"> cũ n</w:t>
            </w:r>
            <w:r>
              <w:t>ế</w:t>
            </w:r>
            <w:r>
              <w:t>u trong đó có kh</w:t>
            </w:r>
            <w:r>
              <w:t>ố</w:t>
            </w:r>
            <w:r>
              <w:t>i d</w:t>
            </w:r>
            <w:r>
              <w:t>ẫ</w:t>
            </w:r>
            <w:r>
              <w:t>n t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tiêu đã </w:t>
            </w:r>
            <w:r>
              <w:t>ẩ</w:t>
            </w:r>
            <w:r>
              <w:t>n ho</w:t>
            </w:r>
            <w:r>
              <w:t>ặ</w:t>
            </w:r>
            <w:r>
              <w:t>c văn b</w:t>
            </w:r>
            <w:r>
              <w:t>ả</w:t>
            </w:r>
            <w:r>
              <w:t>n đã thu h</w:t>
            </w:r>
            <w:r>
              <w:t>ồ</w:t>
            </w:r>
            <w:r>
              <w:t>i.</w:t>
            </w:r>
          </w:p>
        </w:tc>
      </w:tr>
    </w:tbl>
    <w:p w14:paraId="32C0497D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6A04EC82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5D01010" w14:textId="77777777" w:rsidR="00DE2458" w:rsidRDefault="008B1F88">
            <w:pPr>
              <w:spacing w:after="40"/>
            </w:pPr>
            <w:r>
              <w:t>Ngư</w:t>
            </w:r>
            <w:r>
              <w:t>ờ</w:t>
            </w:r>
            <w:r>
              <w:t>i dân t</w:t>
            </w:r>
            <w:r>
              <w:t>ả</w:t>
            </w:r>
            <w:r>
              <w:t>i đư</w:t>
            </w:r>
            <w:r>
              <w:t>ợ</w:t>
            </w:r>
            <w:r>
              <w:t>c nguyên t</w:t>
            </w:r>
            <w:r>
              <w:t>ệ</w:t>
            </w:r>
            <w:r>
              <w:t>p c</w:t>
            </w:r>
            <w:r>
              <w:t>ủ</w:t>
            </w:r>
            <w:r>
              <w:t>a văn b</w:t>
            </w:r>
            <w:r>
              <w:t>ả</w:t>
            </w:r>
            <w:r>
              <w:t>n đã công khai. Ch</w:t>
            </w:r>
            <w:r>
              <w:t>ỉ</w:t>
            </w:r>
            <w:r>
              <w:t xml:space="preserve"> đánh d</w:t>
            </w:r>
            <w:r>
              <w:t>ấ</w:t>
            </w:r>
            <w:r>
              <w:t xml:space="preserve">u </w:t>
            </w:r>
            <w:r>
              <w:rPr>
                <w:b/>
                <w:color w:val="1D4ED8"/>
              </w:rPr>
              <w:t>Đã ki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m tra 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không ch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a thông tin cá nhân, bí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nhà nư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c</w:t>
            </w:r>
            <w:r>
              <w:t xml:space="preserve"> sau khi đã đ</w:t>
            </w:r>
            <w:r>
              <w:t>ọ</w:t>
            </w:r>
            <w:r>
              <w:t>c l</w:t>
            </w:r>
            <w:r>
              <w:t>ạ</w:t>
            </w:r>
            <w:r>
              <w:t>i toàn b</w:t>
            </w:r>
            <w:r>
              <w:t>ộ</w:t>
            </w:r>
            <w:r>
              <w:t xml:space="preserve"> t</w:t>
            </w:r>
            <w:r>
              <w:t>ệ</w:t>
            </w:r>
            <w:r>
              <w:t>p.</w:t>
            </w:r>
          </w:p>
        </w:tc>
      </w:tr>
    </w:tbl>
    <w:p w14:paraId="59F227FE" w14:textId="77777777" w:rsidR="00DE2458" w:rsidRDefault="00DE2458">
      <w:pPr>
        <w:spacing w:after="80" w:line="144" w:lineRule="auto"/>
      </w:pPr>
    </w:p>
    <w:p w14:paraId="39F52346" w14:textId="77777777" w:rsidR="00DE2458" w:rsidRDefault="008B1F88">
      <w:pPr>
        <w:pStyle w:val="Heading2"/>
      </w:pPr>
      <w:bookmarkStart w:id="52" w:name="_Toc243254567"/>
      <w:r>
        <w:lastRenderedPageBreak/>
        <w:t>3.9 Dùng trình chi</w:t>
      </w:r>
      <w:r>
        <w:t>ế</w:t>
      </w:r>
      <w:r>
        <w:t>u trong h</w:t>
      </w:r>
      <w:r>
        <w:t>ọ</w:t>
      </w:r>
      <w:r>
        <w:t>p giao ban</w:t>
      </w:r>
      <w:bookmarkEnd w:id="52"/>
    </w:p>
    <w:p w14:paraId="0C5712C5" w14:textId="77777777" w:rsidR="00DE2458" w:rsidRDefault="008B1F88">
      <w:r>
        <w:t>Quy trình này dùng cho các bu</w:t>
      </w:r>
      <w:r>
        <w:t>ổ</w:t>
      </w:r>
      <w:r>
        <w:t>i h</w:t>
      </w:r>
      <w:r>
        <w:t>ọ</w:t>
      </w:r>
      <w:r>
        <w:t>p giao ban c</w:t>
      </w:r>
      <w:r>
        <w:t>ủ</w:t>
      </w:r>
      <w:r>
        <w:t>a UBND. Tình hình th</w:t>
      </w:r>
      <w:r>
        <w:t>ự</w:t>
      </w:r>
      <w:r>
        <w:t>c hi</w:t>
      </w:r>
      <w:r>
        <w:t>ệ</w:t>
      </w:r>
      <w:r>
        <w:t>n ch</w:t>
      </w:r>
      <w:r>
        <w:t>ỉ</w:t>
      </w:r>
      <w:r>
        <w:t xml:space="preserve"> tiêu đư</w:t>
      </w:r>
      <w:r>
        <w:t>ợ</w:t>
      </w:r>
      <w:r>
        <w:t>c chi</w:t>
      </w:r>
      <w:r>
        <w:t>ế</w:t>
      </w:r>
      <w:r>
        <w:t>u lên màn hình l</w:t>
      </w:r>
      <w:r>
        <w:t>ớ</w:t>
      </w:r>
      <w:r>
        <w:t>n và rà soát l</w:t>
      </w:r>
      <w:r>
        <w:t>ầ</w:t>
      </w:r>
      <w:r>
        <w:t>n lư</w:t>
      </w:r>
      <w:r>
        <w:t>ợ</w:t>
      </w:r>
      <w:r>
        <w:t>t theo b</w:t>
      </w:r>
      <w:r>
        <w:t>ộ</w:t>
      </w:r>
      <w:r>
        <w:t xml:space="preserve"> ch</w:t>
      </w:r>
      <w:r>
        <w:t>ỉ</w:t>
      </w:r>
      <w:r>
        <w:t xml:space="preserve"> tiêu, theo phòng, sau đó đ</w:t>
      </w:r>
      <w:r>
        <w:t>ế</w:t>
      </w:r>
      <w:r>
        <w:t>n các vi</w:t>
      </w:r>
      <w:r>
        <w:t>ệ</w:t>
      </w:r>
      <w:r>
        <w:t>c b</w:t>
      </w:r>
      <w:r>
        <w:t>ị</w:t>
      </w:r>
      <w:r>
        <w:t xml:space="preserve"> treo.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k</w:t>
      </w:r>
      <w:r>
        <w:t>ế</w:t>
      </w:r>
      <w:r>
        <w:t>t lu</w:t>
      </w:r>
      <w:r>
        <w:t>ậ</w:t>
      </w:r>
      <w:r>
        <w:t>n c</w:t>
      </w:r>
      <w:r>
        <w:t>ủ</w:t>
      </w:r>
      <w:r>
        <w:t>a ch</w:t>
      </w:r>
      <w:r>
        <w:t>ủ</w:t>
      </w:r>
      <w:r>
        <w:t xml:space="preserve"> trì đư</w:t>
      </w:r>
      <w:r>
        <w:t>ợ</w:t>
      </w:r>
      <w:r>
        <w:t>c ghi vào h</w:t>
      </w:r>
      <w:r>
        <w:t>ồ</w:t>
      </w:r>
      <w:r>
        <w:t xml:space="preserve"> sơ t</w:t>
      </w:r>
      <w:r>
        <w:t>ừ</w:t>
      </w:r>
      <w:r>
        <w:t>ng ch</w:t>
      </w:r>
      <w:r>
        <w:t>ỉ</w:t>
      </w:r>
      <w:r>
        <w:t xml:space="preserve"> tiêu (CT-06) dư</w:t>
      </w:r>
      <w:r>
        <w:t>ớ</w:t>
      </w:r>
      <w:r>
        <w:t>i d</w:t>
      </w:r>
      <w:r>
        <w:t>ạ</w:t>
      </w:r>
      <w:r>
        <w:t>ng văn b</w:t>
      </w:r>
      <w:r>
        <w:t>ả</w:t>
      </w:r>
      <w:r>
        <w:t>n ch</w:t>
      </w:r>
      <w:r>
        <w:t>ỉ</w:t>
      </w:r>
      <w:r>
        <w:t xml:space="preserve"> đ</w:t>
      </w:r>
      <w:r>
        <w:t>ạ</w:t>
      </w:r>
      <w:r>
        <w:t>o, yêu c</w:t>
      </w:r>
      <w:r>
        <w:t>ầ</w:t>
      </w:r>
      <w:r>
        <w:t>u gi</w:t>
      </w:r>
      <w:r>
        <w:t>ả</w:t>
      </w:r>
      <w:r>
        <w:t>i trình, đánh giá ho</w:t>
      </w:r>
      <w:r>
        <w:t>ặ</w:t>
      </w:r>
      <w:r>
        <w:t>c nh</w:t>
      </w:r>
      <w:r>
        <w:t>ắ</w:t>
      </w:r>
      <w:r>
        <w:t>c vi</w:t>
      </w:r>
      <w:r>
        <w:t>ệ</w:t>
      </w:r>
      <w:r>
        <w:t>c.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708"/>
        <w:gridCol w:w="2599"/>
        <w:gridCol w:w="1738"/>
        <w:gridCol w:w="2132"/>
        <w:gridCol w:w="2478"/>
      </w:tblGrid>
      <w:tr w:rsidR="00DE2458" w14:paraId="5AA18640" w14:textId="77777777">
        <w:trPr>
          <w:tblHeader/>
          <w:jc w:val="center"/>
        </w:trPr>
        <w:tc>
          <w:tcPr>
            <w:tcW w:w="69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B6FC" w14:textId="77777777" w:rsidR="00DE2458" w:rsidRDefault="008B1F88">
            <w:pPr>
              <w:spacing w:after="0"/>
            </w:pPr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259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837E" w14:textId="77777777" w:rsidR="00DE2458" w:rsidRDefault="008B1F88">
            <w:pPr>
              <w:spacing w:after="0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73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371D" w14:textId="77777777" w:rsidR="00DE2458" w:rsidRDefault="008B1F88">
            <w:pPr>
              <w:spacing w:after="0"/>
            </w:pPr>
            <w:r>
              <w:rPr>
                <w:b/>
              </w:rPr>
              <w:t>Màn hình</w:t>
            </w:r>
          </w:p>
        </w:tc>
        <w:tc>
          <w:tcPr>
            <w:tcW w:w="213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322C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làm</w:t>
            </w:r>
          </w:p>
        </w:tc>
        <w:tc>
          <w:tcPr>
            <w:tcW w:w="247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8545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>,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DE2458" w14:paraId="1E9D8EE3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2B75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D1B1" w14:textId="77777777" w:rsidR="00DE2458" w:rsidRDefault="008B1F88">
            <w:pPr>
              <w:spacing w:after="0" w:line="276" w:lineRule="auto"/>
            </w:pPr>
            <w:r>
              <w:t>Văn thư, Lãnh đ</w:t>
            </w:r>
            <w:r>
              <w:t>ạ</w:t>
            </w:r>
            <w:r>
              <w:t>o UBND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30E4" w14:textId="77777777" w:rsidR="00DE2458" w:rsidRDefault="008B1F88">
            <w:pPr>
              <w:spacing w:after="0" w:line="276" w:lineRule="auto"/>
            </w:pPr>
            <w:r>
              <w:t>CT-01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8C03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trình chi</w:t>
            </w:r>
            <w:r>
              <w:t>ế</w:t>
            </w:r>
            <w:r>
              <w:t>u, s</w:t>
            </w:r>
            <w:r>
              <w:t>ắ</w:t>
            </w:r>
            <w:r>
              <w:t>p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trang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FD9E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ộ</w:t>
            </w:r>
            <w:r>
              <w:t xml:space="preserve"> không ch</w:t>
            </w:r>
            <w:r>
              <w:t>ọ</w:t>
            </w:r>
            <w:r>
              <w:t xml:space="preserve">n mang nhãn </w:t>
            </w:r>
            <w:r>
              <w:rPr>
                <w:b/>
                <w:color w:val="1D4ED8"/>
              </w:rPr>
              <w:t>Không trình chi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</w:t>
            </w:r>
          </w:p>
        </w:tc>
      </w:tr>
      <w:tr w:rsidR="00DE2458" w14:paraId="243C8D7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50F1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E30D" w14:textId="77777777" w:rsidR="00DE2458" w:rsidRDefault="008B1F88">
            <w:pPr>
              <w:spacing w:after="0" w:line="276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37BA" w14:textId="77777777" w:rsidR="00DE2458" w:rsidRDefault="008B1F88">
            <w:pPr>
              <w:spacing w:after="0" w:line="276" w:lineRule="auto"/>
            </w:pPr>
            <w:r>
              <w:t>HT-04, HT-02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916A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ặ</w:t>
            </w:r>
            <w:r>
              <w:t>t th</w:t>
            </w:r>
            <w:r>
              <w:t>ờ</w:t>
            </w:r>
            <w:r>
              <w:t>i gian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trang,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trang các phòng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8E36" w14:textId="77777777" w:rsidR="00DE2458" w:rsidRDefault="008B1F88">
            <w:pPr>
              <w:spacing w:after="0" w:line="276" w:lineRule="auto"/>
            </w:pPr>
            <w:r>
              <w:t>Trình chi</w:t>
            </w:r>
            <w:r>
              <w:t>ế</w:t>
            </w:r>
            <w:r>
              <w:t>u đ</w:t>
            </w:r>
            <w:r>
              <w:t>ổ</w:t>
            </w:r>
            <w:r>
              <w:t>i trang theo s</w:t>
            </w:r>
            <w:r>
              <w:t>ố</w:t>
            </w:r>
            <w:r>
              <w:t xml:space="preserve"> giây đã đ</w:t>
            </w:r>
            <w:r>
              <w:t>ặ</w:t>
            </w:r>
            <w:r>
              <w:t>t</w:t>
            </w:r>
          </w:p>
        </w:tc>
      </w:tr>
      <w:tr w:rsidR="00DE2458" w14:paraId="76133EE5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5AD4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5FFD" w14:textId="77777777" w:rsidR="00DE2458" w:rsidRDefault="008B1F88">
            <w:pPr>
              <w:spacing w:after="0" w:line="276" w:lineRule="auto"/>
            </w:pPr>
            <w:r>
              <w:t>Chuyên viên, Trư</w:t>
            </w:r>
            <w:r>
              <w:t>ở</w:t>
            </w:r>
            <w:r>
              <w:t>ng phòng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591A" w14:textId="77777777" w:rsidR="00DE2458" w:rsidRDefault="008B1F88">
            <w:pPr>
              <w:spacing w:after="0" w:line="276" w:lineRule="auto"/>
            </w:pPr>
            <w:r>
              <w:t>CT-06, CT-04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45BD" w14:textId="77777777" w:rsidR="00DE2458" w:rsidRDefault="008B1F88">
            <w:pPr>
              <w:spacing w:after="0" w:line="276" w:lineRule="auto"/>
            </w:pPr>
            <w:r>
              <w:t>Báo cáo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duy</w:t>
            </w:r>
            <w:r>
              <w:t>ệ</w:t>
            </w:r>
            <w:r>
              <w:t>t báo cáo đang ch</w:t>
            </w:r>
            <w:r>
              <w:t>ờ</w:t>
            </w:r>
            <w:r>
              <w:t xml:space="preserve"> trư</w:t>
            </w:r>
            <w:r>
              <w:t>ớ</w:t>
            </w:r>
            <w:r>
              <w:t>c gi</w:t>
            </w:r>
            <w:r>
              <w:t>ờ</w:t>
            </w:r>
            <w:r>
              <w:t xml:space="preserve"> h</w:t>
            </w:r>
            <w:r>
              <w:t>ọ</w:t>
            </w:r>
            <w:r>
              <w:t>p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30E9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tình tr</w:t>
            </w:r>
            <w:r>
              <w:t>ạ</w:t>
            </w:r>
            <w:r>
              <w:t>ng 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DE2458" w14:paraId="3DA92C32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D8BE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CD1D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đi</w:t>
            </w:r>
            <w:r>
              <w:t>ề</w:t>
            </w:r>
            <w:r>
              <w:t>u khi</w:t>
            </w:r>
            <w:r>
              <w:t>ể</w:t>
            </w:r>
            <w:r>
              <w:t>n trình chi</w:t>
            </w:r>
            <w:r>
              <w:t>ế</w:t>
            </w:r>
            <w:r>
              <w:t>u (tài kho</w:t>
            </w:r>
            <w:r>
              <w:t>ả</w:t>
            </w:r>
            <w:r>
              <w:t>n Lãnh đ</w:t>
            </w:r>
            <w:r>
              <w:t>ạ</w:t>
            </w:r>
            <w:r>
              <w:t>o UBND, Văn thư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ng)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8E15" w14:textId="77777777" w:rsidR="00DE2458" w:rsidRDefault="008B1F88">
            <w:pPr>
              <w:spacing w:after="0" w:line="276" w:lineRule="auto"/>
            </w:pPr>
            <w:r>
              <w:t>DH-03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661D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ở</w:t>
            </w:r>
            <w:r>
              <w:t xml:space="preserve"> trình chi</w:t>
            </w:r>
            <w:r>
              <w:t>ế</w:t>
            </w:r>
            <w:r>
              <w:t>u, b</w:t>
            </w:r>
            <w:r>
              <w:t>ậ</w:t>
            </w:r>
            <w:r>
              <w:t>t toàn màn hình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4001" w14:textId="77777777" w:rsidR="00DE2458" w:rsidRDefault="008B1F88">
            <w:pPr>
              <w:spacing w:after="0" w:line="276" w:lineRule="auto"/>
            </w:pPr>
            <w:r>
              <w:t>Trình chi</w:t>
            </w:r>
            <w:r>
              <w:t>ế</w:t>
            </w:r>
            <w:r>
              <w:t>u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trang</w:t>
            </w:r>
          </w:p>
        </w:tc>
      </w:tr>
      <w:tr w:rsidR="00DE2458" w14:paraId="21E42416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5F18" w14:textId="77777777" w:rsidR="00DE2458" w:rsidRDefault="008B1F88">
            <w:pPr>
              <w:spacing w:after="0" w:line="276" w:lineRule="auto"/>
            </w:pPr>
            <w:r>
              <w:t>5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E8E6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ủ</w:t>
            </w:r>
            <w:r>
              <w:t xml:space="preserve"> trì, ngư</w:t>
            </w:r>
            <w:r>
              <w:t>ờ</w:t>
            </w:r>
            <w:r>
              <w:t>i đi</w:t>
            </w:r>
            <w:r>
              <w:t>ề</w:t>
            </w:r>
            <w:r>
              <w:t>u khi</w:t>
            </w:r>
            <w:r>
              <w:t>ể</w:t>
            </w:r>
            <w:r>
              <w:t>n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767A" w14:textId="77777777" w:rsidR="00DE2458" w:rsidRDefault="008B1F88">
            <w:pPr>
              <w:spacing w:after="0" w:line="276" w:lineRule="auto"/>
            </w:pPr>
            <w:r>
              <w:t>DH-03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05A2" w14:textId="77777777" w:rsidR="00DE2458" w:rsidRDefault="008B1F88">
            <w:pPr>
              <w:spacing w:after="0" w:line="276" w:lineRule="auto"/>
            </w:pPr>
            <w:r>
              <w:t>Rà soát theo trình t</w:t>
            </w:r>
            <w:r>
              <w:t>ự</w:t>
            </w:r>
            <w:r>
              <w:t xml:space="preserve"> trang, t</w:t>
            </w:r>
            <w:r>
              <w:t>ạ</w:t>
            </w:r>
            <w:r>
              <w:t>m d</w:t>
            </w:r>
            <w:r>
              <w:t>ừ</w:t>
            </w:r>
            <w:r>
              <w:t>ng khi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CD21" w14:textId="77777777" w:rsidR="00DE2458" w:rsidRDefault="008B1F88">
            <w:pPr>
              <w:spacing w:after="0" w:line="276" w:lineRule="auto"/>
            </w:pPr>
            <w:r>
              <w:t>Xác đ</w:t>
            </w:r>
            <w:r>
              <w:t>ị</w:t>
            </w:r>
            <w:r>
              <w:t>nh ch</w:t>
            </w:r>
            <w:r>
              <w:t>ỉ</w:t>
            </w:r>
            <w:r>
              <w:t xml:space="preserve"> tiêu ch</w:t>
            </w:r>
            <w:r>
              <w:t>ậ</w:t>
            </w:r>
            <w:r>
              <w:t>m, phòng ch</w:t>
            </w:r>
            <w:r>
              <w:t>ậ</w:t>
            </w:r>
            <w:r>
              <w:t>m, vi</w:t>
            </w:r>
            <w:r>
              <w:t>ệ</w:t>
            </w:r>
            <w:r>
              <w:t>c b</w:t>
            </w:r>
            <w:r>
              <w:t>ị</w:t>
            </w:r>
            <w:r>
              <w:t xml:space="preserve"> treo</w:t>
            </w:r>
          </w:p>
        </w:tc>
      </w:tr>
      <w:tr w:rsidR="00DE2458" w14:paraId="0AC1FD74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2334" w14:textId="77777777" w:rsidR="00DE2458" w:rsidRDefault="008B1F88">
            <w:pPr>
              <w:spacing w:after="0" w:line="276" w:lineRule="auto"/>
            </w:pPr>
            <w:r>
              <w:t>6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591C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đi</w:t>
            </w:r>
            <w:r>
              <w:t>ề</w:t>
            </w:r>
            <w:r>
              <w:t>u khi</w:t>
            </w:r>
            <w:r>
              <w:t>ể</w:t>
            </w:r>
            <w:r>
              <w:t>n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4B21" w14:textId="77777777" w:rsidR="00DE2458" w:rsidRDefault="008B1F88">
            <w:pPr>
              <w:spacing w:after="0" w:line="276" w:lineRule="auto"/>
            </w:pPr>
            <w:r>
              <w:t>Jarvis, CT-06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2787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ỏ</w:t>
            </w:r>
            <w:r>
              <w:t>i nhanh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 c</w:t>
            </w:r>
            <w:r>
              <w:t>ầ</w:t>
            </w:r>
            <w:r>
              <w:t>n xem k</w:t>
            </w:r>
            <w:r>
              <w:t>ỹ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2727" w14:textId="77777777" w:rsidR="00DE2458" w:rsidRDefault="008B1F88">
            <w:pPr>
              <w:spacing w:after="0" w:line="276" w:lineRule="auto"/>
            </w:pPr>
            <w:r>
              <w:t>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kèm danh sách ch</w:t>
            </w:r>
            <w:r>
              <w:t>ỉ</w:t>
            </w:r>
            <w:r>
              <w:t xml:space="preserve"> tiêu</w:t>
            </w:r>
          </w:p>
        </w:tc>
      </w:tr>
      <w:tr w:rsidR="00DE2458" w14:paraId="54764065" w14:textId="77777777">
        <w:trPr>
          <w:cantSplit/>
          <w:jc w:val="center"/>
        </w:trPr>
        <w:tc>
          <w:tcPr>
            <w:tcW w:w="6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0F66" w14:textId="77777777" w:rsidR="00DE2458" w:rsidRDefault="008B1F88">
            <w:pPr>
              <w:spacing w:after="0" w:line="276" w:lineRule="auto"/>
            </w:pPr>
            <w:r>
              <w:t>7</w:t>
            </w:r>
          </w:p>
        </w:tc>
        <w:tc>
          <w:tcPr>
            <w:tcW w:w="25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A81A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UBND, Văn thư, Trư</w:t>
            </w:r>
            <w:r>
              <w:t>ở</w:t>
            </w:r>
            <w:r>
              <w:t>ng phòng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C470" w14:textId="77777777" w:rsidR="00DE2458" w:rsidRDefault="008B1F88">
            <w:pPr>
              <w:spacing w:after="0" w:line="276" w:lineRule="auto"/>
            </w:pPr>
            <w:r>
              <w:t>CT-06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D21A" w14:textId="77777777" w:rsidR="00DE2458" w:rsidRDefault="008B1F88">
            <w:pPr>
              <w:spacing w:after="0" w:line="276" w:lineRule="auto"/>
            </w:pPr>
            <w:r>
              <w:t>Ghi k</w:t>
            </w:r>
            <w:r>
              <w:t>ế</w:t>
            </w:r>
            <w:r>
              <w:t>t lu</w:t>
            </w:r>
            <w:r>
              <w:t>ậ</w:t>
            </w:r>
            <w:r>
              <w:t>n vào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</w:t>
            </w:r>
          </w:p>
        </w:tc>
        <w:tc>
          <w:tcPr>
            <w:tcW w:w="24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3258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liên quan nh</w:t>
            </w:r>
            <w:r>
              <w:t>ậ</w:t>
            </w:r>
            <w:r>
              <w:t>n thông báo v</w:t>
            </w:r>
            <w:r>
              <w:t>ề</w:t>
            </w:r>
            <w:r>
              <w:t xml:space="preserve"> yêu c</w:t>
            </w:r>
            <w:r>
              <w:t>ầ</w:t>
            </w:r>
            <w:r>
              <w:t>u gi</w:t>
            </w:r>
            <w:r>
              <w:t>ả</w:t>
            </w:r>
            <w:r>
              <w:t>i trình, đánh giá, nh</w:t>
            </w:r>
            <w:r>
              <w:t>ắ</w:t>
            </w:r>
            <w:r>
              <w:t>c vi</w:t>
            </w:r>
            <w:r>
              <w:t>ệ</w:t>
            </w:r>
            <w:r>
              <w:t>c</w:t>
            </w:r>
          </w:p>
        </w:tc>
      </w:tr>
    </w:tbl>
    <w:p w14:paraId="57914825" w14:textId="77777777" w:rsidR="00DE2458" w:rsidRDefault="00DE2458">
      <w:pPr>
        <w:spacing w:after="80"/>
      </w:pPr>
    </w:p>
    <w:p w14:paraId="7B898B07" w14:textId="77777777" w:rsidR="00DE2458" w:rsidRDefault="008B1F88">
      <w:pPr>
        <w:pStyle w:val="Heading4"/>
      </w:pPr>
      <w:r>
        <w:t>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bu</w:t>
      </w:r>
      <w:r>
        <w:t>ổ</w:t>
      </w:r>
      <w:r>
        <w:t>i h</w:t>
      </w:r>
      <w:r>
        <w:t>ọ</w:t>
      </w:r>
      <w:r>
        <w:t>p</w:t>
      </w:r>
    </w:p>
    <w:p w14:paraId="66A798B5" w14:textId="77777777" w:rsidR="00DE2458" w:rsidRDefault="008B1F88" w:rsidP="008B1F88">
      <w:pPr>
        <w:pStyle w:val="ListNumber"/>
        <w:numPr>
          <w:ilvl w:val="0"/>
          <w:numId w:val="195"/>
        </w:numPr>
      </w:pPr>
      <w:r>
        <w:t>Văn thư ho</w:t>
      </w:r>
      <w:r>
        <w:t>ặ</w:t>
      </w:r>
      <w:r>
        <w:t>c Lãnh đ</w:t>
      </w:r>
      <w:r>
        <w:t>ạ</w:t>
      </w:r>
      <w:r>
        <w:t>o UBND m</w:t>
      </w:r>
      <w:r>
        <w:t>ở</w:t>
      </w:r>
      <w:r>
        <w:t xml:space="preserve"> </w:t>
      </w:r>
      <w:r>
        <w:rPr>
          <w:b/>
          <w:color w:val="1D4ED8"/>
        </w:rPr>
        <w:t>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(CT-01). B</w:t>
      </w:r>
      <w:r>
        <w:t>ấ</w:t>
      </w:r>
      <w:r>
        <w:t>m nút ba ch</w:t>
      </w:r>
      <w:r>
        <w:t>ấ</w:t>
      </w:r>
      <w:r>
        <w:t xml:space="preserve">m </w:t>
      </w:r>
      <w:r>
        <w:t>ở</w:t>
      </w:r>
      <w:r>
        <w:t xml:space="preserve"> góc th</w:t>
      </w:r>
      <w:r>
        <w:t>ẻ</w:t>
      </w:r>
      <w:r>
        <w:t xml:space="preserve"> b</w:t>
      </w:r>
      <w:r>
        <w:t>ộ</w:t>
      </w:r>
      <w:r>
        <w:t xml:space="preserve"> ch</w:t>
      </w:r>
      <w:r>
        <w:t>ỉ</w:t>
      </w:r>
      <w:r>
        <w:t xml:space="preserve"> tiêu, ch</w:t>
      </w:r>
      <w:r>
        <w:t>ọ</w:t>
      </w:r>
      <w:r>
        <w:t xml:space="preserve">n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>n trên 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Ẩ</w:t>
      </w:r>
      <w:r>
        <w:rPr>
          <w:b/>
          <w:color w:val="1D4ED8"/>
        </w:rPr>
        <w:t>n kh</w:t>
      </w:r>
      <w:r>
        <w:rPr>
          <w:b/>
          <w:color w:val="1D4ED8"/>
        </w:rPr>
        <w:t>ỏ</w:t>
      </w:r>
      <w:r>
        <w:rPr>
          <w:b/>
          <w:color w:val="1D4ED8"/>
        </w:rPr>
        <w:t>i 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>. B</w:t>
      </w:r>
      <w:r>
        <w:t>ộ</w:t>
      </w:r>
      <w:r>
        <w:t xml:space="preserve"> đang </w:t>
      </w:r>
      <w:r>
        <w:t>ẩ</w:t>
      </w:r>
      <w:r>
        <w:t xml:space="preserve">n mang nhãn </w:t>
      </w:r>
      <w:r>
        <w:rPr>
          <w:b/>
          <w:color w:val="1D4ED8"/>
        </w:rPr>
        <w:t>Không 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>. B</w:t>
      </w:r>
      <w:r>
        <w:t>ộ</w:t>
      </w:r>
      <w:r>
        <w:t xml:space="preserve"> m</w:t>
      </w:r>
      <w:r>
        <w:t>ớ</w:t>
      </w:r>
      <w:r>
        <w:t>i t</w:t>
      </w:r>
      <w:r>
        <w:t>ạ</w:t>
      </w:r>
      <w:r>
        <w:t>o m</w:t>
      </w:r>
      <w:r>
        <w:t>ặ</w:t>
      </w:r>
      <w:r>
        <w:t>c đ</w:t>
      </w:r>
      <w:r>
        <w:t>ị</w:t>
      </w:r>
      <w:r>
        <w:t>nh đư</w:t>
      </w:r>
      <w:r>
        <w:t>ợ</w:t>
      </w:r>
      <w:r>
        <w:t>c trình chi</w:t>
      </w:r>
      <w:r>
        <w:t>ế</w:t>
      </w:r>
      <w:r>
        <w:t>u. B</w:t>
      </w:r>
      <w:r>
        <w:t>ộ</w:t>
      </w:r>
      <w:r>
        <w:t xml:space="preserve"> đã </w:t>
      </w:r>
      <w:r>
        <w:rPr>
          <w:b/>
          <w:color w:val="1D4ED8"/>
        </w:rPr>
        <w:t>Ng</w:t>
      </w:r>
      <w:r>
        <w:rPr>
          <w:b/>
          <w:color w:val="1D4ED8"/>
        </w:rPr>
        <w:t>ừ</w:t>
      </w:r>
      <w:r>
        <w:rPr>
          <w:b/>
          <w:color w:val="1D4ED8"/>
        </w:rPr>
        <w:t>ng s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d</w:t>
      </w:r>
      <w:r>
        <w:rPr>
          <w:b/>
          <w:color w:val="1D4ED8"/>
        </w:rPr>
        <w:t>ụ</w:t>
      </w:r>
      <w:r>
        <w:rPr>
          <w:b/>
          <w:color w:val="1D4ED8"/>
        </w:rPr>
        <w:t>ng</w:t>
      </w:r>
      <w:r>
        <w:t xml:space="preserve"> không đư</w:t>
      </w:r>
      <w:r>
        <w:t>ợ</w:t>
      </w:r>
      <w:r>
        <w:t>c trình chi</w:t>
      </w:r>
      <w:r>
        <w:t>ế</w:t>
      </w:r>
      <w:r>
        <w:t>u.</w:t>
      </w:r>
    </w:p>
    <w:p w14:paraId="469A39AF" w14:textId="77777777" w:rsidR="00DE2458" w:rsidRDefault="008B1F88" w:rsidP="008B1F88">
      <w:pPr>
        <w:pStyle w:val="ListNumber"/>
        <w:numPr>
          <w:ilvl w:val="0"/>
          <w:numId w:val="195"/>
        </w:numPr>
      </w:pPr>
      <w:r>
        <w:t>Đ</w:t>
      </w:r>
      <w:r>
        <w:t>ể</w:t>
      </w:r>
      <w:r>
        <w:t xml:space="preserve">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trang c</w:t>
      </w:r>
      <w:r>
        <w:t>ủ</w:t>
      </w:r>
      <w:r>
        <w:t>a các b</w:t>
      </w:r>
      <w:r>
        <w:t>ộ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S</w:t>
      </w:r>
      <w:r>
        <w:rPr>
          <w:b/>
          <w:color w:val="1D4ED8"/>
        </w:rPr>
        <w:t>ử</w:t>
      </w:r>
      <w:r>
        <w:rPr>
          <w:b/>
          <w:color w:val="1D4ED8"/>
        </w:rPr>
        <w:t>a</w:t>
      </w:r>
      <w:r>
        <w:t xml:space="preserve"> trong cùng menu, nh</w:t>
      </w:r>
      <w:r>
        <w:t>ậ</w:t>
      </w:r>
      <w:r>
        <w:t xml:space="preserve">p </w:t>
      </w:r>
      <w:r>
        <w:rPr>
          <w:b/>
          <w:color w:val="1D4ED8"/>
        </w:rPr>
        <w:t>Th</w:t>
      </w:r>
      <w:r>
        <w:rPr>
          <w:b/>
          <w:color w:val="1D4ED8"/>
        </w:rPr>
        <w:t>ứ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hi</w:t>
      </w:r>
      <w:r>
        <w:rPr>
          <w:b/>
          <w:color w:val="1D4ED8"/>
        </w:rPr>
        <w:t>ể</w:t>
      </w:r>
      <w:r>
        <w:rPr>
          <w:b/>
          <w:color w:val="1D4ED8"/>
        </w:rPr>
        <w:t>n th</w:t>
      </w:r>
      <w:r>
        <w:rPr>
          <w:b/>
          <w:color w:val="1D4ED8"/>
        </w:rPr>
        <w:t>ị</w:t>
      </w:r>
      <w:r>
        <w:t xml:space="preserve">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Lưu</w:t>
      </w:r>
      <w:r>
        <w:t>. B</w:t>
      </w:r>
      <w:r>
        <w:t>ộ</w:t>
      </w:r>
      <w:r>
        <w:t xml:space="preserve"> có s</w:t>
      </w:r>
      <w:r>
        <w:t>ố</w:t>
      </w:r>
      <w:r>
        <w:t xml:space="preserve"> nh</w:t>
      </w:r>
      <w:r>
        <w:t>ỏ</w:t>
      </w:r>
      <w:r>
        <w:t xml:space="preserve"> hơn đư</w:t>
      </w:r>
      <w:r>
        <w:t>ợ</w:t>
      </w:r>
      <w:r>
        <w:t>c chi</w:t>
      </w:r>
      <w:r>
        <w:t>ế</w:t>
      </w:r>
      <w:r>
        <w:t>u trư</w:t>
      </w:r>
      <w:r>
        <w:t>ớ</w:t>
      </w:r>
      <w:r>
        <w:t>c.</w:t>
      </w:r>
    </w:p>
    <w:p w14:paraId="25A3D7ED" w14:textId="77777777" w:rsidR="00DE2458" w:rsidRDefault="008B1F88" w:rsidP="008B1F88">
      <w:pPr>
        <w:pStyle w:val="ListNumber"/>
        <w:numPr>
          <w:ilvl w:val="0"/>
          <w:numId w:val="195"/>
        </w:numPr>
      </w:pPr>
      <w:r>
        <w:lastRenderedPageBreak/>
        <w:t>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(HT-04), nhóm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 và Jarvis</w:t>
      </w:r>
      <w:r>
        <w:t>, đ</w:t>
      </w:r>
      <w:r>
        <w:t>ặ</w:t>
      </w:r>
      <w:r>
        <w:t xml:space="preserve">t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trang sau</w:t>
      </w:r>
      <w:r>
        <w:t xml:space="preserve"> (m</w:t>
      </w:r>
      <w:r>
        <w:t>ặ</w:t>
      </w:r>
      <w:r>
        <w:t>c đ</w:t>
      </w:r>
      <w:r>
        <w:t>ị</w:t>
      </w:r>
      <w:r>
        <w:t>nh 20 giây). N</w:t>
      </w:r>
      <w:r>
        <w:t>ế</w:t>
      </w:r>
      <w:r>
        <w:t>u không mu</w:t>
      </w:r>
      <w:r>
        <w:t>ố</w:t>
      </w:r>
      <w:r>
        <w:t xml:space="preserve">n hình </w:t>
      </w:r>
      <w:r>
        <w:t>ả</w:t>
      </w:r>
      <w:r>
        <w:t>nh toàn màn hình xu</w:t>
      </w:r>
      <w:r>
        <w:t>ấ</w:t>
      </w:r>
      <w:r>
        <w:t>t hi</w:t>
      </w:r>
      <w:r>
        <w:t>ệ</w:t>
      </w:r>
      <w:r>
        <w:t>n khi g</w:t>
      </w:r>
      <w:r>
        <w:t>ọ</w:t>
      </w:r>
      <w:r>
        <w:t>i Jarvis trong cu</w:t>
      </w:r>
      <w:r>
        <w:t>ộ</w:t>
      </w:r>
      <w:r>
        <w:t>c h</w:t>
      </w:r>
      <w:r>
        <w:t>ọ</w:t>
      </w:r>
      <w:r>
        <w:t>p, t</w:t>
      </w:r>
      <w:r>
        <w:t>ắ</w:t>
      </w:r>
      <w:r>
        <w:t xml:space="preserve">t </w:t>
      </w:r>
      <w:r>
        <w:rPr>
          <w:b/>
          <w:color w:val="1D4ED8"/>
        </w:rPr>
        <w:t>Hi</w:t>
      </w:r>
      <w:r>
        <w:rPr>
          <w:b/>
          <w:color w:val="1D4ED8"/>
        </w:rPr>
        <w:t>ệ</w:t>
      </w:r>
      <w:r>
        <w:rPr>
          <w:b/>
          <w:color w:val="1D4ED8"/>
        </w:rPr>
        <w:t xml:space="preserve">u </w:t>
      </w:r>
      <w:r>
        <w:rPr>
          <w:b/>
          <w:color w:val="1D4ED8"/>
        </w:rPr>
        <w:t>ứ</w:t>
      </w:r>
      <w:r>
        <w:rPr>
          <w:b/>
          <w:color w:val="1D4ED8"/>
        </w:rPr>
        <w:t>ng khi g</w:t>
      </w:r>
      <w:r>
        <w:rPr>
          <w:b/>
          <w:color w:val="1D4ED8"/>
        </w:rPr>
        <w:t>ọ</w:t>
      </w:r>
      <w:r>
        <w:rPr>
          <w:b/>
          <w:color w:val="1D4ED8"/>
        </w:rPr>
        <w:t>i Jarvis</w:t>
      </w:r>
      <w:r>
        <w:t>. B</w:t>
      </w:r>
      <w:r>
        <w:t>ấ</w:t>
      </w:r>
      <w:r>
        <w:t xml:space="preserve">m </w:t>
      </w:r>
      <w:r>
        <w:rPr>
          <w:b/>
          <w:color w:val="1D4ED8"/>
        </w:rPr>
        <w:t>Lưu 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>.</w:t>
      </w:r>
    </w:p>
    <w:p w14:paraId="199F6169" w14:textId="77777777" w:rsidR="00DE2458" w:rsidRDefault="008B1F88" w:rsidP="008B1F88">
      <w:pPr>
        <w:pStyle w:val="ListNumber"/>
        <w:numPr>
          <w:ilvl w:val="0"/>
          <w:numId w:val="195"/>
        </w:numPr>
      </w:pPr>
      <w:r>
        <w:t>Trang các phòng đư</w:t>
      </w:r>
      <w:r>
        <w:t>ợ</w:t>
      </w:r>
      <w:r>
        <w:t>c chi</w:t>
      </w:r>
      <w:r>
        <w:t>ế</w:t>
      </w:r>
      <w:r>
        <w:t>u theo trư</w:t>
      </w:r>
      <w:r>
        <w:t>ờ</w:t>
      </w:r>
      <w:r>
        <w:t xml:space="preserve">ng </w:t>
      </w:r>
      <w:r>
        <w:rPr>
          <w:b/>
          <w:color w:val="1D4ED8"/>
        </w:rPr>
        <w:t>Th</w:t>
      </w:r>
      <w:r>
        <w:rPr>
          <w:b/>
          <w:color w:val="1D4ED8"/>
        </w:rPr>
        <w:t>ứ</w:t>
      </w:r>
      <w:r>
        <w:rPr>
          <w:b/>
          <w:color w:val="1D4ED8"/>
        </w:rPr>
        <w:t xml:space="preserve"> t</w:t>
      </w:r>
      <w:r>
        <w:rPr>
          <w:b/>
          <w:color w:val="1D4ED8"/>
        </w:rPr>
        <w:t>ự</w:t>
      </w:r>
      <w:r>
        <w:t xml:space="preserve"> c</w:t>
      </w:r>
      <w:r>
        <w:t>ủ</w:t>
      </w:r>
      <w:r>
        <w:t>a t</w:t>
      </w:r>
      <w:r>
        <w:t>ừ</w:t>
      </w:r>
      <w:r>
        <w:t>ng phòng t</w:t>
      </w:r>
      <w:r>
        <w:t>ạ</w:t>
      </w:r>
      <w:r>
        <w:t xml:space="preserve">i </w:t>
      </w:r>
      <w:r>
        <w:rPr>
          <w:b/>
          <w:color w:val="1D4ED8"/>
        </w:rPr>
        <w:t>Phòng ban</w:t>
      </w:r>
      <w:r>
        <w:t xml:space="preserve"> (HT-02). 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>a đư</w:t>
      </w:r>
      <w:r>
        <w:t>ợ</w:t>
      </w:r>
      <w:r>
        <w:t>c trư</w:t>
      </w:r>
      <w:r>
        <w:t>ờ</w:t>
      </w:r>
      <w:r>
        <w:t>ng này.</w:t>
      </w:r>
    </w:p>
    <w:p w14:paraId="1268C979" w14:textId="77777777" w:rsidR="00DE2458" w:rsidRDefault="008B1F88" w:rsidP="008B1F88">
      <w:pPr>
        <w:pStyle w:val="ListNumber"/>
        <w:numPr>
          <w:ilvl w:val="0"/>
          <w:numId w:val="195"/>
        </w:numPr>
      </w:pPr>
      <w:r>
        <w:t>Trư</w:t>
      </w:r>
      <w:r>
        <w:t>ớ</w:t>
      </w:r>
      <w:r>
        <w:t>c gi</w:t>
      </w:r>
      <w:r>
        <w:t>ờ</w:t>
      </w:r>
      <w:r>
        <w:t xml:space="preserve"> h</w:t>
      </w:r>
      <w:r>
        <w:t>ọ</w:t>
      </w:r>
      <w:r>
        <w:t>p, chuyên viên báo cáo s</w:t>
      </w:r>
      <w:r>
        <w:t>ố</w:t>
      </w:r>
      <w:r>
        <w:t xml:space="preserve"> li</w:t>
      </w:r>
      <w:r>
        <w:t>ệ</w:t>
      </w:r>
      <w:r>
        <w:t>u các k</w:t>
      </w:r>
      <w:r>
        <w:t>ỳ</w:t>
      </w:r>
      <w:r>
        <w:t xml:space="preserve"> đ</w:t>
      </w:r>
      <w:r>
        <w:t>ế</w:t>
      </w:r>
      <w:r>
        <w:t>n h</w:t>
      </w:r>
      <w:r>
        <w:t>ạ</w:t>
      </w:r>
      <w:r>
        <w:t>n (CT-06). Trư</w:t>
      </w:r>
      <w:r>
        <w:t>ở</w:t>
      </w:r>
      <w:r>
        <w:t>ng phòng duy</w:t>
      </w:r>
      <w:r>
        <w:t>ệ</w:t>
      </w:r>
      <w:r>
        <w:t>t các báo cáo đang ch</w:t>
      </w:r>
      <w:r>
        <w:t>ờ</w:t>
      </w:r>
      <w:r>
        <w:t xml:space="preserve"> (CT-04)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 đư</w:t>
      </w:r>
      <w:r>
        <w:t>ợ</w:t>
      </w:r>
      <w:r>
        <w:t>c tính vào trình chi</w:t>
      </w:r>
      <w:r>
        <w:t>ế</w:t>
      </w:r>
      <w:r>
        <w:t>u.</w:t>
      </w:r>
    </w:p>
    <w:p w14:paraId="5905CFA4" w14:textId="77777777" w:rsidR="00DE2458" w:rsidRDefault="008B1F88">
      <w:r>
        <w:t>M</w:t>
      </w:r>
      <w:r>
        <w:t>ộ</w:t>
      </w:r>
      <w:r>
        <w:t>t b</w:t>
      </w:r>
      <w:r>
        <w:t>ộ</w:t>
      </w:r>
      <w:r>
        <w:t xml:space="preserve"> ch</w:t>
      </w:r>
      <w:r>
        <w:t>ỉ</w:t>
      </w:r>
      <w:r>
        <w:t xml:space="preserve"> tiêu ch</w:t>
      </w:r>
      <w:r>
        <w:t>ỉ</w:t>
      </w:r>
      <w:r>
        <w:t xml:space="preserve"> có trang trên trình chi</w:t>
      </w:r>
      <w:r>
        <w:t>ế</w:t>
      </w:r>
      <w:r>
        <w:t>u khi có ch</w:t>
      </w:r>
      <w:r>
        <w:t>ỉ</w:t>
      </w:r>
      <w:r>
        <w:t xml:space="preserve"> tiêu c</w:t>
      </w:r>
      <w:r>
        <w:t>ủ</w:t>
      </w:r>
      <w:r>
        <w:t>a năm hi</w:t>
      </w:r>
      <w:r>
        <w:t>ệ</w:t>
      </w:r>
      <w:r>
        <w:t>n hành.</w:t>
      </w:r>
    </w:p>
    <w:p w14:paraId="4EFBB89E" w14:textId="77777777" w:rsidR="00DE2458" w:rsidRDefault="008B1F88">
      <w:pPr>
        <w:pStyle w:val="Heading4"/>
      </w:pPr>
      <w:r>
        <w:t>M</w:t>
      </w:r>
      <w:r>
        <w:t>ở</w:t>
      </w:r>
      <w:r>
        <w:t xml:space="preserve"> trình chi</w:t>
      </w:r>
      <w:r>
        <w:t>ế</w:t>
      </w:r>
      <w:r>
        <w:t>u trên màn hình phòng h</w:t>
      </w:r>
      <w:r>
        <w:t>ọ</w:t>
      </w:r>
      <w:r>
        <w:t>p</w:t>
      </w:r>
    </w:p>
    <w:p w14:paraId="29E670C6" w14:textId="77777777" w:rsidR="00DE2458" w:rsidRDefault="008B1F88" w:rsidP="008B1F88">
      <w:pPr>
        <w:pStyle w:val="ListNumber"/>
        <w:numPr>
          <w:ilvl w:val="0"/>
          <w:numId w:val="196"/>
        </w:numPr>
      </w:pPr>
      <w:r>
        <w:t>Trên máy tính n</w:t>
      </w:r>
      <w:r>
        <w:t>ố</w:t>
      </w:r>
      <w:r>
        <w:t>i v</w:t>
      </w:r>
      <w:r>
        <w:t>ớ</w:t>
      </w:r>
      <w:r>
        <w:t>i màn hình ho</w:t>
      </w:r>
      <w:r>
        <w:t>ặ</w:t>
      </w:r>
      <w:r>
        <w:t>c máy chi</w:t>
      </w:r>
      <w:r>
        <w:t>ế</w:t>
      </w:r>
      <w:r>
        <w:t>u, đăng nh</w:t>
      </w:r>
      <w:r>
        <w:t>ậ</w:t>
      </w:r>
      <w:r>
        <w:t>p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b</w:t>
      </w:r>
      <w:r>
        <w:t>ằ</w:t>
      </w:r>
      <w:r>
        <w:t>ng tài kho</w:t>
      </w:r>
      <w:r>
        <w:t>ả</w:t>
      </w:r>
      <w:r>
        <w:t>n Lãnh đ</w:t>
      </w:r>
      <w:r>
        <w:t>ạ</w:t>
      </w:r>
      <w:r>
        <w:t>o UBND, Văn thư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08811A93" w14:textId="77777777" w:rsidR="00DE2458" w:rsidRDefault="008B1F88" w:rsidP="008B1F88">
      <w:pPr>
        <w:pStyle w:val="ListNumber"/>
        <w:numPr>
          <w:ilvl w:val="0"/>
          <w:numId w:val="196"/>
        </w:numPr>
      </w:pPr>
      <w:r>
        <w:t>B</w:t>
      </w:r>
      <w:r>
        <w:t>ấ</w:t>
      </w:r>
      <w:r>
        <w:t xml:space="preserve">m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trên menu (nhóm Đi</w:t>
      </w:r>
      <w:r>
        <w:t>ề</w:t>
      </w:r>
      <w:r>
        <w:t>u hành), ho</w:t>
      </w:r>
      <w:r>
        <w:t>ặ</w:t>
      </w:r>
      <w:r>
        <w:t>c b</w:t>
      </w:r>
      <w:r>
        <w:t>ấ</w:t>
      </w:r>
      <w:r>
        <w:t xml:space="preserve">m nút </w:t>
      </w:r>
      <w:r>
        <w:rPr>
          <w:b/>
          <w:color w:val="1D4ED8"/>
        </w:rPr>
        <w:t>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 xml:space="preserve"> trên </w:t>
      </w:r>
      <w:r>
        <w:rPr>
          <w:b/>
          <w:color w:val="1D4ED8"/>
        </w:rPr>
        <w:t>Trung tâm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 xml:space="preserve"> (DH-01). Trình chi</w:t>
      </w:r>
      <w:r>
        <w:t>ế</w:t>
      </w:r>
      <w:r>
        <w:t>u m</w:t>
      </w:r>
      <w:r>
        <w:t>ở</w:t>
      </w:r>
      <w:r>
        <w:t xml:space="preserve"> trong m</w:t>
      </w:r>
      <w:r>
        <w:t>ộ</w:t>
      </w:r>
      <w:r>
        <w:t>t th</w:t>
      </w:r>
      <w:r>
        <w:t>ẻ</w:t>
      </w:r>
      <w:r>
        <w:t xml:space="preserve"> trình duy</w:t>
      </w:r>
      <w:r>
        <w:t>ệ</w:t>
      </w:r>
      <w:r>
        <w:t>t m</w:t>
      </w:r>
      <w:r>
        <w:t>ớ</w:t>
      </w:r>
      <w:r>
        <w:t>i; th</w:t>
      </w:r>
      <w:r>
        <w:t>ẻ</w:t>
      </w:r>
      <w:r>
        <w:t xml:space="preserve">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nguyên.</w:t>
      </w:r>
    </w:p>
    <w:p w14:paraId="5BE5272F" w14:textId="77777777" w:rsidR="00DE2458" w:rsidRDefault="008B1F88" w:rsidP="008B1F88">
      <w:pPr>
        <w:pStyle w:val="ListNumber"/>
        <w:numPr>
          <w:ilvl w:val="0"/>
          <w:numId w:val="196"/>
        </w:numPr>
      </w:pPr>
      <w:r>
        <w:t>Nh</w:t>
      </w:r>
      <w:r>
        <w:t>ấ</w:t>
      </w:r>
      <w:r>
        <w:t xml:space="preserve">n phím </w:t>
      </w:r>
      <w:r>
        <w:rPr>
          <w:b/>
          <w:color w:val="1D4ED8"/>
        </w:rPr>
        <w:t>F</w:t>
      </w:r>
      <w:r>
        <w:t xml:space="preserve"> đ</w:t>
      </w:r>
      <w:r>
        <w:t>ể</w:t>
      </w:r>
      <w:r>
        <w:t xml:space="preserve"> chi</w:t>
      </w:r>
      <w:r>
        <w:t>ế</w:t>
      </w:r>
      <w:r>
        <w:t>u toàn màn hình. N</w:t>
      </w:r>
      <w:r>
        <w:t>ộ</w:t>
      </w:r>
      <w:r>
        <w:t>i dung t</w:t>
      </w:r>
      <w:r>
        <w:t>ự</w:t>
      </w:r>
      <w:r>
        <w:t xml:space="preserve"> co giãn v</w:t>
      </w:r>
      <w:r>
        <w:t>ừ</w:t>
      </w:r>
      <w:r>
        <w:t>a màn hình, không c</w:t>
      </w:r>
      <w:r>
        <w:t>ầ</w:t>
      </w:r>
      <w:r>
        <w:t>n ch</w:t>
      </w:r>
      <w:r>
        <w:t>ỉ</w:t>
      </w:r>
      <w:r>
        <w:t>nh c</w:t>
      </w:r>
      <w:r>
        <w:t>ỡ</w:t>
      </w:r>
      <w:r>
        <w:t xml:space="preserve"> ch</w:t>
      </w:r>
      <w:r>
        <w:t>ữ</w:t>
      </w:r>
      <w:r>
        <w:t>.</w:t>
      </w:r>
    </w:p>
    <w:p w14:paraId="011D0F3E" w14:textId="77777777" w:rsidR="00DE2458" w:rsidRDefault="008B1F88" w:rsidP="008B1F88">
      <w:pPr>
        <w:pStyle w:val="ListNumber"/>
        <w:numPr>
          <w:ilvl w:val="0"/>
          <w:numId w:val="196"/>
        </w:numPr>
      </w:pPr>
      <w:r>
        <w:t xml:space="preserve">Xem dòng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lúc</w:t>
      </w:r>
      <w:r>
        <w:t xml:space="preserve"> </w:t>
      </w:r>
      <w:r>
        <w:t>ở</w:t>
      </w:r>
      <w:r>
        <w:t xml:space="preserve"> góc trái dư</w:t>
      </w:r>
      <w:r>
        <w:t>ớ</w:t>
      </w:r>
      <w:r>
        <w:t>i đ</w:t>
      </w:r>
      <w:r>
        <w:t>ể</w:t>
      </w:r>
      <w:r>
        <w:t xml:space="preserve"> bi</w:t>
      </w:r>
      <w:r>
        <w:t>ế</w:t>
      </w:r>
      <w:r>
        <w:t>t th</w:t>
      </w:r>
      <w:r>
        <w:t>ờ</w:t>
      </w:r>
      <w:r>
        <w:t>i đi</w:t>
      </w:r>
      <w:r>
        <w:t>ể</w:t>
      </w:r>
      <w:r>
        <w:t>m l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u. Trình chi</w:t>
      </w:r>
      <w:r>
        <w:t>ế</w:t>
      </w:r>
      <w:r>
        <w:t>u t</w:t>
      </w:r>
      <w:r>
        <w:t>ự</w:t>
      </w:r>
      <w:r>
        <w:t xml:space="preserve"> t</w:t>
      </w:r>
      <w:r>
        <w:t>ả</w:t>
      </w:r>
      <w:r>
        <w:t>i l</w:t>
      </w:r>
      <w:r>
        <w:t>ạ</w:t>
      </w:r>
      <w:r>
        <w:t>i s</w:t>
      </w:r>
      <w:r>
        <w:t>ố</w:t>
      </w:r>
      <w:r>
        <w:t xml:space="preserve"> li</w:t>
      </w:r>
      <w:r>
        <w:t>ệ</w:t>
      </w:r>
      <w:r>
        <w:t>u kho</w:t>
      </w:r>
      <w:r>
        <w:t>ả</w:t>
      </w:r>
      <w:r>
        <w:t>ng 2 phút m</w:t>
      </w:r>
      <w:r>
        <w:t>ộ</w:t>
      </w:r>
      <w:r>
        <w:t>t l</w:t>
      </w:r>
      <w:r>
        <w:t>ầ</w:t>
      </w:r>
      <w:r>
        <w:t>n.</w:t>
      </w:r>
    </w:p>
    <w:p w14:paraId="52DE76D8" w14:textId="77777777" w:rsidR="00DE2458" w:rsidRDefault="008B1F88">
      <w:r>
        <w:t>Trình chi</w:t>
      </w:r>
      <w:r>
        <w:t>ế</w:t>
      </w:r>
      <w:r>
        <w:t>u luôn hi</w:t>
      </w:r>
      <w:r>
        <w:t>ể</w:t>
      </w:r>
      <w:r>
        <w:t>n th</w:t>
      </w:r>
      <w:r>
        <w:t>ị</w:t>
      </w:r>
      <w:r>
        <w:t xml:space="preserve"> năm hi</w:t>
      </w:r>
      <w:r>
        <w:t>ệ</w:t>
      </w:r>
      <w:r>
        <w:t>n hành, ghi c</w:t>
      </w:r>
      <w:r>
        <w:t>ạ</w:t>
      </w:r>
      <w:r>
        <w:t xml:space="preserve">nh tên cơ quan </w:t>
      </w:r>
      <w:r>
        <w:t>ở</w:t>
      </w:r>
      <w:r>
        <w:t xml:space="preserve"> góc trái trên. Năm ch</w:t>
      </w:r>
      <w:r>
        <w:t>ọ</w:t>
      </w:r>
      <w:r>
        <w:t>n trên Trung tâm đi</w:t>
      </w:r>
      <w:r>
        <w:t>ề</w:t>
      </w:r>
      <w:r>
        <w:t>u hành không áp d</w:t>
      </w:r>
      <w:r>
        <w:t>ụ</w:t>
      </w:r>
      <w:r>
        <w:t>ng cho trình chi</w:t>
      </w:r>
      <w:r>
        <w:t>ế</w:t>
      </w:r>
      <w:r>
        <w:t>u. N</w:t>
      </w:r>
      <w:r>
        <w:t>ế</w:t>
      </w:r>
      <w:r>
        <w:t xml:space="preserve">u màn hình báo </w:t>
      </w:r>
      <w:r>
        <w:rPr>
          <w:b/>
          <w:color w:val="1D4ED8"/>
        </w:rPr>
        <w:t>Chưa có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nào b</w:t>
      </w:r>
      <w:r>
        <w:rPr>
          <w:b/>
          <w:color w:val="1D4ED8"/>
        </w:rPr>
        <w:t>ậ</w:t>
      </w:r>
      <w:r>
        <w:rPr>
          <w:b/>
          <w:color w:val="1D4ED8"/>
        </w:rPr>
        <w:t>t trình chi</w:t>
      </w:r>
      <w:r>
        <w:rPr>
          <w:b/>
          <w:color w:val="1D4ED8"/>
        </w:rPr>
        <w:t>ế</w:t>
      </w:r>
      <w:r>
        <w:rPr>
          <w:b/>
          <w:color w:val="1D4ED8"/>
        </w:rPr>
        <w:t>u</w:t>
      </w:r>
      <w:r>
        <w:t>, Lãnh đ</w:t>
      </w:r>
      <w:r>
        <w:t>ạ</w:t>
      </w:r>
      <w:r>
        <w:t>o UBND, Văn thư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</w:t>
      </w:r>
      <w:r>
        <w:t>ấ</w:t>
      </w:r>
      <w:r>
        <w:t xml:space="preserve">m </w:t>
      </w:r>
      <w:r>
        <w:rPr>
          <w:b/>
          <w:color w:val="1D4ED8"/>
        </w:rPr>
        <w:t>M</w:t>
      </w:r>
      <w:r>
        <w:rPr>
          <w:b/>
          <w:color w:val="1D4ED8"/>
        </w:rPr>
        <w:t>ở</w:t>
      </w:r>
      <w:r>
        <w:rPr>
          <w:b/>
          <w:color w:val="1D4ED8"/>
        </w:rPr>
        <w:t xml:space="preserve"> B</w:t>
      </w:r>
      <w:r>
        <w:rPr>
          <w:b/>
          <w:color w:val="1D4ED8"/>
        </w:rPr>
        <w:t>ộ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</w:t>
      </w:r>
      <w:r>
        <w:t xml:space="preserve"> đ</w:t>
      </w:r>
      <w:r>
        <w:t>ể</w:t>
      </w:r>
      <w:r>
        <w:t xml:space="preserve"> b</w:t>
      </w:r>
      <w:r>
        <w:t>ậ</w:t>
      </w:r>
      <w:r>
        <w:t>t trình chi</w:t>
      </w:r>
      <w:r>
        <w:t>ế</w:t>
      </w:r>
      <w:r>
        <w:t>u cho b</w:t>
      </w:r>
      <w:r>
        <w:t>ộ</w:t>
      </w:r>
      <w:r>
        <w:t xml:space="preserve"> c</w:t>
      </w:r>
      <w:r>
        <w:t>ầ</w:t>
      </w:r>
      <w:r>
        <w:t>n chi</w:t>
      </w:r>
      <w:r>
        <w:t>ế</w:t>
      </w:r>
      <w:r>
        <w:t>u. N</w:t>
      </w:r>
      <w:r>
        <w:t>ế</w:t>
      </w:r>
      <w:r>
        <w:t>u không t</w:t>
      </w:r>
      <w:r>
        <w:t>ả</w:t>
      </w:r>
      <w:r>
        <w:t>i đư</w:t>
      </w:r>
      <w:r>
        <w:t>ợ</w:t>
      </w:r>
      <w:r>
        <w:t>c s</w:t>
      </w:r>
      <w:r>
        <w:t>ố</w:t>
      </w:r>
      <w:r>
        <w:t xml:space="preserve"> li</w:t>
      </w:r>
      <w:r>
        <w:t>ệ</w:t>
      </w:r>
      <w:r>
        <w:t>u, b</w:t>
      </w:r>
      <w:r>
        <w:t>ấ</w:t>
      </w:r>
      <w:r>
        <w:t xml:space="preserve">m </w:t>
      </w:r>
      <w:r>
        <w:rPr>
          <w:b/>
          <w:color w:val="1D4ED8"/>
        </w:rPr>
        <w:t>Th</w:t>
      </w:r>
      <w:r>
        <w:rPr>
          <w:b/>
          <w:color w:val="1D4ED8"/>
        </w:rPr>
        <w:t>ử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85C94D0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821496" w14:textId="77777777" w:rsidR="00DE2458" w:rsidRDefault="008B1F88">
            <w:pPr>
              <w:spacing w:after="40"/>
            </w:pPr>
            <w:r>
              <w:t>Trình chi</w:t>
            </w:r>
            <w:r>
              <w:t>ế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theo ph</w:t>
            </w:r>
            <w:r>
              <w:t>ạ</w:t>
            </w:r>
            <w:r>
              <w:t>m vi c</w:t>
            </w:r>
            <w:r>
              <w:t>ủ</w:t>
            </w:r>
            <w:r>
              <w:t>a tài kho</w:t>
            </w:r>
            <w:r>
              <w:t>ả</w:t>
            </w:r>
            <w:r>
              <w:t>n đang đăng nh</w:t>
            </w:r>
            <w:r>
              <w:t>ậ</w:t>
            </w:r>
            <w:r>
              <w:t>p. N</w:t>
            </w:r>
            <w:r>
              <w:t>ế</w:t>
            </w:r>
            <w:r>
              <w:t>u m</w:t>
            </w:r>
            <w:r>
              <w:t>ở</w:t>
            </w:r>
            <w:r>
              <w:t xml:space="preserve"> b</w:t>
            </w:r>
            <w:r>
              <w:t>ằ</w:t>
            </w:r>
            <w:r>
              <w:t>ng tài kho</w:t>
            </w:r>
            <w:r>
              <w:t>ả</w:t>
            </w:r>
            <w:r>
              <w:t>n Trư</w:t>
            </w:r>
            <w:r>
              <w:t>ở</w:t>
            </w:r>
            <w:r>
              <w:t>ng phòng, Chuyên viên ho</w:t>
            </w:r>
            <w:r>
              <w:t>ặ</w:t>
            </w:r>
            <w:r>
              <w:t>c Ngư</w:t>
            </w:r>
            <w:r>
              <w:t>ờ</w:t>
            </w:r>
            <w:r>
              <w:t>i xem, trình chi</w:t>
            </w:r>
            <w:r>
              <w:t>ế</w:t>
            </w:r>
            <w:r>
              <w:t>u ch</w:t>
            </w:r>
            <w:r>
              <w:t>ỉ</w:t>
            </w:r>
            <w:r>
              <w:t xml:space="preserve"> có ch</w:t>
            </w:r>
            <w:r>
              <w:t>ỉ</w:t>
            </w:r>
            <w:r>
              <w:t xml:space="preserve"> tiêu c</w:t>
            </w:r>
            <w:r>
              <w:t>ủ</w:t>
            </w:r>
            <w:r>
              <w:t>a phòng đó. H</w:t>
            </w:r>
            <w:r>
              <w:t>ọ</w:t>
            </w:r>
            <w:r>
              <w:t>p giao ban toàn đơn v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i dùng tài kho</w:t>
            </w:r>
            <w:r>
              <w:t>ả</w:t>
            </w:r>
            <w:r>
              <w:t>n Lãnh đ</w:t>
            </w:r>
            <w:r>
              <w:t>ạ</w:t>
            </w:r>
            <w:r>
              <w:t>o UBND, Văn thư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14:paraId="62C5ACA1" w14:textId="77777777" w:rsidR="00DE2458" w:rsidRDefault="00DE2458">
      <w:pPr>
        <w:spacing w:after="80" w:line="144" w:lineRule="auto"/>
      </w:pPr>
    </w:p>
    <w:p w14:paraId="547C77C0" w14:textId="77777777" w:rsidR="00DE2458" w:rsidRDefault="008B1F88">
      <w:pPr>
        <w:pStyle w:val="Heading4"/>
      </w:pPr>
      <w:r>
        <w:t>Đi</w:t>
      </w:r>
      <w:r>
        <w:t>ề</w:t>
      </w:r>
      <w:r>
        <w:t>u khi</w:t>
      </w:r>
      <w:r>
        <w:t>ể</w:t>
      </w:r>
      <w:r>
        <w:t>n trình chi</w:t>
      </w:r>
      <w:r>
        <w:t>ế</w:t>
      </w:r>
      <w:r>
        <w:t>u</w:t>
      </w:r>
    </w:p>
    <w:p w14:paraId="460AE3BB" w14:textId="77777777" w:rsidR="00DE2458" w:rsidRDefault="008B1F88">
      <w:r>
        <w:t>Trình chi</w:t>
      </w:r>
      <w:r>
        <w:t>ế</w:t>
      </w:r>
      <w:r>
        <w:t>u t</w:t>
      </w:r>
      <w:r>
        <w:t>ự</w:t>
      </w:r>
      <w:r>
        <w:t xml:space="preserve"> chuy</w:t>
      </w:r>
      <w:r>
        <w:t>ể</w:t>
      </w:r>
      <w:r>
        <w:t>n trang sau s</w:t>
      </w:r>
      <w:r>
        <w:t>ố</w:t>
      </w:r>
      <w:r>
        <w:t xml:space="preserve"> giây đ</w:t>
      </w:r>
      <w:r>
        <w:t>ặ</w:t>
      </w:r>
      <w:r>
        <w:t>t t</w:t>
      </w:r>
      <w:r>
        <w:t>ạ</w:t>
      </w:r>
      <w:r>
        <w:t xml:space="preserve">i </w:t>
      </w:r>
      <w:r>
        <w:rPr>
          <w:b/>
          <w:color w:val="1D4ED8"/>
        </w:rPr>
        <w:t>Chuy</w:t>
      </w:r>
      <w:r>
        <w:rPr>
          <w:b/>
          <w:color w:val="1D4ED8"/>
        </w:rPr>
        <w:t>ể</w:t>
      </w:r>
      <w:r>
        <w:rPr>
          <w:b/>
          <w:color w:val="1D4ED8"/>
        </w:rPr>
        <w:t>n trang sau</w:t>
      </w:r>
      <w:r>
        <w:t>. Khi m</w:t>
      </w:r>
      <w:r>
        <w:t>ộ</w:t>
      </w:r>
      <w:r>
        <w:t>t ph</w:t>
      </w:r>
      <w:r>
        <w:t>ầ</w:t>
      </w:r>
      <w:r>
        <w:t>n dài nhi</w:t>
      </w:r>
      <w:r>
        <w:t>ề</w:t>
      </w:r>
      <w:r>
        <w:t xml:space="preserve">u trang (ghi </w:t>
      </w:r>
      <w:r>
        <w:rPr>
          <w:b/>
          <w:color w:val="1D4ED8"/>
        </w:rPr>
        <w:t>Trang 1/3</w:t>
      </w:r>
      <w:r>
        <w:t xml:space="preserve">, </w:t>
      </w:r>
      <w:r>
        <w:rPr>
          <w:b/>
          <w:color w:val="1D4ED8"/>
        </w:rPr>
        <w:t>Trang 2/3</w:t>
      </w:r>
      <w:r>
        <w:t>…), các trang con chuy</w:t>
      </w:r>
      <w:r>
        <w:t>ể</w:t>
      </w:r>
      <w:r>
        <w:t>n nhanh hơn: sau 60% th</w:t>
      </w:r>
      <w:r>
        <w:t>ờ</w:t>
      </w:r>
      <w:r>
        <w:t>i gian đó, nhưng không dư</w:t>
      </w:r>
      <w:r>
        <w:t>ớ</w:t>
      </w:r>
      <w:r>
        <w:t>i 8 giây (m</w:t>
      </w:r>
      <w:r>
        <w:t>ặ</w:t>
      </w:r>
      <w:r>
        <w:t>c đ</w:t>
      </w:r>
      <w:r>
        <w:t>ị</w:t>
      </w:r>
      <w:r>
        <w:t>nh là 12 giây).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03"/>
        <w:gridCol w:w="7435"/>
      </w:tblGrid>
      <w:tr w:rsidR="00DE2458" w14:paraId="7FFCB149" w14:textId="77777777">
        <w:trPr>
          <w:tblHeader/>
          <w:jc w:val="center"/>
        </w:trPr>
        <w:tc>
          <w:tcPr>
            <w:tcW w:w="220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54C0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743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1F17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3D63577D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282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→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PageDown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D934" w14:textId="77777777" w:rsidR="00DE2458" w:rsidRDefault="008B1F88">
            <w:pPr>
              <w:spacing w:after="0" w:line="276" w:lineRule="auto"/>
            </w:pPr>
            <w:r>
              <w:t>Sang trang sau</w:t>
            </w:r>
          </w:p>
        </w:tc>
      </w:tr>
      <w:tr w:rsidR="00DE2458" w14:paraId="761E8796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27B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←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PageUp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27AB" w14:textId="77777777" w:rsidR="00DE2458" w:rsidRDefault="008B1F88">
            <w:pPr>
              <w:spacing w:after="0" w:line="276" w:lineRule="auto"/>
            </w:pPr>
            <w:r>
              <w:t>V</w:t>
            </w:r>
            <w:r>
              <w:t>ề</w:t>
            </w:r>
            <w:r>
              <w:t xml:space="preserve"> trang trư</w:t>
            </w:r>
            <w:r>
              <w:t>ớ</w:t>
            </w:r>
            <w:r>
              <w:t>c</w:t>
            </w:r>
          </w:p>
        </w:tc>
      </w:tr>
      <w:tr w:rsidR="00DE2458" w14:paraId="079394AA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75B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Space</w:t>
            </w:r>
            <w:r>
              <w:t xml:space="preserve"> (phím cách)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8B08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ạ</w:t>
            </w:r>
            <w:r>
              <w:t>m d</w:t>
            </w:r>
            <w:r>
              <w:t>ừ</w:t>
            </w:r>
            <w:r>
              <w:t>ng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trang; nh</w:t>
            </w:r>
            <w:r>
              <w:t>ấ</w:t>
            </w:r>
            <w:r>
              <w:t>n l</w:t>
            </w:r>
            <w:r>
              <w:t>ầ</w:t>
            </w:r>
            <w:r>
              <w:t>n n</w:t>
            </w:r>
            <w:r>
              <w:t>ữ</w:t>
            </w:r>
            <w:r>
              <w:t>a đ</w:t>
            </w:r>
            <w:r>
              <w:t>ể</w:t>
            </w:r>
            <w:r>
              <w:t xml:space="preserve"> ch</w:t>
            </w:r>
            <w:r>
              <w:t>ạ</w:t>
            </w:r>
            <w:r>
              <w:t>y ti</w:t>
            </w:r>
            <w:r>
              <w:t>ế</w:t>
            </w:r>
            <w:r>
              <w:t>p</w:t>
            </w:r>
          </w:p>
        </w:tc>
      </w:tr>
      <w:tr w:rsidR="00DE2458" w14:paraId="6C227675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00A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F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81D3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 ho</w:t>
            </w:r>
            <w:r>
              <w:t>ặ</w:t>
            </w:r>
            <w:r>
              <w:t>c t</w:t>
            </w:r>
            <w:r>
              <w:t>ắ</w:t>
            </w:r>
            <w:r>
              <w:t>t toàn màn hình</w:t>
            </w:r>
          </w:p>
        </w:tc>
      </w:tr>
      <w:tr w:rsidR="00DE2458" w14:paraId="3DF07A0B" w14:textId="77777777">
        <w:trPr>
          <w:cantSplit/>
          <w:jc w:val="center"/>
        </w:trPr>
        <w:tc>
          <w:tcPr>
            <w:tcW w:w="22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5B9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Esc</w:t>
            </w:r>
          </w:p>
        </w:tc>
        <w:tc>
          <w:tcPr>
            <w:tcW w:w="74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92A4" w14:textId="77777777" w:rsidR="00DE2458" w:rsidRDefault="008B1F88">
            <w:pPr>
              <w:spacing w:after="0" w:line="276" w:lineRule="auto"/>
            </w:pPr>
            <w:r>
              <w:t>Khi đang toàn màn hình: thoát toàn màn hình. Khi không toàn màn hình: thoát trình chi</w:t>
            </w:r>
            <w:r>
              <w:t>ế</w:t>
            </w:r>
            <w:r>
              <w:t>u, v</w:t>
            </w:r>
            <w:r>
              <w:t>ề</w:t>
            </w:r>
            <w:r>
              <w:t xml:space="preserve"> Trung tâm đi</w:t>
            </w:r>
            <w:r>
              <w:t>ề</w:t>
            </w:r>
            <w:r>
              <w:t>u hành</w:t>
            </w:r>
          </w:p>
        </w:tc>
      </w:tr>
    </w:tbl>
    <w:p w14:paraId="4D86BC7B" w14:textId="77777777" w:rsidR="00DE2458" w:rsidRDefault="00DE2458">
      <w:pPr>
        <w:spacing w:after="80"/>
      </w:pPr>
    </w:p>
    <w:p w14:paraId="44F99546" w14:textId="77777777" w:rsidR="00DE2458" w:rsidRDefault="008B1F88">
      <w:r>
        <w:t>Bút trình chi</w:t>
      </w:r>
      <w:r>
        <w:t>ế</w:t>
      </w:r>
      <w:r>
        <w:t>u lo</w:t>
      </w:r>
      <w:r>
        <w:t>ạ</w:t>
      </w:r>
      <w:r>
        <w:t xml:space="preserve">i phát phím </w:t>
      </w:r>
      <w:r>
        <w:rPr>
          <w:b/>
          <w:color w:val="1D4ED8"/>
        </w:rPr>
        <w:t>PageUp</w:t>
      </w:r>
      <w:r>
        <w:t xml:space="preserve">, </w:t>
      </w:r>
      <w:r>
        <w:rPr>
          <w:b/>
          <w:color w:val="1D4ED8"/>
        </w:rPr>
        <w:t>PageDown</w:t>
      </w:r>
      <w:r>
        <w:t xml:space="preserve"> cũng dùng đư</w:t>
      </w:r>
      <w:r>
        <w:t>ợ</w:t>
      </w:r>
      <w:r>
        <w:t>c đ</w:t>
      </w:r>
      <w:r>
        <w:t>ể</w:t>
      </w:r>
      <w:r>
        <w:t xml:space="preserve"> chuy</w:t>
      </w:r>
      <w:r>
        <w:t>ể</w:t>
      </w:r>
      <w:r>
        <w:t>n trang.</w:t>
      </w:r>
    </w:p>
    <w:p w14:paraId="35E0690F" w14:textId="77777777" w:rsidR="00DE2458" w:rsidRDefault="008B1F88">
      <w:r>
        <w:lastRenderedPageBreak/>
        <w:t>Thao tác b</w:t>
      </w:r>
      <w:r>
        <w:t>ằ</w:t>
      </w:r>
      <w:r>
        <w:t>ng chu</w:t>
      </w:r>
      <w:r>
        <w:t>ộ</w:t>
      </w:r>
      <w:r>
        <w:t>t:</w:t>
      </w:r>
    </w:p>
    <w:p w14:paraId="7D2B3AFD" w14:textId="77777777" w:rsidR="00DE2458" w:rsidRDefault="008B1F88">
      <w:pPr>
        <w:pStyle w:val="ListBullet"/>
      </w:pPr>
      <w:r>
        <w:t>Gi</w:t>
      </w:r>
      <w:r>
        <w:t>ữ</w:t>
      </w:r>
      <w:r>
        <w:t>a thanh trên cùng có m</w:t>
      </w:r>
      <w:r>
        <w:t>ộ</w:t>
      </w:r>
      <w:r>
        <w:t>t d</w:t>
      </w:r>
      <w:r>
        <w:t>ả</w:t>
      </w:r>
      <w:r>
        <w:t>i ch</w:t>
      </w:r>
      <w:r>
        <w:t>ấ</w:t>
      </w:r>
      <w:r>
        <w:t>m. M</w:t>
      </w:r>
      <w:r>
        <w:t>ỗ</w:t>
      </w:r>
      <w:r>
        <w:t>i ch</w:t>
      </w:r>
      <w:r>
        <w:t>ấ</w:t>
      </w:r>
      <w:r>
        <w:t>m là m</w:t>
      </w:r>
      <w:r>
        <w:t>ộ</w:t>
      </w:r>
      <w:r>
        <w:t>t ph</w:t>
      </w:r>
      <w:r>
        <w:t>ầ</w:t>
      </w:r>
      <w:r>
        <w:t>n: t</w:t>
      </w:r>
      <w:r>
        <w:t>ổ</w:t>
      </w:r>
      <w:r>
        <w:t>ng quan, t</w:t>
      </w:r>
      <w:r>
        <w:t>ừ</w:t>
      </w:r>
      <w:r>
        <w:t>ng b</w:t>
      </w:r>
      <w:r>
        <w:t>ộ</w:t>
      </w:r>
      <w:r>
        <w:t xml:space="preserve"> ch</w:t>
      </w:r>
      <w:r>
        <w:t>ỉ</w:t>
      </w:r>
      <w:r>
        <w:t xml:space="preserve"> tiêu, t</w:t>
      </w:r>
      <w:r>
        <w:t>ừ</w:t>
      </w:r>
      <w:r>
        <w:t>ng phòng, vi</w:t>
      </w:r>
      <w:r>
        <w:t>ệ</w:t>
      </w:r>
      <w:r>
        <w:t>c b</w:t>
      </w:r>
      <w:r>
        <w:t>ị</w:t>
      </w:r>
      <w:r>
        <w:t xml:space="preserve"> treo. Ph</w:t>
      </w:r>
      <w:r>
        <w:t>ầ</w:t>
      </w:r>
      <w:r>
        <w:t>n đang chi</w:t>
      </w:r>
      <w:r>
        <w:t>ế</w:t>
      </w:r>
      <w:r>
        <w:t>u giãn thành thanh nhi</w:t>
      </w:r>
      <w:r>
        <w:t>ề</w:t>
      </w:r>
      <w:r>
        <w:t>u đo</w:t>
      </w:r>
      <w:r>
        <w:t>ạ</w:t>
      </w:r>
      <w:r>
        <w:t>n, m</w:t>
      </w:r>
      <w:r>
        <w:t>ỗ</w:t>
      </w:r>
      <w:r>
        <w:t>i đo</w:t>
      </w:r>
      <w:r>
        <w:t>ạ</w:t>
      </w:r>
      <w:r>
        <w:t xml:space="preserve">n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trang; đo</w:t>
      </w:r>
      <w:r>
        <w:t>ạ</w:t>
      </w:r>
      <w:r>
        <w:t>n đang ch</w:t>
      </w:r>
      <w:r>
        <w:t>ạ</w:t>
      </w:r>
      <w:r>
        <w:t>y đ</w:t>
      </w:r>
      <w:r>
        <w:t>ầ</w:t>
      </w:r>
      <w:r>
        <w:t>y d</w:t>
      </w:r>
      <w:r>
        <w:t>ầ</w:t>
      </w:r>
      <w:r>
        <w:t>n cho t</w:t>
      </w:r>
      <w:r>
        <w:t>ớ</w:t>
      </w:r>
      <w:r>
        <w:t>i lúc chuy</w:t>
      </w:r>
      <w:r>
        <w:t>ể</w:t>
      </w:r>
      <w:r>
        <w:t>n trang. B</w:t>
      </w:r>
      <w:r>
        <w:t>ấ</w:t>
      </w:r>
      <w:r>
        <w:t>m vào m</w:t>
      </w:r>
      <w:r>
        <w:t>ộ</w:t>
      </w:r>
      <w:r>
        <w:t>t ch</w:t>
      </w:r>
      <w:r>
        <w:t>ấ</w:t>
      </w:r>
      <w:r>
        <w:t>m đ</w:t>
      </w:r>
      <w:r>
        <w:t>ể</w:t>
      </w:r>
      <w:r>
        <w:t xml:space="preserve"> chuy</w:t>
      </w:r>
      <w:r>
        <w:t>ể</w:t>
      </w:r>
      <w:r>
        <w:t>n ngay t</w:t>
      </w:r>
      <w:r>
        <w:t>ớ</w:t>
      </w:r>
      <w:r>
        <w:t>i trang đ</w:t>
      </w:r>
      <w:r>
        <w:t>ầ</w:t>
      </w:r>
      <w:r>
        <w:t>u c</w:t>
      </w:r>
      <w:r>
        <w:t>ủ</w:t>
      </w:r>
      <w:r>
        <w:t>a ph</w:t>
      </w:r>
      <w:r>
        <w:t>ầ</w:t>
      </w:r>
      <w:r>
        <w:t>n đó, ví d</w:t>
      </w:r>
      <w:r>
        <w:t>ụ</w:t>
      </w:r>
      <w:r>
        <w:t xml:space="preserve"> khi đ</w:t>
      </w:r>
      <w:r>
        <w:t>ế</w:t>
      </w:r>
      <w:r>
        <w:t>n lư</w:t>
      </w:r>
      <w:r>
        <w:t>ợ</w:t>
      </w:r>
      <w:r>
        <w:t>t m</w:t>
      </w:r>
      <w:r>
        <w:t>ộ</w:t>
      </w:r>
      <w:r>
        <w:t>t phòng báo cáo.</w:t>
      </w:r>
    </w:p>
    <w:p w14:paraId="7E82F43E" w14:textId="77777777" w:rsidR="00DE2458" w:rsidRDefault="008B1F88">
      <w:pPr>
        <w:pStyle w:val="ListBullet"/>
      </w:pPr>
      <w:r>
        <w:t>Góc ph</w:t>
      </w:r>
      <w:r>
        <w:t>ả</w:t>
      </w:r>
      <w:r>
        <w:t>i dư</w:t>
      </w:r>
      <w:r>
        <w:t>ớ</w:t>
      </w:r>
      <w:r>
        <w:t>i có năm nút bi</w:t>
      </w:r>
      <w:r>
        <w:t>ể</w:t>
      </w:r>
      <w:r>
        <w:t>u tư</w:t>
      </w:r>
      <w:r>
        <w:t>ợ</w:t>
      </w:r>
      <w:r>
        <w:t>ng: trang trư</w:t>
      </w:r>
      <w:r>
        <w:t>ớ</w:t>
      </w:r>
      <w:r>
        <w:t>c, t</w:t>
      </w:r>
      <w:r>
        <w:t>ạ</w:t>
      </w:r>
      <w:r>
        <w:t>m d</w:t>
      </w:r>
      <w:r>
        <w:t>ừ</w:t>
      </w:r>
      <w:r>
        <w:t>ng ho</w:t>
      </w:r>
      <w:r>
        <w:t>ặ</w:t>
      </w:r>
      <w:r>
        <w:t>c ch</w:t>
      </w:r>
      <w:r>
        <w:t>ạ</w:t>
      </w:r>
      <w:r>
        <w:t>y ti</w:t>
      </w:r>
      <w:r>
        <w:t>ế</w:t>
      </w:r>
      <w:r>
        <w:t>p, trang sau, toàn màn hình, thoát. Các nút hi</w:t>
      </w:r>
      <w:r>
        <w:t>ệ</w:t>
      </w:r>
      <w:r>
        <w:t>n m</w:t>
      </w:r>
      <w:r>
        <w:t>ờ</w:t>
      </w:r>
      <w:r>
        <w:t xml:space="preserve"> và rõ l</w:t>
      </w:r>
      <w:r>
        <w:t>ạ</w:t>
      </w:r>
      <w:r>
        <w:t>i khi di chu</w:t>
      </w:r>
      <w:r>
        <w:t>ộ</w:t>
      </w:r>
      <w:r>
        <w:t>t vào màn hình.</w:t>
      </w:r>
    </w:p>
    <w:p w14:paraId="00E0E3F1" w14:textId="77777777" w:rsidR="00DE2458" w:rsidRDefault="008B1F88">
      <w:pPr>
        <w:pStyle w:val="ListBullet"/>
      </w:pPr>
      <w:r>
        <w:t>V</w:t>
      </w:r>
      <w:r>
        <w:t>ạ</w:t>
      </w:r>
      <w:r>
        <w:t>ch m</w:t>
      </w:r>
      <w:r>
        <w:t>ả</w:t>
      </w:r>
      <w:r>
        <w:t>nh sát mép dư</w:t>
      </w:r>
      <w:r>
        <w:t>ớ</w:t>
      </w:r>
      <w:r>
        <w:t>i màn hình ch</w:t>
      </w:r>
      <w:r>
        <w:t>ạ</w:t>
      </w:r>
      <w:r>
        <w:t>y h</w:t>
      </w:r>
      <w:r>
        <w:t>ế</w:t>
      </w:r>
      <w:r>
        <w:t>t thì trình chi</w:t>
      </w:r>
      <w:r>
        <w:t>ế</w:t>
      </w:r>
      <w:r>
        <w:t>u chuy</w:t>
      </w:r>
      <w:r>
        <w:t>ể</w:t>
      </w:r>
      <w:r>
        <w:t>n trang. V</w:t>
      </w:r>
      <w:r>
        <w:t>ạ</w:t>
      </w:r>
      <w:r>
        <w:t xml:space="preserve">ch này </w:t>
      </w:r>
      <w:r>
        <w:t>ẩ</w:t>
      </w:r>
      <w:r>
        <w:t>n đi khi đang t</w:t>
      </w:r>
      <w:r>
        <w:t>ạ</w:t>
      </w:r>
      <w:r>
        <w:t>m d</w:t>
      </w:r>
      <w:r>
        <w:t>ừ</w:t>
      </w:r>
      <w:r>
        <w:t>ng.</w:t>
      </w:r>
    </w:p>
    <w:p w14:paraId="4E9539F0" w14:textId="77777777" w:rsidR="00DE2458" w:rsidRDefault="008B1F88">
      <w:r>
        <w:t>Trình chi</w:t>
      </w:r>
      <w:r>
        <w:t>ế</w:t>
      </w:r>
      <w:r>
        <w:t>u ch</w:t>
      </w:r>
      <w:r>
        <w:t>ỉ</w:t>
      </w:r>
      <w:r>
        <w:t xml:space="preserve"> dùng đ</w:t>
      </w:r>
      <w:r>
        <w:t>ể</w:t>
      </w:r>
      <w:r>
        <w:t xml:space="preserve"> xem. Không b</w:t>
      </w:r>
      <w:r>
        <w:t>ấ</w:t>
      </w:r>
      <w:r>
        <w:t>m vào dòng ch</w:t>
      </w:r>
      <w:r>
        <w:t>ỉ</w:t>
      </w:r>
      <w:r>
        <w:t xml:space="preserve"> tiêu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đư</w:t>
      </w:r>
      <w:r>
        <w:t>ợ</w:t>
      </w:r>
      <w:r>
        <w:t>c, và trình chi</w:t>
      </w:r>
      <w:r>
        <w:t>ế</w:t>
      </w:r>
      <w:r>
        <w:t>u không có thao tác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u.</w:t>
      </w:r>
    </w:p>
    <w:p w14:paraId="4DDC9E87" w14:textId="77777777" w:rsidR="00DE2458" w:rsidRDefault="008B1F88">
      <w:pPr>
        <w:pStyle w:val="Heading4"/>
      </w:pPr>
      <w:r>
        <w:t>Trình t</w:t>
      </w:r>
      <w:r>
        <w:t>ự</w:t>
      </w:r>
      <w:r>
        <w:t xml:space="preserve"> trang và g</w:t>
      </w:r>
      <w:r>
        <w:t>ợ</w:t>
      </w:r>
      <w:r>
        <w:t>i ý đi</w:t>
      </w:r>
      <w:r>
        <w:t>ề</w:t>
      </w:r>
      <w:r>
        <w:t>u hành cu</w:t>
      </w:r>
      <w:r>
        <w:t>ộ</w:t>
      </w:r>
      <w:r>
        <w:t>c h</w:t>
      </w:r>
      <w:r>
        <w:t>ọ</w:t>
      </w:r>
      <w:r>
        <w:t>p</w:t>
      </w:r>
    </w:p>
    <w:p w14:paraId="23BA8D64" w14:textId="77777777" w:rsidR="00DE2458" w:rsidRDefault="008B1F88">
      <w:r>
        <w:t>Trình chi</w:t>
      </w:r>
      <w:r>
        <w:t>ế</w:t>
      </w:r>
      <w:r>
        <w:t>u ch</w:t>
      </w:r>
      <w:r>
        <w:t>ạ</w:t>
      </w:r>
      <w:r>
        <w:t>y theo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dư</w:t>
      </w:r>
      <w:r>
        <w:t>ớ</w:t>
      </w:r>
      <w:r>
        <w:t>i đây. Có th</w:t>
      </w:r>
      <w:r>
        <w:t>ể</w:t>
      </w:r>
      <w:r>
        <w:t xml:space="preserve"> dùng th</w:t>
      </w:r>
      <w:r>
        <w:t>ứ</w:t>
      </w:r>
      <w:r>
        <w:t xml:space="preserve"> t</w:t>
      </w:r>
      <w:r>
        <w:t>ự</w:t>
      </w:r>
      <w:r>
        <w:t xml:space="preserve"> này làm trình t</w:t>
      </w:r>
      <w:r>
        <w:t>ự</w:t>
      </w:r>
      <w:r>
        <w:t xml:space="preserve"> n</w:t>
      </w:r>
      <w:r>
        <w:t>ộ</w:t>
      </w:r>
      <w:r>
        <w:t>i dung cu</w:t>
      </w:r>
      <w:r>
        <w:t>ộ</w:t>
      </w:r>
      <w:r>
        <w:t>c h</w:t>
      </w:r>
      <w:r>
        <w:t>ọ</w:t>
      </w:r>
      <w:r>
        <w:t>p.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90"/>
        <w:gridCol w:w="2086"/>
        <w:gridCol w:w="3488"/>
        <w:gridCol w:w="3488"/>
      </w:tblGrid>
      <w:tr w:rsidR="00DE2458" w14:paraId="25843E20" w14:textId="77777777">
        <w:trPr>
          <w:tblHeader/>
          <w:jc w:val="center"/>
        </w:trPr>
        <w:tc>
          <w:tcPr>
            <w:tcW w:w="57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01D4" w14:textId="77777777" w:rsidR="00DE2458" w:rsidRDefault="008B1F88">
            <w:pPr>
              <w:spacing w:after="0"/>
            </w:pPr>
            <w:r>
              <w:rPr>
                <w:b/>
              </w:rPr>
              <w:t>Th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ự</w:t>
            </w:r>
          </w:p>
        </w:tc>
        <w:tc>
          <w:tcPr>
            <w:tcW w:w="208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0D51" w14:textId="77777777" w:rsidR="00DE2458" w:rsidRDefault="008B1F88">
            <w:pPr>
              <w:spacing w:after="0"/>
            </w:pPr>
            <w:r>
              <w:rPr>
                <w:b/>
              </w:rPr>
              <w:t>Trang</w:t>
            </w:r>
          </w:p>
        </w:tc>
        <w:tc>
          <w:tcPr>
            <w:tcW w:w="348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9419" w14:textId="77777777" w:rsidR="00DE2458" w:rsidRDefault="008B1F88">
            <w:pPr>
              <w:spacing w:after="0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trên màn hình</w:t>
            </w:r>
          </w:p>
        </w:tc>
        <w:tc>
          <w:tcPr>
            <w:tcW w:w="348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35B59" w14:textId="77777777" w:rsidR="00DE2458" w:rsidRDefault="008B1F88">
            <w:pPr>
              <w:spacing w:after="0"/>
            </w:pPr>
            <w:r>
              <w:rPr>
                <w:b/>
              </w:rPr>
              <w:t>G</w:t>
            </w:r>
            <w:r>
              <w:rPr>
                <w:b/>
              </w:rPr>
              <w:t>ợ</w:t>
            </w:r>
            <w:r>
              <w:rPr>
                <w:b/>
              </w:rPr>
              <w:t>i ý đi</w:t>
            </w:r>
            <w:r>
              <w:rPr>
                <w:b/>
              </w:rPr>
              <w:t>ề</w:t>
            </w:r>
            <w:r>
              <w:rPr>
                <w:b/>
              </w:rPr>
              <w:t>u hành</w:t>
            </w:r>
          </w:p>
        </w:tc>
      </w:tr>
      <w:tr w:rsidR="00DE2458" w14:paraId="5D7F180C" w14:textId="77777777">
        <w:trPr>
          <w:cantSplit/>
          <w:jc w:val="center"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0E77" w14:textId="77777777" w:rsidR="00DE2458" w:rsidRDefault="008B1F88">
            <w:pPr>
              <w:spacing w:after="0" w:line="276" w:lineRule="auto"/>
            </w:pPr>
            <w:r>
              <w:t>1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D7F3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ổ</w:t>
            </w:r>
            <w:r>
              <w:t>ng quan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749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năm …</w:t>
            </w:r>
            <w:r>
              <w:t>: t</w:t>
            </w:r>
            <w:r>
              <w:t>ố</w:t>
            </w:r>
            <w:r>
              <w:t>i đa 4 b</w:t>
            </w:r>
            <w:r>
              <w:t>ộ</w:t>
            </w:r>
            <w:r>
              <w:t xml:space="preserve"> đ</w:t>
            </w:r>
            <w:r>
              <w:t>ầ</w:t>
            </w:r>
            <w:r>
              <w:t>u tiên; m</w:t>
            </w:r>
            <w:r>
              <w:t>ỗ</w:t>
            </w:r>
            <w:r>
              <w:t>i b</w:t>
            </w:r>
            <w:r>
              <w:t>ộ</w:t>
            </w:r>
            <w:r>
              <w:t xml:space="preserve">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chung,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hoàn thành và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</w:t>
            </w:r>
            <w:r>
              <w:t>ầ</w:t>
            </w:r>
            <w:r>
              <w:t>n chú ý (</w:t>
            </w:r>
            <w:r>
              <w:rPr>
                <w:b/>
                <w:color w:val="1D4ED8"/>
              </w:rPr>
              <w:t>Có nguy cơ</w:t>
            </w:r>
            <w:r>
              <w:t xml:space="preserve"> và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). </w:t>
            </w:r>
            <w:r>
              <w:rPr>
                <w:b/>
                <w:color w:val="1D4ED8"/>
              </w:rPr>
              <w:t>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n đ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 xml:space="preserve"> theo phòng</w:t>
            </w:r>
            <w:r>
              <w:t>: t</w:t>
            </w:r>
            <w:r>
              <w:t>ố</w:t>
            </w:r>
            <w:r>
              <w:t>i đa 8 phòng, x</w:t>
            </w:r>
            <w:r>
              <w:t>ế</w:t>
            </w:r>
            <w:r>
              <w:t>p theo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bình quân t</w:t>
            </w:r>
            <w:r>
              <w:t>ừ</w:t>
            </w:r>
            <w:r>
              <w:t xml:space="preserve"> cao xu</w:t>
            </w:r>
            <w:r>
              <w:t>ố</w:t>
            </w:r>
            <w:r>
              <w:t>ng th</w:t>
            </w:r>
            <w:r>
              <w:t>ấ</w:t>
            </w:r>
            <w:r>
              <w:t>p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CE74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ủ</w:t>
            </w:r>
            <w:r>
              <w:t xml:space="preserve"> trì nêu tình hình chung, các phòng d</w:t>
            </w:r>
            <w:r>
              <w:t>ẫ</w:t>
            </w:r>
            <w:r>
              <w:t>n đ</w:t>
            </w:r>
            <w:r>
              <w:t>ầ</w:t>
            </w:r>
            <w:r>
              <w:t>u và các phòng ch</w:t>
            </w:r>
            <w:r>
              <w:t>ậ</w:t>
            </w:r>
            <w:r>
              <w:t>m</w:t>
            </w:r>
          </w:p>
        </w:tc>
      </w:tr>
      <w:tr w:rsidR="00DE2458" w14:paraId="75B5ED93" w14:textId="77777777">
        <w:trPr>
          <w:cantSplit/>
          <w:jc w:val="center"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7161" w14:textId="77777777" w:rsidR="00DE2458" w:rsidRDefault="008B1F88">
            <w:pPr>
              <w:spacing w:after="0" w:line="276" w:lineRule="auto"/>
            </w:pPr>
            <w:r>
              <w:t>2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7B18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ừ</w:t>
            </w:r>
            <w:r>
              <w:t>ng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0E14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chung: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% (b</w:t>
            </w:r>
            <w:r>
              <w:t>ộ</w:t>
            </w:r>
            <w:r>
              <w:t xml:space="preserve"> ch</w:t>
            </w:r>
            <w:r>
              <w:t>ấ</w:t>
            </w:r>
            <w:r>
              <w:t>m đi</w:t>
            </w:r>
            <w:r>
              <w:t>ể</w:t>
            </w:r>
            <w:r>
              <w:t>m hi</w:t>
            </w:r>
            <w:r>
              <w:t>ệ</w:t>
            </w:r>
            <w:r>
              <w:t>n s</w:t>
            </w:r>
            <w:r>
              <w:t>ố</w:t>
            </w:r>
            <w:r>
              <w:t xml:space="preserve"> đi</w:t>
            </w:r>
            <w:r>
              <w:t>ể</w:t>
            </w:r>
            <w:r>
              <w:t>m, b</w:t>
            </w:r>
            <w:r>
              <w:t>ộ</w:t>
            </w:r>
            <w:r>
              <w:t xml:space="preserve"> th</w:t>
            </w:r>
            <w:r>
              <w:t>ố</w:t>
            </w:r>
            <w:r>
              <w:t>ng kê hi</w:t>
            </w:r>
            <w:r>
              <w:t>ệ</w:t>
            </w:r>
            <w:r>
              <w:t>n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u); s</w:t>
            </w:r>
            <w:r>
              <w:t>ố</w:t>
            </w:r>
            <w:r>
              <w:t xml:space="preserve"> ch</w:t>
            </w:r>
            <w:r>
              <w:t>ỉ</w:t>
            </w:r>
            <w:r>
              <w:t xml:space="preserve"> tiêu theo năm tình tr</w:t>
            </w:r>
            <w:r>
              <w:t>ạ</w:t>
            </w:r>
            <w:r>
              <w:t xml:space="preserve">ng; </w:t>
            </w:r>
            <w:r>
              <w:rPr>
                <w:b/>
                <w:color w:val="1D4ED8"/>
              </w:rPr>
              <w:t>Có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o</w:t>
            </w:r>
            <w:r>
              <w:t xml:space="preserve">, </w:t>
            </w:r>
            <w:r>
              <w:rPr>
                <w:b/>
                <w:color w:val="1D4ED8"/>
              </w:rPr>
              <w:t>Đã đánh giá</w:t>
            </w:r>
            <w:r>
              <w:t>. B</w:t>
            </w:r>
            <w:r>
              <w:t>ả</w:t>
            </w:r>
            <w:r>
              <w:t>ng ch</w:t>
            </w:r>
            <w:r>
              <w:t>ỉ</w:t>
            </w:r>
            <w:r>
              <w:t xml:space="preserve"> tiêu x</w:t>
            </w:r>
            <w:r>
              <w:t>ế</w:t>
            </w:r>
            <w:r>
              <w:t xml:space="preserve">p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Có nguy cơ</w:t>
            </w:r>
            <w:r>
              <w:t xml:space="preserve"> lên đ</w:t>
            </w:r>
            <w:r>
              <w:t>ầ</w:t>
            </w:r>
            <w:r>
              <w:t>u; m</w:t>
            </w:r>
            <w:r>
              <w:t>ỗ</w:t>
            </w:r>
            <w:r>
              <w:t>i dòng ghi phòng ch</w:t>
            </w:r>
            <w:r>
              <w:t>ủ</w:t>
            </w:r>
            <w:r>
              <w:t xml:space="preserve"> trì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DE3E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ậ</w:t>
            </w:r>
            <w:r>
              <w:t>p trung vào các dòng đ</w:t>
            </w:r>
            <w:r>
              <w:t>ỏ</w:t>
            </w:r>
            <w:r>
              <w:t xml:space="preserve">, cam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b</w:t>
            </w:r>
            <w:r>
              <w:t>ả</w:t>
            </w:r>
            <w:r>
              <w:t>ng; phòng ch</w:t>
            </w:r>
            <w:r>
              <w:t>ủ</w:t>
            </w:r>
            <w:r>
              <w:t xml:space="preserve"> trì nêu nguyên nhân và gi</w:t>
            </w:r>
            <w:r>
              <w:t>ả</w:t>
            </w:r>
            <w:r>
              <w:t>i pháp</w:t>
            </w:r>
          </w:p>
        </w:tc>
      </w:tr>
      <w:tr w:rsidR="00DE2458" w14:paraId="752696B3" w14:textId="77777777">
        <w:trPr>
          <w:cantSplit/>
          <w:jc w:val="center"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26BF" w14:textId="77777777" w:rsidR="00DE2458" w:rsidRDefault="008B1F88">
            <w:pPr>
              <w:spacing w:after="0" w:line="276" w:lineRule="auto"/>
            </w:pPr>
            <w:r>
              <w:t>3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6174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ừ</w:t>
            </w:r>
            <w:r>
              <w:t>ng phòng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607A" w14:textId="77777777" w:rsidR="00DE2458" w:rsidRDefault="008B1F88">
            <w:pPr>
              <w:spacing w:after="0" w:line="276" w:lineRule="auto"/>
            </w:pPr>
            <w:r>
              <w:t>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bình quân c</w:t>
            </w:r>
            <w:r>
              <w:t>ủ</w:t>
            </w:r>
            <w:r>
              <w:t xml:space="preserve">a phòng; </w:t>
            </w: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 báo cáo</w:t>
            </w:r>
            <w:r>
              <w:t xml:space="preserve">, </w:t>
            </w:r>
            <w:r>
              <w:rPr>
                <w:b/>
                <w:color w:val="1D4ED8"/>
              </w:rPr>
              <w:t>Đang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>. M</w:t>
            </w:r>
            <w:r>
              <w:t>ỗ</w:t>
            </w:r>
            <w:r>
              <w:t>i dòng ghi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trách,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  <w:r>
              <w:t>,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tính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1125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báo cáo; nh</w:t>
            </w:r>
            <w:r>
              <w:t>ấ</w:t>
            </w:r>
            <w:r>
              <w:t xml:space="preserve">n </w:t>
            </w:r>
            <w:r>
              <w:rPr>
                <w:b/>
                <w:color w:val="1D4ED8"/>
              </w:rPr>
              <w:t>Space</w:t>
            </w:r>
            <w:r>
              <w:t xml:space="preserve">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m d</w:t>
            </w:r>
            <w:r>
              <w:t>ừ</w:t>
            </w:r>
            <w:r>
              <w:t>ng trong lúc trao đ</w:t>
            </w:r>
            <w:r>
              <w:t>ổ</w:t>
            </w:r>
            <w:r>
              <w:t>i</w:t>
            </w:r>
          </w:p>
        </w:tc>
      </w:tr>
      <w:tr w:rsidR="00DE2458" w14:paraId="0D4BFD6C" w14:textId="77777777">
        <w:trPr>
          <w:cantSplit/>
          <w:jc w:val="center"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3E32" w14:textId="77777777" w:rsidR="00DE2458" w:rsidRDefault="008B1F88">
            <w:pPr>
              <w:spacing w:after="0" w:line="276" w:lineRule="auto"/>
            </w:pPr>
            <w:r>
              <w:t>4</w:t>
            </w:r>
          </w:p>
        </w:tc>
        <w:tc>
          <w:tcPr>
            <w:tcW w:w="20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F70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 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treo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B2D6" w14:textId="77777777" w:rsidR="00DE2458" w:rsidRDefault="008B1F88">
            <w:pPr>
              <w:spacing w:after="0" w:line="276" w:lineRule="auto"/>
            </w:pPr>
            <w:r>
              <w:t>Danh sách ch</w:t>
            </w:r>
            <w:r>
              <w:t>ỉ</w:t>
            </w:r>
            <w:r>
              <w:t xml:space="preserve"> tiêu kèm c</w:t>
            </w:r>
            <w:r>
              <w:t>ộ</w:t>
            </w:r>
            <w:r>
              <w:t xml:space="preserve">t </w:t>
            </w:r>
            <w:r>
              <w:rPr>
                <w:b/>
                <w:color w:val="1D4ED8"/>
              </w:rPr>
              <w:t>Lý do</w:t>
            </w:r>
            <w:r>
              <w:t>, ví d</w:t>
            </w:r>
            <w:r>
              <w:t>ụ</w:t>
            </w:r>
            <w:r>
              <w:t xml:space="preserve"> "B</w:t>
            </w:r>
            <w:r>
              <w:t>ị</w:t>
            </w:r>
            <w:r>
              <w:t xml:space="preserve"> chuy</w:t>
            </w:r>
            <w:r>
              <w:t>ể</w:t>
            </w:r>
            <w:r>
              <w:t>n, tr</w:t>
            </w:r>
            <w:r>
              <w:t>ả</w:t>
            </w:r>
            <w:r>
              <w:t xml:space="preserve"> qua l</w:t>
            </w:r>
            <w:r>
              <w:t>ạ</w:t>
            </w:r>
            <w:r>
              <w:t>i 3 l</w:t>
            </w:r>
            <w:r>
              <w:t>ầ</w:t>
            </w:r>
            <w:r>
              <w:t>n", "Chưa giao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sau 7 ngày", </w:t>
            </w: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</w:p>
        </w:tc>
        <w:tc>
          <w:tcPr>
            <w:tcW w:w="34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C023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ủ</w:t>
            </w:r>
            <w:r>
              <w:t xml:space="preserve"> trì k</w:t>
            </w:r>
            <w:r>
              <w:t>ế</w:t>
            </w:r>
            <w:r>
              <w:t>t lu</w:t>
            </w:r>
            <w:r>
              <w:t>ậ</w:t>
            </w:r>
            <w:r>
              <w:t>n ngư</w:t>
            </w:r>
            <w:r>
              <w:t>ờ</w:t>
            </w:r>
            <w:r>
              <w:t>i ch</w:t>
            </w:r>
            <w:r>
              <w:t>ị</w:t>
            </w:r>
            <w:r>
              <w:t>u trách nhi</w:t>
            </w:r>
            <w:r>
              <w:t>ệ</w:t>
            </w:r>
            <w:r>
              <w:t>m và th</w:t>
            </w:r>
            <w:r>
              <w:t>ờ</w:t>
            </w:r>
            <w:r>
              <w:t>i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</w:tr>
    </w:tbl>
    <w:p w14:paraId="3745D1B5" w14:textId="77777777" w:rsidR="00DE2458" w:rsidRDefault="00DE2458">
      <w:pPr>
        <w:spacing w:after="80"/>
      </w:pPr>
    </w:p>
    <w:p w14:paraId="0C8ACC72" w14:textId="77777777" w:rsidR="00DE2458" w:rsidRDefault="008B1F88">
      <w:r>
        <w:lastRenderedPageBreak/>
        <w:t>Dòng ch</w:t>
      </w:r>
      <w:r>
        <w:t>ỉ</w:t>
      </w:r>
      <w:r>
        <w:t xml:space="preserve"> tiêu có k</w:t>
      </w:r>
      <w:r>
        <w:t>ỳ</w:t>
      </w:r>
      <w:r>
        <w:t xml:space="preserve"> báo cáo đã quá h</w:t>
      </w:r>
      <w:r>
        <w:t>ạ</w:t>
      </w:r>
      <w:r>
        <w:t>n mà chưa báo cáo s</w:t>
      </w:r>
      <w:r>
        <w:t>ẽ</w:t>
      </w:r>
      <w:r>
        <w:t xml:space="preserve"> ghi thêm ch</w:t>
      </w:r>
      <w:r>
        <w:t>ữ</w:t>
      </w:r>
      <w:r>
        <w:t xml:space="preserve"> "thi</w:t>
      </w:r>
      <w:r>
        <w:t>ế</w:t>
      </w:r>
      <w:r>
        <w:t>u" kèm tên k</w:t>
      </w:r>
      <w:r>
        <w:t>ỳ</w:t>
      </w:r>
      <w:r>
        <w:t xml:space="preserve"> (ví d</w:t>
      </w:r>
      <w:r>
        <w:t>ụ</w:t>
      </w:r>
      <w:r>
        <w:t xml:space="preserve"> "thi</w:t>
      </w:r>
      <w:r>
        <w:t>ế</w:t>
      </w:r>
      <w:r>
        <w:t>u Quý III/2026"). Dòng ch</w:t>
      </w:r>
      <w:r>
        <w:t>ỉ</w:t>
      </w:r>
      <w:r>
        <w:t xml:space="preserve"> tiêu có yêu c</w:t>
      </w:r>
      <w:r>
        <w:t>ầ</w:t>
      </w:r>
      <w:r>
        <w:t>u gi</w:t>
      </w:r>
      <w:r>
        <w:t>ả</w:t>
      </w:r>
      <w:r>
        <w:t>i trình chưa tr</w:t>
      </w:r>
      <w:r>
        <w:t>ả</w:t>
      </w:r>
      <w:r>
        <w:t xml:space="preserve"> l</w:t>
      </w:r>
      <w:r>
        <w:t>ờ</w:t>
      </w:r>
      <w:r>
        <w:t>i ghi thêm "đang gi</w:t>
      </w:r>
      <w:r>
        <w:t>ả</w:t>
      </w:r>
      <w:r>
        <w:t>i trình". Trang t</w:t>
      </w:r>
      <w:r>
        <w:t>ổ</w:t>
      </w:r>
      <w:r>
        <w:t>ng quan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khi có ít nh</w:t>
      </w:r>
      <w:r>
        <w:t>ấ</w:t>
      </w:r>
      <w:r>
        <w:t>t m</w:t>
      </w:r>
      <w:r>
        <w:t>ộ</w:t>
      </w:r>
      <w:r>
        <w:t>t b</w:t>
      </w:r>
      <w:r>
        <w:t>ộ</w:t>
      </w:r>
      <w:r>
        <w:t xml:space="preserve"> ch</w:t>
      </w:r>
      <w:r>
        <w:t>ỉ</w:t>
      </w:r>
      <w:r>
        <w:t xml:space="preserve"> tiêu đư</w:t>
      </w:r>
      <w:r>
        <w:t>ợ</w:t>
      </w:r>
      <w:r>
        <w:t>c trình chi</w:t>
      </w:r>
      <w:r>
        <w:t>ế</w:t>
      </w:r>
      <w:r>
        <w:t xml:space="preserve">u. Trang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 xml:space="preserve">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khi có vi</w:t>
      </w:r>
      <w:r>
        <w:t>ệ</w:t>
      </w:r>
      <w:r>
        <w:t>c b</w:t>
      </w:r>
      <w:r>
        <w:t>ị</w:t>
      </w:r>
      <w:r>
        <w:t xml:space="preserve"> treo. Trang phòng không g</w:t>
      </w:r>
      <w:r>
        <w:t>ồ</w:t>
      </w:r>
      <w:r>
        <w:t>m ch</w:t>
      </w:r>
      <w:r>
        <w:t>ỉ</w:t>
      </w:r>
      <w:r>
        <w:t xml:space="preserve"> tiêu lo</w:t>
      </w:r>
      <w:r>
        <w:t>ạ</w:t>
      </w:r>
      <w:r>
        <w:t>i th</w:t>
      </w:r>
      <w:r>
        <w:t>ố</w:t>
      </w:r>
      <w:r>
        <w:t>ng kê.</w:t>
      </w:r>
    </w:p>
    <w:p w14:paraId="43D1F407" w14:textId="77777777" w:rsidR="00DE2458" w:rsidRDefault="008B1F88">
      <w:pPr>
        <w:pStyle w:val="Heading4"/>
      </w:pPr>
      <w:r>
        <w:t>H</w:t>
      </w:r>
      <w:r>
        <w:t>ỏ</w:t>
      </w:r>
      <w:r>
        <w:t>i Jarvis trong lúc h</w:t>
      </w:r>
      <w:r>
        <w:t>ọ</w:t>
      </w:r>
      <w:r>
        <w:t>p</w:t>
      </w:r>
    </w:p>
    <w:p w14:paraId="688B7660" w14:textId="77777777" w:rsidR="00DE2458" w:rsidRDefault="008B1F88">
      <w:r>
        <w:t>Trang trình chi</w:t>
      </w:r>
      <w:r>
        <w:t>ế</w:t>
      </w:r>
      <w:r>
        <w:t>u không có Jarvis. Khi c</w:t>
      </w:r>
      <w:r>
        <w:t>ầ</w:t>
      </w:r>
      <w:r>
        <w:t>n s</w:t>
      </w:r>
      <w:r>
        <w:t>ố</w:t>
      </w:r>
      <w:r>
        <w:t xml:space="preserve"> li</w:t>
      </w:r>
      <w:r>
        <w:t>ệ</w:t>
      </w:r>
      <w:r>
        <w:t>u ngoài n</w:t>
      </w:r>
      <w:r>
        <w:t>ộ</w:t>
      </w:r>
      <w:r>
        <w:t>i dung đang chi</w:t>
      </w:r>
      <w:r>
        <w:t>ế</w:t>
      </w:r>
      <w:r>
        <w:t>u, ho</w:t>
      </w:r>
      <w:r>
        <w:t>ặ</w:t>
      </w:r>
      <w:r>
        <w:t>c c</w:t>
      </w:r>
      <w:r>
        <w:t>ầ</w:t>
      </w:r>
      <w:r>
        <w:t>n xem k</w:t>
      </w:r>
      <w:r>
        <w:t>ỹ</w:t>
      </w:r>
      <w:r>
        <w:t xml:space="preserve"> m</w:t>
      </w:r>
      <w:r>
        <w:t>ộ</w:t>
      </w:r>
      <w:r>
        <w:t>t ch</w:t>
      </w:r>
      <w:r>
        <w:t>ỉ</w:t>
      </w:r>
      <w:r>
        <w:t xml:space="preserve"> tiêu:</w:t>
      </w:r>
    </w:p>
    <w:p w14:paraId="494925CE" w14:textId="77777777" w:rsidR="00DE2458" w:rsidRDefault="008B1F88" w:rsidP="008B1F88">
      <w:pPr>
        <w:pStyle w:val="ListNumber"/>
        <w:numPr>
          <w:ilvl w:val="0"/>
          <w:numId w:val="197"/>
        </w:numPr>
      </w:pPr>
      <w:r>
        <w:t>Chuy</w:t>
      </w:r>
      <w:r>
        <w:t>ể</w:t>
      </w:r>
      <w:r>
        <w:t>n sang th</w:t>
      </w:r>
      <w:r>
        <w:t>ẻ</w:t>
      </w:r>
      <w:r>
        <w:t xml:space="preserve"> trình duy</w:t>
      </w:r>
      <w:r>
        <w:t>ệ</w:t>
      </w:r>
      <w:r>
        <w:t>t c</w:t>
      </w:r>
      <w:r>
        <w:t>ủ</w:t>
      </w:r>
      <w:r>
        <w:t>a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>.</w:t>
      </w:r>
    </w:p>
    <w:p w14:paraId="163C1D04" w14:textId="77777777" w:rsidR="00DE2458" w:rsidRDefault="008B1F88" w:rsidP="008B1F88">
      <w:pPr>
        <w:pStyle w:val="ListNumber"/>
        <w:numPr>
          <w:ilvl w:val="0"/>
          <w:numId w:val="197"/>
        </w:numPr>
      </w:pPr>
      <w:r>
        <w:t>M</w:t>
      </w:r>
      <w:r>
        <w:t>ở</w:t>
      </w:r>
      <w:r>
        <w:t xml:space="preserve"> Jarvis b</w:t>
      </w:r>
      <w:r>
        <w:t>ằ</w:t>
      </w:r>
      <w:r>
        <w:t>ng m</w:t>
      </w:r>
      <w:r>
        <w:t>ộ</w:t>
      </w:r>
      <w:r>
        <w:t>t trong các cách: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Jarvis trên thanh đ</w:t>
      </w:r>
      <w:r>
        <w:t>ầ</w:t>
      </w:r>
      <w:r>
        <w:t>u trang; nh</w:t>
      </w:r>
      <w:r>
        <w:t>ấ</w:t>
      </w:r>
      <w:r>
        <w:t xml:space="preserve">n </w:t>
      </w:r>
      <w:r>
        <w:rPr>
          <w:b/>
          <w:color w:val="1D4ED8"/>
        </w:rPr>
        <w:t>Ctrl J</w:t>
      </w:r>
      <w:r>
        <w:t>; ho</w:t>
      </w:r>
      <w:r>
        <w:t>ặ</w:t>
      </w:r>
      <w:r>
        <w:t>c nói "Hey Jarvis" r</w:t>
      </w:r>
      <w:r>
        <w:t>ồ</w:t>
      </w:r>
      <w:r>
        <w:t>i nói câu h</w:t>
      </w:r>
      <w:r>
        <w:t>ỏ</w:t>
      </w:r>
      <w:r>
        <w:t>i (m</w:t>
      </w:r>
      <w:r>
        <w:t>ụ</w:t>
      </w:r>
      <w:r>
        <w:t>c 1.6).</w:t>
      </w:r>
    </w:p>
    <w:p w14:paraId="1B31D961" w14:textId="77777777" w:rsidR="00DE2458" w:rsidRDefault="008B1F88" w:rsidP="008B1F88">
      <w:pPr>
        <w:pStyle w:val="ListNumber"/>
        <w:numPr>
          <w:ilvl w:val="0"/>
          <w:numId w:val="197"/>
        </w:numPr>
      </w:pPr>
      <w:r>
        <w:t>Đ</w:t>
      </w:r>
      <w:r>
        <w:t>ặ</w:t>
      </w:r>
      <w:r>
        <w:t>t câu h</w:t>
      </w:r>
      <w:r>
        <w:t>ỏ</w:t>
      </w:r>
      <w:r>
        <w:t>i. Khi khung Jarvis chưa có h</w:t>
      </w:r>
      <w:r>
        <w:t>ộ</w:t>
      </w:r>
      <w:r>
        <w:t>i tho</w:t>
      </w:r>
      <w:r>
        <w:t>ạ</w:t>
      </w:r>
      <w:r>
        <w:t>i, có th</w:t>
      </w:r>
      <w:r>
        <w:t>ể</w:t>
      </w:r>
      <w:r>
        <w:t xml:space="preserve"> b</w:t>
      </w:r>
      <w:r>
        <w:t>ấ</w:t>
      </w:r>
      <w:r>
        <w:t>m m</w:t>
      </w:r>
      <w:r>
        <w:t>ộ</w:t>
      </w:r>
      <w:r>
        <w:t>t câu g</w:t>
      </w:r>
      <w:r>
        <w:t>ợ</w:t>
      </w:r>
      <w:r>
        <w:t xml:space="preserve">i ý như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nào s</w:t>
      </w:r>
      <w:r>
        <w:rPr>
          <w:b/>
          <w:color w:val="1D4ED8"/>
        </w:rPr>
        <w:t>ắ</w:t>
      </w:r>
      <w:r>
        <w:rPr>
          <w:b/>
          <w:color w:val="1D4ED8"/>
        </w:rPr>
        <w:t>p tr</w:t>
      </w:r>
      <w:r>
        <w:rPr>
          <w:b/>
          <w:color w:val="1D4ED8"/>
        </w:rPr>
        <w:t>ễ</w:t>
      </w:r>
      <w:r>
        <w:rPr>
          <w:b/>
          <w:color w:val="1D4ED8"/>
        </w:rPr>
        <w:t xml:space="preserve"> h</w:t>
      </w:r>
      <w:r>
        <w:rPr>
          <w:b/>
          <w:color w:val="1D4ED8"/>
        </w:rPr>
        <w:t>ạ</w:t>
      </w:r>
      <w:r>
        <w:rPr>
          <w:b/>
          <w:color w:val="1D4ED8"/>
        </w:rPr>
        <w:t>n?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nào chưa có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u?</w:t>
      </w:r>
      <w:r>
        <w:t>.</w:t>
      </w:r>
    </w:p>
    <w:p w14:paraId="626D172F" w14:textId="77777777" w:rsidR="00DE2458" w:rsidRDefault="008B1F88" w:rsidP="008B1F88">
      <w:pPr>
        <w:pStyle w:val="ListNumber"/>
        <w:numPr>
          <w:ilvl w:val="0"/>
          <w:numId w:val="197"/>
        </w:numPr>
      </w:pPr>
      <w:r>
        <w:t>Đ</w:t>
      </w:r>
      <w:r>
        <w:t>ể</w:t>
      </w:r>
      <w:r>
        <w:t xml:space="preserve"> xem s</w:t>
      </w:r>
      <w:r>
        <w:t>ố</w:t>
      </w:r>
      <w:r>
        <w:t xml:space="preserve"> li</w:t>
      </w:r>
      <w:r>
        <w:t>ệ</w:t>
      </w:r>
      <w:r>
        <w:t>u t</w:t>
      </w:r>
      <w:r>
        <w:t>ừ</w:t>
      </w:r>
      <w:r>
        <w:t>ng k</w:t>
      </w:r>
      <w:r>
        <w:t>ỳ</w:t>
      </w:r>
      <w:r>
        <w:t>, minh ch</w:t>
      </w:r>
      <w:r>
        <w:t>ứ</w:t>
      </w:r>
      <w:r>
        <w:t>ng và dòng th</w:t>
      </w:r>
      <w:r>
        <w:t>ờ</w:t>
      </w:r>
      <w:r>
        <w:t>i gian, b</w:t>
      </w:r>
      <w:r>
        <w:t>ấ</w:t>
      </w:r>
      <w:r>
        <w:t>m tên ch</w:t>
      </w:r>
      <w:r>
        <w:t>ỉ</w:t>
      </w:r>
      <w:r>
        <w:t xml:space="preserve"> tiêu trong câu tr</w:t>
      </w:r>
      <w:r>
        <w:t>ả</w:t>
      </w:r>
      <w:r>
        <w:t xml:space="preserve"> l</w:t>
      </w:r>
      <w:r>
        <w:t>ờ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(CT-06).</w:t>
      </w:r>
    </w:p>
    <w:p w14:paraId="0E1F41B7" w14:textId="77777777" w:rsidR="00DE2458" w:rsidRDefault="008B1F88" w:rsidP="008B1F88">
      <w:pPr>
        <w:pStyle w:val="ListNumber"/>
        <w:numPr>
          <w:ilvl w:val="0"/>
          <w:numId w:val="197"/>
        </w:numPr>
      </w:pPr>
      <w:r>
        <w:t>Quay l</w:t>
      </w:r>
      <w:r>
        <w:t>ạ</w:t>
      </w:r>
      <w:r>
        <w:t>i th</w:t>
      </w:r>
      <w:r>
        <w:t>ẻ</w:t>
      </w:r>
      <w:r>
        <w:t xml:space="preserve"> trình chi</w:t>
      </w:r>
      <w:r>
        <w:t>ế</w:t>
      </w:r>
      <w:r>
        <w:t>u. Nh</w:t>
      </w:r>
      <w:r>
        <w:t>ấ</w:t>
      </w:r>
      <w:r>
        <w:t xml:space="preserve">n </w:t>
      </w:r>
      <w:r>
        <w:rPr>
          <w:b/>
          <w:color w:val="1D4ED8"/>
        </w:rPr>
        <w:t>F</w:t>
      </w:r>
      <w:r>
        <w:t xml:space="preserve"> n</w:t>
      </w:r>
      <w:r>
        <w:t>ế</w:t>
      </w:r>
      <w:r>
        <w:t>u c</w:t>
      </w:r>
      <w:r>
        <w:t>ầ</w:t>
      </w:r>
      <w:r>
        <w:t>n chi</w:t>
      </w:r>
      <w:r>
        <w:t>ế</w:t>
      </w:r>
      <w:r>
        <w:t>u toàn màn hình tr</w:t>
      </w:r>
      <w:r>
        <w:t>ở</w:t>
      </w:r>
      <w:r>
        <w:t xml:space="preserve"> l</w:t>
      </w:r>
      <w:r>
        <w:t>ạ</w:t>
      </w:r>
      <w:r>
        <w:t>i.</w:t>
      </w:r>
    </w:p>
    <w:p w14:paraId="6028C293" w14:textId="77777777" w:rsidR="00DE2458" w:rsidRDefault="008B1F88">
      <w:r>
        <w:t>Jarvis m</w:t>
      </w:r>
      <w:r>
        <w:t>ặ</w:t>
      </w:r>
      <w:r>
        <w:t>c đ</w:t>
      </w:r>
      <w:r>
        <w:t>ị</w:t>
      </w:r>
      <w:r>
        <w:t>nh đ</w:t>
      </w:r>
      <w:r>
        <w:t>ọ</w:t>
      </w:r>
      <w:r>
        <w:t>c to câu tr</w:t>
      </w:r>
      <w:r>
        <w:t>ả</w:t>
      </w:r>
      <w:r>
        <w:t xml:space="preserve"> l</w:t>
      </w:r>
      <w:r>
        <w:t>ờ</w:t>
      </w:r>
      <w:r>
        <w:t>i. N</w:t>
      </w:r>
      <w:r>
        <w:t>ế</w:t>
      </w:r>
      <w:r>
        <w:t>u không mu</w:t>
      </w:r>
      <w:r>
        <w:t>ố</w:t>
      </w:r>
      <w:r>
        <w:t>n phát ti</w:t>
      </w:r>
      <w:r>
        <w:t>ế</w:t>
      </w:r>
      <w:r>
        <w:t>ng trong phòng h</w:t>
      </w:r>
      <w:r>
        <w:t>ọ</w:t>
      </w:r>
      <w:r>
        <w:t>p, b</w:t>
      </w:r>
      <w:r>
        <w:t>ấ</w:t>
      </w:r>
      <w:r>
        <w:t>m bi</w:t>
      </w:r>
      <w:r>
        <w:t>ể</w:t>
      </w:r>
      <w:r>
        <w:t>u tư</w:t>
      </w:r>
      <w:r>
        <w:t>ợ</w:t>
      </w:r>
      <w:r>
        <w:t>ng bánh răng c</w:t>
      </w:r>
      <w:r>
        <w:t>ủ</w:t>
      </w:r>
      <w:r>
        <w:t>a khung Jarvis và t</w:t>
      </w:r>
      <w:r>
        <w:t>ắ</w:t>
      </w:r>
      <w:r>
        <w:t xml:space="preserve">t </w:t>
      </w:r>
      <w:r>
        <w:rPr>
          <w:b/>
          <w:color w:val="1D4ED8"/>
        </w:rPr>
        <w:t>Đ</w:t>
      </w:r>
      <w:r>
        <w:rPr>
          <w:b/>
          <w:color w:val="1D4ED8"/>
        </w:rPr>
        <w:t>ọ</w:t>
      </w:r>
      <w:r>
        <w:rPr>
          <w:b/>
          <w:color w:val="1D4ED8"/>
        </w:rPr>
        <w:t>c câu 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ờ</w:t>
      </w:r>
      <w:r>
        <w:rPr>
          <w:b/>
          <w:color w:val="1D4ED8"/>
        </w:rPr>
        <w:t>i</w:t>
      </w:r>
      <w:r>
        <w:t>. Jarvis tr</w:t>
      </w:r>
      <w:r>
        <w:t>ả</w:t>
      </w:r>
      <w:r>
        <w:t xml:space="preserve"> l</w:t>
      </w:r>
      <w:r>
        <w:t>ờ</w:t>
      </w:r>
      <w:r>
        <w:t>i trong ph</w:t>
      </w:r>
      <w:r>
        <w:t>ạ</w:t>
      </w:r>
      <w:r>
        <w:t>m vi quy</w:t>
      </w:r>
      <w:r>
        <w:t>ề</w:t>
      </w:r>
      <w:r>
        <w:t>n c</w:t>
      </w:r>
      <w:r>
        <w:t>ủ</w:t>
      </w:r>
      <w:r>
        <w:t>a tài kho</w:t>
      </w:r>
      <w:r>
        <w:t>ả</w:t>
      </w:r>
      <w:r>
        <w:t>n đang đăng nh</w:t>
      </w:r>
      <w:r>
        <w:t>ậ</w:t>
      </w:r>
      <w:r>
        <w:t>p.</w:t>
      </w:r>
    </w:p>
    <w:p w14:paraId="16BD6AFB" w14:textId="77777777" w:rsidR="00DE2458" w:rsidRDefault="008B1F88">
      <w:pPr>
        <w:pStyle w:val="Heading4"/>
      </w:pPr>
      <w:r>
        <w:t>Ghi k</w:t>
      </w:r>
      <w:r>
        <w:t>ế</w:t>
      </w:r>
      <w:r>
        <w:t>t lu</w:t>
      </w:r>
      <w:r>
        <w:t>ậ</w:t>
      </w:r>
      <w:r>
        <w:t>n sau h</w:t>
      </w:r>
      <w:r>
        <w:t>ọ</w:t>
      </w:r>
      <w:r>
        <w:t>p</w:t>
      </w:r>
    </w:p>
    <w:p w14:paraId="7BBDD009" w14:textId="77777777" w:rsidR="00DE2458" w:rsidRDefault="008B1F88">
      <w:r>
        <w:t>K</w:t>
      </w:r>
      <w:r>
        <w:t>ế</w:t>
      </w:r>
      <w:r>
        <w:t>t lu</w:t>
      </w:r>
      <w:r>
        <w:t>ậ</w:t>
      </w:r>
      <w:r>
        <w:t>n c</w:t>
      </w:r>
      <w:r>
        <w:t>ủ</w:t>
      </w:r>
      <w:r>
        <w:t>a ch</w:t>
      </w:r>
      <w:r>
        <w:t>ủ</w:t>
      </w:r>
      <w:r>
        <w:t xml:space="preserve"> trì đư</w:t>
      </w:r>
      <w:r>
        <w:t>ợ</w:t>
      </w:r>
      <w:r>
        <w:t>c ghi vào h</w:t>
      </w:r>
      <w:r>
        <w:t>ồ</w:t>
      </w:r>
      <w:r>
        <w:t xml:space="preserve"> sơ t</w:t>
      </w:r>
      <w:r>
        <w:t>ừ</w:t>
      </w:r>
      <w:r>
        <w:t>ng ch</w:t>
      </w:r>
      <w:r>
        <w:t>ỉ</w:t>
      </w:r>
      <w:r>
        <w:t xml:space="preserve"> tiêu liên quan (CT-06):</w:t>
      </w:r>
    </w:p>
    <w:p w14:paraId="3BE2D398" w14:textId="77777777" w:rsidR="00DE2458" w:rsidRDefault="008B1F88" w:rsidP="008B1F88">
      <w:pPr>
        <w:pStyle w:val="ListNumber"/>
        <w:numPr>
          <w:ilvl w:val="0"/>
          <w:numId w:val="198"/>
        </w:numPr>
      </w:pPr>
      <w:r>
        <w:t>Văn thư m</w:t>
      </w:r>
      <w:r>
        <w:t>ở</w:t>
      </w:r>
      <w:r>
        <w:t xml:space="preserve"> th</w:t>
      </w:r>
      <w:r>
        <w:t>ẻ</w:t>
      </w:r>
      <w:r>
        <w:t xml:space="preserve">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ạ</w:t>
      </w:r>
      <w:r>
        <w:rPr>
          <w:b/>
          <w:color w:val="1D4ED8"/>
        </w:rPr>
        <w:t>o đi</w:t>
      </w:r>
      <w:r>
        <w:rPr>
          <w:b/>
          <w:color w:val="1D4ED8"/>
        </w:rPr>
        <w:t>ề</w:t>
      </w:r>
      <w:r>
        <w:rPr>
          <w:b/>
          <w:color w:val="1D4ED8"/>
        </w:rPr>
        <w:t>u hành</w:t>
      </w:r>
      <w:r>
        <w:t>, b</w:t>
      </w:r>
      <w:r>
        <w:t>ấ</w:t>
      </w:r>
      <w:r>
        <w:t xml:space="preserve">m </w:t>
      </w:r>
      <w:r>
        <w:rPr>
          <w:b/>
          <w:color w:val="1D4ED8"/>
        </w:rPr>
        <w:t>Thêm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>, ch</w:t>
      </w:r>
      <w:r>
        <w:t>ọ</w:t>
      </w:r>
      <w:r>
        <w:t xml:space="preserve">n </w:t>
      </w:r>
      <w:r>
        <w:rPr>
          <w:b/>
          <w:color w:val="1D4ED8"/>
        </w:rPr>
        <w:t>Lo</w:t>
      </w:r>
      <w:r>
        <w:rPr>
          <w:b/>
          <w:color w:val="1D4ED8"/>
        </w:rPr>
        <w:t>ạ</w:t>
      </w:r>
      <w:r>
        <w:rPr>
          <w:b/>
          <w:color w:val="1D4ED8"/>
        </w:rPr>
        <w:t>i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(ví d</w:t>
      </w:r>
      <w:r>
        <w:t>ụ</w:t>
      </w:r>
      <w:r>
        <w:t xml:space="preserve"> </w:t>
      </w:r>
      <w:r>
        <w:rPr>
          <w:b/>
          <w:color w:val="1D4ED8"/>
        </w:rPr>
        <w:t>Thông báo k</w:t>
      </w:r>
      <w:r>
        <w:rPr>
          <w:b/>
          <w:color w:val="1D4ED8"/>
        </w:rPr>
        <w:t>ế</w:t>
      </w:r>
      <w:r>
        <w:rPr>
          <w:b/>
          <w:color w:val="1D4ED8"/>
        </w:rPr>
        <w:t>t lu</w:t>
      </w:r>
      <w:r>
        <w:rPr>
          <w:b/>
          <w:color w:val="1D4ED8"/>
        </w:rPr>
        <w:t>ậ</w:t>
      </w:r>
      <w:r>
        <w:rPr>
          <w:b/>
          <w:color w:val="1D4ED8"/>
        </w:rPr>
        <w:t>n</w:t>
      </w:r>
      <w:r>
        <w:t>) và ghi n</w:t>
      </w:r>
      <w:r>
        <w:t>ộ</w:t>
      </w:r>
      <w:r>
        <w:t>i dung ch</w:t>
      </w:r>
      <w:r>
        <w:t>ỉ</w:t>
      </w:r>
      <w:r>
        <w:t xml:space="preserve"> đ</w:t>
      </w:r>
      <w:r>
        <w:t>ạ</w:t>
      </w:r>
      <w:r>
        <w:t>o.</w:t>
      </w:r>
    </w:p>
    <w:p w14:paraId="07DC3E79" w14:textId="77777777" w:rsidR="00DE2458" w:rsidRDefault="008B1F88" w:rsidP="008B1F88">
      <w:pPr>
        <w:pStyle w:val="ListNumber"/>
        <w:numPr>
          <w:ilvl w:val="0"/>
          <w:numId w:val="198"/>
        </w:numPr>
      </w:pPr>
      <w:r>
        <w:t>V</w:t>
      </w:r>
      <w:r>
        <w:t>ớ</w:t>
      </w:r>
      <w:r>
        <w:t>i ch</w:t>
      </w:r>
      <w:r>
        <w:t>ỉ</w:t>
      </w:r>
      <w:r>
        <w:t xml:space="preserve"> tiêu c</w:t>
      </w:r>
      <w:r>
        <w:t>ầ</w:t>
      </w:r>
      <w:r>
        <w:t>n gi</w:t>
      </w:r>
      <w:r>
        <w:t>ả</w:t>
      </w:r>
      <w:r>
        <w:t>i trình, Lãnh đ</w:t>
      </w:r>
      <w:r>
        <w:t>ạ</w:t>
      </w:r>
      <w:r>
        <w:t>o UBND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Yêu c</w:t>
      </w:r>
      <w:r>
        <w:rPr>
          <w:b/>
          <w:color w:val="1D4ED8"/>
        </w:rPr>
        <w:t>ầ</w:t>
      </w:r>
      <w:r>
        <w:rPr>
          <w:b/>
          <w:color w:val="1D4ED8"/>
        </w:rPr>
        <w:t>u gi</w:t>
      </w:r>
      <w:r>
        <w:rPr>
          <w:b/>
          <w:color w:val="1D4ED8"/>
        </w:rPr>
        <w:t>ả</w:t>
      </w:r>
      <w:r>
        <w:rPr>
          <w:b/>
          <w:color w:val="1D4ED8"/>
        </w:rPr>
        <w:t>i trình</w:t>
      </w:r>
      <w:r>
        <w:t>. Trư</w:t>
      </w:r>
      <w:r>
        <w:t>ở</w:t>
      </w:r>
      <w:r>
        <w:t>ng phòng ch</w:t>
      </w:r>
      <w:r>
        <w:t>ủ</w:t>
      </w:r>
      <w:r>
        <w:t xml:space="preserve"> trì và chuyên viên ph</w:t>
      </w:r>
      <w:r>
        <w:t>ụ</w:t>
      </w:r>
      <w:r>
        <w:t xml:space="preserve"> trách nh</w:t>
      </w:r>
      <w:r>
        <w:t>ậ</w:t>
      </w:r>
      <w:r>
        <w:t>n đư</w:t>
      </w:r>
      <w:r>
        <w:t>ợ</w:t>
      </w:r>
      <w:r>
        <w:t>c thông báo.</w:t>
      </w:r>
    </w:p>
    <w:p w14:paraId="275549AD" w14:textId="77777777" w:rsidR="00DE2458" w:rsidRDefault="008B1F88" w:rsidP="008B1F88">
      <w:pPr>
        <w:pStyle w:val="ListNumber"/>
        <w:numPr>
          <w:ilvl w:val="0"/>
          <w:numId w:val="198"/>
        </w:numPr>
      </w:pPr>
      <w:r>
        <w:t>Lãnh đ</w:t>
      </w:r>
      <w:r>
        <w:t>ạ</w:t>
      </w:r>
      <w:r>
        <w:t>o UBND ho</w:t>
      </w:r>
      <w:r>
        <w:t>ặ</w:t>
      </w:r>
      <w:r>
        <w:t>c trư</w:t>
      </w:r>
      <w:r>
        <w:t>ở</w:t>
      </w:r>
      <w:r>
        <w:t>ng phòng ch</w:t>
      </w:r>
      <w:r>
        <w:t>ủ</w:t>
      </w:r>
      <w:r>
        <w:t xml:space="preserve"> trì b</w:t>
      </w:r>
      <w:r>
        <w:t>ấ</w:t>
      </w:r>
      <w:r>
        <w:t xml:space="preserve">m </w:t>
      </w:r>
      <w:r>
        <w:rPr>
          <w:b/>
          <w:color w:val="1D4ED8"/>
        </w:rPr>
        <w:t>Đánh giá</w:t>
      </w:r>
      <w:r>
        <w:t xml:space="preserve"> đ</w:t>
      </w:r>
      <w:r>
        <w:t>ể</w:t>
      </w:r>
      <w:r>
        <w:t xml:space="preserve"> đánh giá k</w:t>
      </w:r>
      <w:r>
        <w:t>ỳ</w:t>
      </w:r>
      <w:r>
        <w:t>. Đ</w:t>
      </w:r>
      <w:r>
        <w:t>ể</w:t>
      </w:r>
      <w:r>
        <w:t xml:space="preserve"> nh</w:t>
      </w:r>
      <w:r>
        <w:t>ắ</w:t>
      </w:r>
      <w:r>
        <w:t>c báo cáo, b</w:t>
      </w:r>
      <w:r>
        <w:t>ấ</w:t>
      </w:r>
      <w:r>
        <w:t xml:space="preserve">m </w:t>
      </w:r>
      <w:r>
        <w:rPr>
          <w:b/>
          <w:color w:val="1D4ED8"/>
        </w:rPr>
        <w:t>Thao tác</w:t>
      </w:r>
      <w:r>
        <w:t xml:space="preserve"> › </w:t>
      </w:r>
      <w:r>
        <w:rPr>
          <w:b/>
          <w:color w:val="1D4ED8"/>
        </w:rPr>
        <w:t>Nh</w:t>
      </w:r>
      <w:r>
        <w:rPr>
          <w:b/>
          <w:color w:val="1D4ED8"/>
        </w:rPr>
        <w:t>ắ</w:t>
      </w:r>
      <w:r>
        <w:rPr>
          <w:b/>
          <w:color w:val="1D4ED8"/>
        </w:rPr>
        <w:t>c vi</w:t>
      </w:r>
      <w:r>
        <w:rPr>
          <w:b/>
          <w:color w:val="1D4ED8"/>
        </w:rPr>
        <w:t>ệ</w:t>
      </w:r>
      <w:r>
        <w:rPr>
          <w:b/>
          <w:color w:val="1D4ED8"/>
        </w:rPr>
        <w:t>c</w:t>
      </w:r>
      <w:r>
        <w:t>: thông báo g</w:t>
      </w:r>
      <w:r>
        <w:t>ử</w:t>
      </w:r>
      <w:r>
        <w:t>i t</w:t>
      </w:r>
      <w:r>
        <w:t>ớ</w:t>
      </w:r>
      <w:r>
        <w:t>i chuyên viên ph</w:t>
      </w:r>
      <w:r>
        <w:t>ụ</w:t>
      </w:r>
      <w:r>
        <w:t xml:space="preserve"> trách, ho</w:t>
      </w:r>
      <w:r>
        <w:t>ặ</w:t>
      </w:r>
      <w:r>
        <w:t>c t</w:t>
      </w:r>
      <w:r>
        <w:t>ớ</w:t>
      </w:r>
      <w:r>
        <w:t>i trư</w:t>
      </w:r>
      <w:r>
        <w:t>ở</w:t>
      </w:r>
      <w:r>
        <w:t>ng phòng ch</w:t>
      </w:r>
      <w:r>
        <w:t>ủ</w:t>
      </w:r>
      <w:r>
        <w:t xml:space="preserve"> trì n</w:t>
      </w:r>
      <w:r>
        <w:t>ế</w:t>
      </w:r>
      <w:r>
        <w:t>u ch</w:t>
      </w:r>
      <w:r>
        <w:t>ỉ</w:t>
      </w:r>
      <w:r>
        <w:t xml:space="preserve"> tiêu chưa giao ngư</w:t>
      </w:r>
      <w:r>
        <w:t>ờ</w:t>
      </w:r>
      <w:r>
        <w:t>i.</w:t>
      </w:r>
    </w:p>
    <w:p w14:paraId="0DF841A6" w14:textId="77777777" w:rsidR="00DE2458" w:rsidRDefault="008B1F88">
      <w:r>
        <w:t>Ở</w:t>
      </w:r>
      <w:r>
        <w:t xml:space="preserve"> bu</w:t>
      </w:r>
      <w:r>
        <w:t>ổ</w:t>
      </w:r>
      <w:r>
        <w:t>i h</w:t>
      </w:r>
      <w:r>
        <w:t>ọ</w:t>
      </w:r>
      <w:r>
        <w:t>p sau, ch</w:t>
      </w:r>
      <w:r>
        <w:t>ỉ</w:t>
      </w:r>
      <w:r>
        <w:t xml:space="preserve"> tiêu có yêu c</w:t>
      </w:r>
      <w:r>
        <w:t>ầ</w:t>
      </w:r>
      <w:r>
        <w:t>u gi</w:t>
      </w:r>
      <w:r>
        <w:t>ả</w:t>
      </w:r>
      <w:r>
        <w:t>i trình chưa tr</w:t>
      </w:r>
      <w:r>
        <w:t>ả</w:t>
      </w:r>
      <w:r>
        <w:t xml:space="preserve"> l</w:t>
      </w:r>
      <w:r>
        <w:t>ờ</w:t>
      </w:r>
      <w:r>
        <w:t>i hi</w:t>
      </w:r>
      <w:r>
        <w:t>ệ</w:t>
      </w:r>
      <w:r>
        <w:t>n "đang gi</w:t>
      </w:r>
      <w:r>
        <w:t>ả</w:t>
      </w:r>
      <w:r>
        <w:t>i trình" trên trang phòng. N</w:t>
      </w:r>
      <w:r>
        <w:t>ế</w:t>
      </w:r>
      <w:r>
        <w:t>u quá h</w:t>
      </w:r>
      <w:r>
        <w:t>ạ</w:t>
      </w:r>
      <w:r>
        <w:t>n mà v</w:t>
      </w:r>
      <w:r>
        <w:t>ẫ</w:t>
      </w:r>
      <w:r>
        <w:t>n chưa tr</w:t>
      </w:r>
      <w:r>
        <w:t>ả</w:t>
      </w:r>
      <w:r>
        <w:t xml:space="preserve"> l</w:t>
      </w:r>
      <w:r>
        <w:t>ờ</w:t>
      </w:r>
      <w:r>
        <w:t>i, ch</w:t>
      </w:r>
      <w:r>
        <w:t>ỉ</w:t>
      </w:r>
      <w:r>
        <w:t xml:space="preserve"> tiêu xu</w:t>
      </w:r>
      <w:r>
        <w:t>ấ</w:t>
      </w:r>
      <w:r>
        <w:t>t hi</w:t>
      </w:r>
      <w:r>
        <w:t>ệ</w:t>
      </w:r>
      <w:r>
        <w:t xml:space="preserve">n thêm </w:t>
      </w:r>
      <w:r>
        <w:t>ở</w:t>
      </w:r>
      <w:r>
        <w:t xml:space="preserve"> trang </w:t>
      </w:r>
      <w:r>
        <w:rPr>
          <w:b/>
          <w:color w:val="1D4ED8"/>
        </w:rPr>
        <w:t>Vi</w:t>
      </w:r>
      <w:r>
        <w:rPr>
          <w:b/>
          <w:color w:val="1D4ED8"/>
        </w:rPr>
        <w:t>ệ</w:t>
      </w:r>
      <w:r>
        <w:rPr>
          <w:b/>
          <w:color w:val="1D4ED8"/>
        </w:rPr>
        <w:t>c b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treo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D1D7CB6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7FB41F1" w14:textId="77777777" w:rsidR="00DE2458" w:rsidRDefault="008B1F88">
            <w:pPr>
              <w:spacing w:after="40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ng.</w:t>
            </w:r>
            <w:r>
              <w:t xml:space="preserve"> Th</w:t>
            </w:r>
            <w:r>
              <w:t>ờ</w:t>
            </w:r>
            <w:r>
              <w:t>i gian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trang m</w:t>
            </w:r>
            <w:r>
              <w:t>ặ</w:t>
            </w:r>
            <w:r>
              <w:t>c đ</w:t>
            </w:r>
            <w:r>
              <w:t>ị</w:t>
            </w:r>
            <w:r>
              <w:t>nh là 20 giây;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 (</w:t>
            </w:r>
            <w:r>
              <w:rPr>
                <w:b/>
                <w:color w:val="1D4ED8"/>
              </w:rPr>
              <w:t>Chuy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n trang sau</w:t>
            </w:r>
            <w:r>
              <w:t>, t</w:t>
            </w:r>
            <w:r>
              <w:t>ừ</w:t>
            </w:r>
            <w:r>
              <w:t xml:space="preserve"> 5 đ</w:t>
            </w:r>
            <w:r>
              <w:t>ế</w:t>
            </w:r>
            <w:r>
              <w:t>n 300 giây).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trên trình chi</w:t>
            </w:r>
            <w:r>
              <w:t>ế</w:t>
            </w:r>
            <w:r>
              <w:t>u t</w:t>
            </w:r>
            <w:r>
              <w:t>ự</w:t>
            </w:r>
            <w:r>
              <w:t xml:space="preserve"> t</w:t>
            </w:r>
            <w:r>
              <w:t>ả</w:t>
            </w:r>
            <w:r>
              <w:t>i l</w:t>
            </w:r>
            <w:r>
              <w:t>ạ</w:t>
            </w:r>
            <w:r>
              <w:t>i kho</w:t>
            </w:r>
            <w:r>
              <w:t>ả</w:t>
            </w:r>
            <w:r>
              <w:t>ng 2 phút m</w:t>
            </w:r>
            <w:r>
              <w:t>ộ</w:t>
            </w:r>
            <w:r>
              <w:t>t l</w:t>
            </w:r>
            <w:r>
              <w:t>ầ</w:t>
            </w:r>
            <w:r>
              <w:t>n, nên báo cáo đư</w:t>
            </w:r>
            <w:r>
              <w:t>ợ</w:t>
            </w:r>
            <w:r>
              <w:t>c duy</w:t>
            </w:r>
            <w:r>
              <w:t>ệ</w:t>
            </w:r>
            <w:r>
              <w:t>t trong lúc h</w:t>
            </w:r>
            <w:r>
              <w:t>ọ</w:t>
            </w:r>
            <w:r>
              <w:t>p s</w:t>
            </w:r>
            <w:r>
              <w:t>ẽ</w:t>
            </w:r>
            <w:r>
              <w:t xml:space="preserve"> hi</w:t>
            </w:r>
            <w:r>
              <w:t>ệ</w:t>
            </w:r>
            <w:r>
              <w:t xml:space="preserve">n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t</w:t>
            </w:r>
            <w:r>
              <w:t>ả</w:t>
            </w:r>
            <w:r>
              <w:t>i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p.</w:t>
            </w:r>
          </w:p>
        </w:tc>
      </w:tr>
    </w:tbl>
    <w:p w14:paraId="7F463ADD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FE8418D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44D2DF1" w14:textId="77777777" w:rsidR="00DE2458" w:rsidRDefault="008B1F88">
            <w:pPr>
              <w:spacing w:after="40"/>
            </w:pPr>
            <w:r>
              <w:rPr>
                <w:b/>
              </w:rPr>
              <w:lastRenderedPageBreak/>
              <w:t>Khi nào 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tiêu vào trang Vi</w:t>
            </w:r>
            <w:r>
              <w:rPr>
                <w:b/>
              </w:rPr>
              <w:t>ệ</w:t>
            </w:r>
            <w:r>
              <w:rPr>
                <w:b/>
              </w:rPr>
              <w:t>c 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treo.</w:t>
            </w:r>
            <w:r>
              <w:t xml:space="preserve"> Có ba trư</w:t>
            </w:r>
            <w:r>
              <w:t>ờ</w:t>
            </w:r>
            <w:r>
              <w:t>ng h</w:t>
            </w:r>
            <w:r>
              <w:t>ợ</w:t>
            </w:r>
            <w:r>
              <w:t>p. Th</w:t>
            </w:r>
            <w:r>
              <w:t>ứ</w:t>
            </w:r>
            <w:r>
              <w:t xml:space="preserve"> nh</w:t>
            </w:r>
            <w:r>
              <w:t>ấ</w:t>
            </w:r>
            <w:r>
              <w:t>t, ch</w:t>
            </w:r>
            <w:r>
              <w:t>ỉ</w:t>
            </w:r>
            <w:r>
              <w:t xml:space="preserve"> tiêu b</w:t>
            </w:r>
            <w:r>
              <w:t>ị</w:t>
            </w:r>
            <w:r>
              <w:t xml:space="preserve"> chuy</w:t>
            </w:r>
            <w:r>
              <w:t>ể</w:t>
            </w:r>
            <w:r>
              <w:t>n, tr</w:t>
            </w:r>
            <w:r>
              <w:t>ả</w:t>
            </w:r>
            <w:r>
              <w:t xml:space="preserve"> qua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3 l</w:t>
            </w:r>
            <w:r>
              <w:t>ầ</w:t>
            </w:r>
            <w:r>
              <w:t>n; khi đó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ồ</w:t>
            </w:r>
            <w:r>
              <w:t>ng th</w:t>
            </w:r>
            <w:r>
              <w:t>ờ</w:t>
            </w:r>
            <w:r>
              <w:t>i g</w:t>
            </w:r>
            <w:r>
              <w:t>ử</w:t>
            </w:r>
            <w:r>
              <w:t>i thông báo cho lãnh đ</w:t>
            </w:r>
            <w:r>
              <w:t>ạ</w:t>
            </w:r>
            <w:r>
              <w:t>o UBND. Th</w:t>
            </w:r>
            <w:r>
              <w:t>ứ</w:t>
            </w:r>
            <w:r>
              <w:t xml:space="preserve"> hai, ch</w:t>
            </w:r>
            <w:r>
              <w:t>ỉ</w:t>
            </w:r>
            <w:r>
              <w:t xml:space="preserve"> tiêu do cán b</w:t>
            </w:r>
            <w:r>
              <w:t>ộ</w:t>
            </w:r>
            <w:r>
              <w:t xml:space="preserve"> báo cáo (không t</w:t>
            </w:r>
            <w:r>
              <w:t>ự</w:t>
            </w:r>
            <w:r>
              <w:t xml:space="preserve"> tính, không ph</w:t>
            </w:r>
            <w:r>
              <w:t>ả</w:t>
            </w:r>
            <w:r>
              <w:t>i lo</w:t>
            </w:r>
            <w:r>
              <w:t>ạ</w:t>
            </w:r>
            <w:r>
              <w:t>i th</w:t>
            </w:r>
            <w:r>
              <w:t>ố</w:t>
            </w:r>
            <w:r>
              <w:t>ng kê) chưa đư</w:t>
            </w:r>
            <w:r>
              <w:t>ợ</w:t>
            </w:r>
            <w:r>
              <w:t>c giao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quá hai l</w:t>
            </w:r>
            <w:r>
              <w:t>ầ</w:t>
            </w:r>
            <w:r>
              <w:t>n s</w:t>
            </w:r>
            <w:r>
              <w:t>ố</w:t>
            </w:r>
            <w:r>
              <w:t xml:space="preserve"> ngày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  <w:r>
              <w:t>, tính t</w:t>
            </w:r>
            <w:r>
              <w:t>ừ</w:t>
            </w:r>
            <w:r>
              <w:t xml:space="preserve"> khi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tiêu. S</w:t>
            </w:r>
            <w:r>
              <w:t>ố</w:t>
            </w:r>
            <w:r>
              <w:t xml:space="preserve"> ngày này m</w:t>
            </w:r>
            <w:r>
              <w:t>ặ</w:t>
            </w:r>
            <w:r>
              <w:t>c đ</w:t>
            </w:r>
            <w:r>
              <w:t>ị</w:t>
            </w:r>
            <w:r>
              <w:t>nh 3 ngày (t</w:t>
            </w:r>
            <w:r>
              <w:t>ứ</w:t>
            </w:r>
            <w:r>
              <w:t>c quá 6 ngày);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hình, đ</w:t>
            </w:r>
            <w:r>
              <w:t>ặ</w:t>
            </w:r>
            <w:r>
              <w:t>t 0 đ</w:t>
            </w:r>
            <w:r>
              <w:t>ể</w:t>
            </w:r>
            <w:r>
              <w:t xml:space="preserve"> t</w:t>
            </w:r>
            <w:r>
              <w:t>ắ</w:t>
            </w:r>
            <w:r>
              <w:t>t. Th</w:t>
            </w:r>
            <w:r>
              <w:t>ứ</w:t>
            </w:r>
            <w:r>
              <w:t xml:space="preserve"> ba, yêu c</w:t>
            </w:r>
            <w:r>
              <w:t>ầ</w:t>
            </w:r>
            <w:r>
              <w:t>u gi</w:t>
            </w:r>
            <w:r>
              <w:t>ả</w:t>
            </w:r>
            <w:r>
              <w:t>i trình đã quá h</w:t>
            </w:r>
            <w:r>
              <w:t>ạ</w:t>
            </w:r>
            <w:r>
              <w:t>n mà chưa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i. H</w:t>
            </w:r>
            <w:r>
              <w:t>ạ</w:t>
            </w:r>
            <w:r>
              <w:t>n gi</w:t>
            </w:r>
            <w:r>
              <w:t>ả</w:t>
            </w:r>
            <w:r>
              <w:t>i trình m</w:t>
            </w:r>
            <w:r>
              <w:t>ặ</w:t>
            </w:r>
            <w:r>
              <w:t>c đ</w:t>
            </w:r>
            <w:r>
              <w:t>ị</w:t>
            </w:r>
            <w:r>
              <w:t>nh 3 ngày;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ch</w:t>
            </w:r>
            <w:r>
              <w:t>ỉ</w:t>
            </w:r>
            <w:r>
              <w:t>nh t</w:t>
            </w:r>
            <w:r>
              <w:t>ạ</w:t>
            </w:r>
            <w:r>
              <w:t>i C</w:t>
            </w:r>
            <w:r>
              <w:t>ấ</w:t>
            </w:r>
            <w:r>
              <w:t>u hình (</w:t>
            </w: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>), lãnh đ</w:t>
            </w:r>
            <w:r>
              <w:t>ạ</w:t>
            </w:r>
            <w:r>
              <w:t>o cũng có th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ngày khác khi g</w:t>
            </w:r>
            <w:r>
              <w:t>ử</w:t>
            </w:r>
            <w:r>
              <w:t>i yêu c</w:t>
            </w:r>
            <w:r>
              <w:t>ầ</w:t>
            </w:r>
            <w:r>
              <w:t>u.</w:t>
            </w:r>
          </w:p>
        </w:tc>
      </w:tr>
    </w:tbl>
    <w:p w14:paraId="6C27B79B" w14:textId="77777777" w:rsidR="00DE2458" w:rsidRDefault="00DE2458">
      <w:pPr>
        <w:spacing w:after="8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19EAE57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ABB990A" w14:textId="77777777" w:rsidR="00DE2458" w:rsidRDefault="008B1F88">
            <w:pPr>
              <w:spacing w:after="40"/>
            </w:pPr>
            <w:r>
              <w:rPr>
                <w:b/>
              </w:rPr>
              <w:t>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 quy</w:t>
            </w:r>
            <w:r>
              <w:rPr>
                <w:b/>
              </w:rPr>
              <w:t>ề</w:t>
            </w:r>
            <w:r>
              <w:rPr>
                <w:b/>
              </w:rPr>
              <w:t>n.</w:t>
            </w:r>
            <w:r>
              <w:t xml:space="preserve"> M</w:t>
            </w:r>
            <w:r>
              <w:t>ọ</w:t>
            </w:r>
            <w:r>
              <w:t>i vai trò đ</w:t>
            </w:r>
            <w:r>
              <w:t>ề</w:t>
            </w:r>
            <w:r>
              <w:t>u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 trình chi</w:t>
            </w:r>
            <w:r>
              <w:t>ế</w:t>
            </w:r>
            <w:r>
              <w:t>u, nhưng Trư</w:t>
            </w:r>
            <w:r>
              <w:t>ở</w:t>
            </w:r>
            <w:r>
              <w:t>ng phòng, Chuyên viên và Ngư</w:t>
            </w:r>
            <w:r>
              <w:t>ờ</w:t>
            </w:r>
            <w:r>
              <w:t>i xem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phòng mình. Ch</w:t>
            </w:r>
            <w:r>
              <w:t>ỉ</w:t>
            </w:r>
            <w:r>
              <w:t xml:space="preserve"> Lãnh đ</w:t>
            </w:r>
            <w:r>
              <w:t>ạ</w:t>
            </w:r>
            <w:r>
              <w:t>o UBND, Văn thư và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đư</w:t>
            </w:r>
            <w:r>
              <w:t>ợ</w:t>
            </w:r>
            <w:r>
              <w:t>c b</w:t>
            </w:r>
            <w:r>
              <w:t>ậ</w:t>
            </w:r>
            <w:r>
              <w:t>t, t</w:t>
            </w:r>
            <w:r>
              <w:t>ắ</w:t>
            </w:r>
            <w:r>
              <w:t>t trình chi</w:t>
            </w:r>
            <w:r>
              <w:t>ế</w:t>
            </w:r>
            <w:r>
              <w:t>u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tiêu. Ch</w:t>
            </w:r>
            <w:r>
              <w:t>ỉ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</w:t>
            </w:r>
            <w:r>
              <w:t>ử</w:t>
            </w:r>
            <w:r>
              <w:t>a C</w:t>
            </w:r>
            <w:r>
              <w:t>ấ</w:t>
            </w:r>
            <w:r>
              <w:t>u hình và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phòng. Ch</w:t>
            </w:r>
            <w:r>
              <w:t>ỉ</w:t>
            </w:r>
            <w:r>
              <w:t xml:space="preserve"> Lãnh đ</w:t>
            </w:r>
            <w:r>
              <w:t>ạ</w:t>
            </w:r>
            <w:r>
              <w:t>o UBND và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</w:t>
            </w:r>
            <w:r>
              <w:t>ử</w:t>
            </w:r>
            <w:r>
              <w:t>i đư</w:t>
            </w:r>
            <w:r>
              <w:t>ợ</w:t>
            </w:r>
            <w:r>
              <w:t xml:space="preserve">c </w:t>
            </w:r>
            <w:r>
              <w:rPr>
                <w:b/>
                <w:color w:val="1D4ED8"/>
              </w:rPr>
              <w:t>Yêu c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u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  <w:r>
              <w:t xml:space="preserve">. </w:t>
            </w:r>
            <w:r>
              <w:rPr>
                <w:b/>
                <w:color w:val="1D4ED8"/>
              </w:rPr>
              <w:t>Đánh giá</w:t>
            </w:r>
            <w:r>
              <w:t xml:space="preserve"> và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vi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c</w:t>
            </w:r>
            <w:r>
              <w:t xml:space="preserve"> dành cho Lãnh đ</w:t>
            </w:r>
            <w:r>
              <w:t>ạ</w:t>
            </w:r>
            <w:r>
              <w:t>o UBND,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trì.</w:t>
            </w:r>
          </w:p>
        </w:tc>
      </w:tr>
    </w:tbl>
    <w:p w14:paraId="63727925" w14:textId="77777777" w:rsidR="00DE2458" w:rsidRDefault="00DE2458">
      <w:pPr>
        <w:spacing w:after="80" w:line="144" w:lineRule="auto"/>
      </w:pPr>
    </w:p>
    <w:p w14:paraId="399E7C00" w14:textId="77777777" w:rsidR="00DE2458" w:rsidRDefault="008B1F88">
      <w:pPr>
        <w:pStyle w:val="Heading1"/>
        <w:pBdr>
          <w:bottom w:val="single" w:sz="12" w:space="8" w:color="1D4ED8"/>
        </w:pBdr>
      </w:pPr>
      <w:bookmarkStart w:id="53" w:name="_Toc243254568"/>
      <w:r>
        <w:lastRenderedPageBreak/>
        <w:t>Ph</w:t>
      </w:r>
      <w:r>
        <w:t>ụ</w:t>
      </w:r>
      <w:r>
        <w:t xml:space="preserve"> l</w:t>
      </w:r>
      <w:r>
        <w:t>ụ</w:t>
      </w:r>
      <w:r>
        <w:t>c</w:t>
      </w:r>
      <w:bookmarkEnd w:id="53"/>
    </w:p>
    <w:p w14:paraId="1007D3A2" w14:textId="77777777" w:rsidR="00DE2458" w:rsidRDefault="008B1F88">
      <w:pPr>
        <w:pStyle w:val="Heading2"/>
      </w:pPr>
      <w:bookmarkStart w:id="54" w:name="_Toc243254569"/>
      <w:r>
        <w:t>Ph</w:t>
      </w:r>
      <w:r>
        <w:t>ụ</w:t>
      </w:r>
      <w:r>
        <w:t xml:space="preserve"> l</w:t>
      </w:r>
      <w:r>
        <w:t>ụ</w:t>
      </w:r>
      <w:r>
        <w:t>c A. Phím t</w:t>
      </w:r>
      <w:r>
        <w:t>ắ</w:t>
      </w:r>
      <w:r>
        <w:t>t</w:t>
      </w:r>
      <w:bookmarkEnd w:id="54"/>
    </w:p>
    <w:p w14:paraId="174EBA35" w14:textId="77777777" w:rsidR="00DE2458" w:rsidRDefault="008B1F88">
      <w:r>
        <w:t>Ph</w:t>
      </w:r>
      <w:r>
        <w:t>ụ</w:t>
      </w:r>
      <w:r>
        <w:t xml:space="preserve"> l</w:t>
      </w:r>
      <w:r>
        <w:t>ụ</w:t>
      </w:r>
      <w:r>
        <w:t>c này li</w:t>
      </w:r>
      <w:r>
        <w:t>ệ</w:t>
      </w:r>
      <w:r>
        <w:t>t kê các phím t</w:t>
      </w:r>
      <w:r>
        <w:t>ắ</w:t>
      </w:r>
      <w:r>
        <w:t>t có trong giao di</w:t>
      </w:r>
      <w:r>
        <w:t>ệ</w:t>
      </w:r>
      <w:r>
        <w:t>n, x</w:t>
      </w:r>
      <w:r>
        <w:t>ế</w:t>
      </w:r>
      <w:r>
        <w:t>p theo nơi s</w:t>
      </w:r>
      <w:r>
        <w:t>ử</w:t>
      </w:r>
      <w:r>
        <w:t xml:space="preserve"> d</w:t>
      </w:r>
      <w:r>
        <w:t>ụ</w:t>
      </w:r>
      <w:r>
        <w:t>ng. Thao tác b</w:t>
      </w:r>
      <w:r>
        <w:t>ằ</w:t>
      </w:r>
      <w:r>
        <w:t>ng chu</w:t>
      </w:r>
      <w:r>
        <w:t>ộ</w:t>
      </w:r>
      <w:r>
        <w:t>t v</w:t>
      </w:r>
      <w:r>
        <w:t>ớ</w:t>
      </w:r>
      <w:r>
        <w:t>i b</w:t>
      </w:r>
      <w:r>
        <w:t>ả</w:t>
      </w:r>
      <w:r>
        <w:t>ng (s</w:t>
      </w:r>
      <w:r>
        <w:t>ắ</w:t>
      </w:r>
      <w:r>
        <w:t>p x</w:t>
      </w:r>
      <w:r>
        <w:t>ế</w:t>
      </w:r>
      <w:r>
        <w:t>p, l</w:t>
      </w:r>
      <w:r>
        <w:t>ọ</w:t>
      </w:r>
      <w:r>
        <w:t>c, phân trang) xem m</w:t>
      </w:r>
      <w:r>
        <w:t>ụ</w:t>
      </w:r>
      <w:r>
        <w:t>c 1.5.</w:t>
      </w:r>
    </w:p>
    <w:p w14:paraId="424A3A40" w14:textId="77777777" w:rsidR="00DE2458" w:rsidRDefault="008B1F88">
      <w:pPr>
        <w:pStyle w:val="Heading4"/>
      </w:pPr>
      <w:r>
        <w:t>Quy ư</w:t>
      </w:r>
      <w:r>
        <w:t>ớ</w:t>
      </w:r>
      <w:r>
        <w:t>c ghi phím</w:t>
      </w:r>
    </w:p>
    <w:p w14:paraId="34A98F87" w14:textId="77777777" w:rsidR="00DE2458" w:rsidRDefault="008B1F88">
      <w:pPr>
        <w:pStyle w:val="ListBullet"/>
      </w:pPr>
      <w:r>
        <w:rPr>
          <w:b/>
          <w:color w:val="1D4ED8"/>
        </w:rPr>
        <w:t>Ctrl K</w:t>
      </w:r>
      <w:r>
        <w:t xml:space="preserve"> nghĩa là gi</w:t>
      </w:r>
      <w:r>
        <w:t>ữ</w:t>
      </w:r>
      <w:r>
        <w:t xml:space="preserve"> phím </w:t>
      </w:r>
      <w:r>
        <w:rPr>
          <w:b/>
          <w:color w:val="1D4ED8"/>
        </w:rPr>
        <w:t>Ctrl</w:t>
      </w:r>
      <w:r>
        <w:t xml:space="preserve"> r</w:t>
      </w:r>
      <w:r>
        <w:t>ồ</w:t>
      </w:r>
      <w:r>
        <w:t>i nh</w:t>
      </w:r>
      <w:r>
        <w:t>ấ</w:t>
      </w:r>
      <w:r>
        <w:t xml:space="preserve">n phím </w:t>
      </w:r>
      <w:r>
        <w:rPr>
          <w:b/>
          <w:color w:val="1D4ED8"/>
        </w:rPr>
        <w:t>K</w:t>
      </w:r>
      <w:r>
        <w:t xml:space="preserve">. </w:t>
      </w:r>
      <w:r>
        <w:rPr>
          <w:b/>
          <w:color w:val="1D4ED8"/>
        </w:rPr>
        <w:t>Shift Enter</w:t>
      </w:r>
      <w:r>
        <w:t xml:space="preserve"> hi</w:t>
      </w:r>
      <w:r>
        <w:t>ể</w:t>
      </w:r>
      <w:r>
        <w:t>u tương t</w:t>
      </w:r>
      <w:r>
        <w:t>ự</w:t>
      </w:r>
      <w:r>
        <w:t>.</w:t>
      </w:r>
    </w:p>
    <w:p w14:paraId="67F4058F" w14:textId="77777777" w:rsidR="00DE2458" w:rsidRDefault="008B1F88">
      <w:pPr>
        <w:pStyle w:val="ListBullet"/>
      </w:pPr>
      <w:r>
        <w:rPr>
          <w:b/>
          <w:color w:val="1D4ED8"/>
        </w:rPr>
        <w:t>↑</w:t>
      </w:r>
      <w:r>
        <w:t xml:space="preserve">, </w:t>
      </w:r>
      <w:r>
        <w:rPr>
          <w:b/>
          <w:color w:val="1D4ED8"/>
        </w:rPr>
        <w:t>↓</w:t>
      </w:r>
      <w:r>
        <w:t xml:space="preserve">, </w:t>
      </w:r>
      <w:r>
        <w:rPr>
          <w:b/>
          <w:color w:val="1D4ED8"/>
        </w:rPr>
        <w:t>←</w:t>
      </w:r>
      <w:r>
        <w:t xml:space="preserve">, </w:t>
      </w:r>
      <w:r>
        <w:rPr>
          <w:b/>
          <w:color w:val="1D4ED8"/>
        </w:rPr>
        <w:t>→</w:t>
      </w:r>
      <w:r>
        <w:t xml:space="preserve"> là các phím mũi tên. </w:t>
      </w:r>
      <w:r>
        <w:rPr>
          <w:b/>
          <w:color w:val="1D4ED8"/>
        </w:rPr>
        <w:t>Phím cách</w:t>
      </w:r>
      <w:r>
        <w:t xml:space="preserve"> là phím dài nh</w:t>
      </w:r>
      <w:r>
        <w:t>ấ</w:t>
      </w:r>
      <w:r>
        <w:t>t trên bàn phím (Space).</w:t>
      </w:r>
    </w:p>
    <w:p w14:paraId="17861EC9" w14:textId="77777777" w:rsidR="00DE2458" w:rsidRDefault="008B1F88">
      <w:pPr>
        <w:pStyle w:val="ListBullet"/>
      </w:pPr>
      <w:r>
        <w:t xml:space="preserve">Trên máy Mac, dùng </w:t>
      </w:r>
      <w:r>
        <w:rPr>
          <w:b/>
          <w:color w:val="1D4ED8"/>
        </w:rPr>
        <w:t>Cmd</w:t>
      </w:r>
      <w:r>
        <w:t xml:space="preserve"> thay cho </w:t>
      </w:r>
      <w:r>
        <w:rPr>
          <w:b/>
          <w:color w:val="1D4ED8"/>
        </w:rPr>
        <w:t>Ctrl</w:t>
      </w:r>
      <w:r>
        <w:t xml:space="preserve"> </w:t>
      </w:r>
      <w:r>
        <w:t>ở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 xml:space="preserve">p </w:t>
      </w:r>
      <w:r>
        <w:rPr>
          <w:b/>
          <w:color w:val="1D4ED8"/>
        </w:rPr>
        <w:t>Ctrl K</w:t>
      </w:r>
      <w:r>
        <w:t xml:space="preserve">, </w:t>
      </w:r>
      <w:r>
        <w:rPr>
          <w:b/>
          <w:color w:val="1D4ED8"/>
        </w:rPr>
        <w:t>Ctrl J</w:t>
      </w:r>
      <w:r>
        <w:t xml:space="preserve">, </w:t>
      </w:r>
      <w:r>
        <w:rPr>
          <w:b/>
          <w:color w:val="1D4ED8"/>
        </w:rPr>
        <w:t>Ctrl S</w:t>
      </w:r>
      <w:r>
        <w:t xml:space="preserve">, </w:t>
      </w:r>
      <w:r>
        <w:rPr>
          <w:b/>
          <w:color w:val="1D4ED8"/>
        </w:rPr>
        <w:t>Ctrl V</w:t>
      </w:r>
      <w:r>
        <w:t>.</w:t>
      </w:r>
    </w:p>
    <w:p w14:paraId="0F57C4B6" w14:textId="77777777" w:rsidR="00DE2458" w:rsidRDefault="008B1F88">
      <w:pPr>
        <w:pStyle w:val="Heading4"/>
      </w:pPr>
      <w:r>
        <w:t>Dùng chung trong khu v</w:t>
      </w:r>
      <w:r>
        <w:t>ự</w:t>
      </w:r>
      <w:r>
        <w:t>c qu</w:t>
      </w:r>
      <w:r>
        <w:t>ả</w:t>
      </w:r>
      <w:r>
        <w:t>n tr</w:t>
      </w:r>
      <w:r>
        <w:t>ị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05"/>
        <w:gridCol w:w="3668"/>
        <w:gridCol w:w="4465"/>
      </w:tblGrid>
      <w:tr w:rsidR="00DE2458" w14:paraId="61F6289A" w14:textId="77777777">
        <w:trPr>
          <w:tblHeader/>
          <w:jc w:val="center"/>
        </w:trPr>
        <w:tc>
          <w:tcPr>
            <w:tcW w:w="150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3CBB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366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97C3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446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1F22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26CF1CB6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803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Ctrl K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FFB7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màn hình 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EB7F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ở</w:t>
            </w:r>
            <w:r>
              <w:t xml:space="preserve"> h</w:t>
            </w:r>
            <w:r>
              <w:t>ộ</w:t>
            </w:r>
            <w:r>
              <w:t>p tìm ki</w:t>
            </w:r>
            <w:r>
              <w:t>ế</w:t>
            </w:r>
            <w:r>
              <w:t>m nhanh; nh</w:t>
            </w:r>
            <w:r>
              <w:t>ấ</w:t>
            </w:r>
            <w:r>
              <w:t>n l</w:t>
            </w:r>
            <w:r>
              <w:t>ầ</w:t>
            </w:r>
            <w:r>
              <w:t>n n</w:t>
            </w:r>
            <w:r>
              <w:t>ữ</w:t>
            </w:r>
            <w:r>
              <w:t>a đ</w:t>
            </w:r>
            <w:r>
              <w:t>ể</w:t>
            </w:r>
            <w:r>
              <w:t xml:space="preserve"> đóng (m</w:t>
            </w:r>
            <w:r>
              <w:t>ụ</w:t>
            </w:r>
            <w:r>
              <w:t>c 1.4)</w:t>
            </w:r>
          </w:p>
        </w:tc>
      </w:tr>
      <w:tr w:rsidR="00DE2458" w14:paraId="36D8A214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471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Ctrl J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F015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màn hình 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2E6C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ở</w:t>
            </w:r>
            <w:r>
              <w:t xml:space="preserve"> khung Jarvis; nh</w:t>
            </w:r>
            <w:r>
              <w:t>ấ</w:t>
            </w:r>
            <w:r>
              <w:t>n l</w:t>
            </w:r>
            <w:r>
              <w:t>ầ</w:t>
            </w:r>
            <w:r>
              <w:t>n n</w:t>
            </w:r>
            <w:r>
              <w:t>ữ</w:t>
            </w:r>
            <w:r>
              <w:t>a đ</w:t>
            </w:r>
            <w:r>
              <w:t>ể</w:t>
            </w:r>
            <w:r>
              <w:t xml:space="preserve"> đóng (m</w:t>
            </w:r>
            <w:r>
              <w:t>ụ</w:t>
            </w:r>
            <w:r>
              <w:t>c 1.6)</w:t>
            </w:r>
          </w:p>
        </w:tc>
      </w:tr>
      <w:tr w:rsidR="00DE2458" w14:paraId="4AE35E68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9FA0" w14:textId="77777777" w:rsidR="00DE2458" w:rsidRDefault="008B1F88">
            <w:pPr>
              <w:spacing w:after="0" w:line="276" w:lineRule="auto"/>
            </w:pPr>
            <w:r>
              <w:t>Phím b</w:t>
            </w:r>
            <w:r>
              <w:t>ấ</w:t>
            </w:r>
            <w:r>
              <w:t>t k</w:t>
            </w:r>
            <w:r>
              <w:t>ỳ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861B" w14:textId="77777777" w:rsidR="00DE2458" w:rsidRDefault="008B1F88">
            <w:pPr>
              <w:spacing w:after="0" w:line="276" w:lineRule="auto"/>
            </w:pPr>
            <w:r>
              <w:t>Trong lúc hi</w:t>
            </w:r>
            <w:r>
              <w:t>ệ</w:t>
            </w:r>
            <w:r>
              <w:t xml:space="preserve">u </w:t>
            </w:r>
            <w:r>
              <w:t>ứ</w:t>
            </w:r>
            <w:r>
              <w:t>ng g</w:t>
            </w:r>
            <w:r>
              <w:t>ọ</w:t>
            </w:r>
            <w:r>
              <w:t>i Jarvis đang ch</w:t>
            </w:r>
            <w:r>
              <w:t>ạ</w:t>
            </w:r>
            <w:r>
              <w:t>y</w:t>
            </w:r>
          </w:p>
        </w:tc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9081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ỏ</w:t>
            </w:r>
            <w:r>
              <w:t xml:space="preserve"> qua hi</w:t>
            </w:r>
            <w:r>
              <w:t>ệ</w:t>
            </w:r>
            <w:r>
              <w:t xml:space="preserve">u </w:t>
            </w:r>
            <w:r>
              <w:t>ứ</w:t>
            </w:r>
            <w:r>
              <w:t>ng, vào th</w:t>
            </w:r>
            <w:r>
              <w:t>ẳ</w:t>
            </w:r>
            <w:r>
              <w:t>ng khung Jarvis</w:t>
            </w:r>
          </w:p>
        </w:tc>
      </w:tr>
      <w:tr w:rsidR="00DE2458" w14:paraId="33BE93B1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A8C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Esc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A553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ộ</w:t>
            </w:r>
            <w:r>
              <w:t>p tho</w:t>
            </w:r>
            <w:r>
              <w:t>ạ</w:t>
            </w:r>
            <w:r>
              <w:t>i đang m</w:t>
            </w:r>
            <w:r>
              <w:t>ở</w:t>
            </w:r>
            <w:r>
              <w:t>, ví d</w:t>
            </w:r>
            <w:r>
              <w:t>ụ</w:t>
            </w:r>
            <w:r>
              <w:t xml:space="preserve"> h</w:t>
            </w:r>
            <w:r>
              <w:t>ộ</w:t>
            </w:r>
            <w:r>
              <w:t xml:space="preserve">p </w:t>
            </w:r>
            <w:r>
              <w:rPr>
                <w:b/>
                <w:color w:val="1D4ED8"/>
              </w:rPr>
              <w:t>Báo l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</w:t>
            </w:r>
            <w:r>
              <w:t>, h</w:t>
            </w:r>
            <w:r>
              <w:t>ộ</w:t>
            </w:r>
            <w:r>
              <w:t>p xác nh</w:t>
            </w:r>
            <w:r>
              <w:t>ậ</w:t>
            </w:r>
            <w:r>
              <w:t>n</w:t>
            </w:r>
          </w:p>
        </w:tc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4DB9" w14:textId="77777777" w:rsidR="00DE2458" w:rsidRDefault="008B1F88">
            <w:pPr>
              <w:spacing w:after="0" w:line="276" w:lineRule="auto"/>
            </w:pPr>
            <w:r>
              <w:t>Đóng h</w:t>
            </w:r>
            <w:r>
              <w:t>ộ</w:t>
            </w:r>
            <w:r>
              <w:t>p tho</w:t>
            </w:r>
            <w:r>
              <w:t>ạ</w:t>
            </w:r>
            <w:r>
              <w:t>i, không th</w:t>
            </w:r>
            <w:r>
              <w:t>ự</w:t>
            </w:r>
            <w:r>
              <w:t>c hi</w:t>
            </w:r>
            <w:r>
              <w:t>ệ</w:t>
            </w:r>
            <w:r>
              <w:t>n thao tác</w:t>
            </w:r>
          </w:p>
        </w:tc>
      </w:tr>
      <w:tr w:rsidR="00DE2458" w14:paraId="54D34822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ACD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Ctrl V</w:t>
            </w:r>
          </w:p>
        </w:tc>
        <w:tc>
          <w:tcPr>
            <w:tcW w:w="3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8F25" w14:textId="77777777" w:rsidR="00DE2458" w:rsidRDefault="008B1F88">
            <w:pPr>
              <w:spacing w:after="0" w:line="276" w:lineRule="auto"/>
            </w:pPr>
            <w:r>
              <w:t xml:space="preserve">Ô </w:t>
            </w:r>
            <w:r>
              <w:rPr>
                <w:b/>
                <w:color w:val="1D4ED8"/>
              </w:rPr>
              <w:t>Mô t</w:t>
            </w:r>
            <w:r>
              <w:rPr>
                <w:b/>
                <w:color w:val="1D4ED8"/>
              </w:rPr>
              <w:t>ả</w:t>
            </w:r>
            <w:r>
              <w:t xml:space="preserve"> c</w:t>
            </w:r>
            <w:r>
              <w:t>ủ</w:t>
            </w:r>
            <w:r>
              <w:t>a h</w:t>
            </w:r>
            <w:r>
              <w:t>ộ</w:t>
            </w:r>
            <w:r>
              <w:t xml:space="preserve">p </w:t>
            </w:r>
            <w:r>
              <w:rPr>
                <w:b/>
                <w:color w:val="1D4ED8"/>
              </w:rPr>
              <w:t>Báo l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44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4C85" w14:textId="77777777" w:rsidR="00DE2458" w:rsidRDefault="008B1F88">
            <w:pPr>
              <w:spacing w:after="0" w:line="276" w:lineRule="auto"/>
            </w:pPr>
            <w:r>
              <w:t xml:space="preserve">Dán </w:t>
            </w:r>
            <w:r>
              <w:t>ả</w:t>
            </w:r>
            <w:r>
              <w:t>nh ch</w:t>
            </w:r>
            <w:r>
              <w:t>ụ</w:t>
            </w:r>
            <w:r>
              <w:t>p màn hình có s</w:t>
            </w:r>
            <w:r>
              <w:t>ẵ</w:t>
            </w:r>
            <w:r>
              <w:t>n trong b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 xml:space="preserve"> t</w:t>
            </w:r>
            <w:r>
              <w:t>ạ</w:t>
            </w:r>
            <w:r>
              <w:t xml:space="preserve">m thành </w:t>
            </w:r>
            <w:r>
              <w:t>ả</w:t>
            </w:r>
            <w:r>
              <w:t>nh đính kèm</w:t>
            </w:r>
          </w:p>
        </w:tc>
      </w:tr>
    </w:tbl>
    <w:p w14:paraId="48831492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008448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7B9052C" w14:textId="77777777" w:rsidR="00DE2458" w:rsidRDefault="008B1F88">
            <w:pPr>
              <w:spacing w:after="40"/>
            </w:pPr>
            <w:r>
              <w:rPr>
                <w:b/>
                <w:color w:val="1D4ED8"/>
              </w:rPr>
              <w:t>Ctrl K</w:t>
            </w:r>
            <w:r>
              <w:t xml:space="preserve"> và </w:t>
            </w:r>
            <w:r>
              <w:rPr>
                <w:b/>
                <w:color w:val="1D4ED8"/>
              </w:rPr>
              <w:t>Ctrl J</w:t>
            </w:r>
            <w:r>
              <w:t xml:space="preserve"> dùng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 khi con tr</w:t>
            </w:r>
            <w:r>
              <w:t>ỏ</w:t>
            </w:r>
            <w:r>
              <w:t xml:space="preserve"> đang </w:t>
            </w:r>
            <w:r>
              <w:t>ở</w:t>
            </w:r>
            <w:r>
              <w:t xml:space="preserve"> trong ô nh</w:t>
            </w:r>
            <w:r>
              <w:t>ậ</w:t>
            </w:r>
            <w:r>
              <w:t>p li</w:t>
            </w:r>
            <w:r>
              <w:t>ệ</w:t>
            </w:r>
            <w:r>
              <w:t>u. Trong 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>, hai t</w:t>
            </w:r>
            <w:r>
              <w:t>ổ</w:t>
            </w:r>
            <w:r>
              <w:t xml:space="preserve"> h</w:t>
            </w:r>
            <w:r>
              <w:t>ợ</w:t>
            </w:r>
            <w:r>
              <w:t>p này thay cho ch</w:t>
            </w:r>
            <w:r>
              <w:t>ứ</w:t>
            </w:r>
            <w:r>
              <w:t>c năng s</w:t>
            </w:r>
            <w:r>
              <w:t>ẵ</w:t>
            </w:r>
            <w:r>
              <w:t>n có c</w:t>
            </w:r>
            <w:r>
              <w:t>ủ</w:t>
            </w:r>
            <w:r>
              <w:t>a trình duy</w:t>
            </w:r>
            <w:r>
              <w:t>ệ</w:t>
            </w:r>
            <w:r>
              <w:t xml:space="preserve">t. Màn hình </w:t>
            </w:r>
            <w:r>
              <w:rPr>
                <w:b/>
              </w:rPr>
              <w:t>Trình chi</w:t>
            </w:r>
            <w:r>
              <w:rPr>
                <w:b/>
              </w:rPr>
              <w:t>ế</w:t>
            </w:r>
            <w:r>
              <w:rPr>
                <w:b/>
              </w:rPr>
              <w:t>u</w:t>
            </w:r>
            <w:r>
              <w:t xml:space="preserve"> và c</w:t>
            </w:r>
            <w:r>
              <w:t>ổ</w:t>
            </w:r>
            <w:r>
              <w:t>ng thông tin công khai không có hai phím t</w:t>
            </w:r>
            <w:r>
              <w:t>ắ</w:t>
            </w:r>
            <w:r>
              <w:t>t này.</w:t>
            </w:r>
          </w:p>
        </w:tc>
      </w:tr>
    </w:tbl>
    <w:p w14:paraId="183A875A" w14:textId="77777777" w:rsidR="00DE2458" w:rsidRDefault="00DE2458">
      <w:pPr>
        <w:spacing w:after="80" w:line="144" w:lineRule="auto"/>
      </w:pPr>
    </w:p>
    <w:p w14:paraId="18674F08" w14:textId="77777777" w:rsidR="00DE2458" w:rsidRDefault="008B1F88">
      <w:pPr>
        <w:pStyle w:val="Heading4"/>
      </w:pPr>
      <w:r>
        <w:t>H</w:t>
      </w:r>
      <w:r>
        <w:t>ộ</w:t>
      </w:r>
      <w:r>
        <w:t>p tìm ki</w:t>
      </w:r>
      <w:r>
        <w:t>ế</w:t>
      </w:r>
      <w:r>
        <w:t>m nhanh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08"/>
        <w:gridCol w:w="2319"/>
        <w:gridCol w:w="6511"/>
      </w:tblGrid>
      <w:tr w:rsidR="00DE2458" w14:paraId="0D694268" w14:textId="77777777">
        <w:trPr>
          <w:tblHeader/>
          <w:jc w:val="center"/>
        </w:trPr>
        <w:tc>
          <w:tcPr>
            <w:tcW w:w="8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9662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231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1B72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651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C932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7F59FB84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4EF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↓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787A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ộ</w:t>
            </w:r>
            <w:r>
              <w:t>p tìm ki</w:t>
            </w:r>
            <w:r>
              <w:t>ế</w:t>
            </w:r>
            <w:r>
              <w:t>m nhanh</w:t>
            </w:r>
          </w:p>
        </w:tc>
        <w:tc>
          <w:tcPr>
            <w:tcW w:w="65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9CA4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m</w:t>
            </w:r>
            <w:r>
              <w:t>ụ</w:t>
            </w:r>
            <w:r>
              <w:t>c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 trong danh sách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DE2458" w14:paraId="5D93D9B7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032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↑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7697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ộ</w:t>
            </w:r>
            <w:r>
              <w:t>p tìm ki</w:t>
            </w:r>
            <w:r>
              <w:t>ế</w:t>
            </w:r>
            <w:r>
              <w:t>m nhanh</w:t>
            </w:r>
          </w:p>
        </w:tc>
        <w:tc>
          <w:tcPr>
            <w:tcW w:w="65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31A9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m</w:t>
            </w:r>
            <w:r>
              <w:t>ụ</w:t>
            </w:r>
            <w:r>
              <w:t>c phía trên</w:t>
            </w:r>
          </w:p>
        </w:tc>
      </w:tr>
      <w:tr w:rsidR="00DE2458" w14:paraId="58A49FB0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199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CD6F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ộ</w:t>
            </w:r>
            <w:r>
              <w:t>p tìm ki</w:t>
            </w:r>
            <w:r>
              <w:t>ế</w:t>
            </w:r>
            <w:r>
              <w:t>m nhanh</w:t>
            </w:r>
          </w:p>
        </w:tc>
        <w:tc>
          <w:tcPr>
            <w:tcW w:w="65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06C6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ở</w:t>
            </w:r>
            <w:r>
              <w:t xml:space="preserve"> màn hình ho</w:t>
            </w:r>
            <w:r>
              <w:t>ặ</w:t>
            </w:r>
            <w:r>
              <w:t>c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 đang ch</w:t>
            </w:r>
            <w:r>
              <w:t>ọ</w:t>
            </w:r>
            <w:r>
              <w:t>n; v</w:t>
            </w:r>
            <w:r>
              <w:t>ớ</w:t>
            </w:r>
            <w:r>
              <w:t>i m</w:t>
            </w:r>
            <w:r>
              <w:t>ụ</w:t>
            </w:r>
            <w:r>
              <w:t>c thu</w:t>
            </w:r>
            <w:r>
              <w:t>ộ</w:t>
            </w:r>
            <w:r>
              <w:t xml:space="preserve">c nhóm </w:t>
            </w:r>
            <w:r>
              <w:rPr>
                <w:b/>
                <w:color w:val="1D4ED8"/>
              </w:rPr>
              <w:t>Thao tác</w:t>
            </w:r>
            <w:r>
              <w:t xml:space="preserve"> thì th</w:t>
            </w:r>
            <w:r>
              <w:t>ự</w:t>
            </w:r>
            <w:r>
              <w:t>c hi</w:t>
            </w:r>
            <w:r>
              <w:t>ệ</w:t>
            </w:r>
            <w:r>
              <w:t>n ngay (</w:t>
            </w: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ở</w:t>
            </w:r>
            <w:r>
              <w:rPr>
                <w:b/>
                <w:color w:val="1D4ED8"/>
              </w:rPr>
              <w:t xml:space="preserve"> Jarvis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 giao di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 sáng/t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  <w:r>
              <w:t xml:space="preserve">, </w:t>
            </w:r>
            <w:r>
              <w:rPr>
                <w:b/>
                <w:color w:val="1D4ED8"/>
              </w:rPr>
              <w:t>Đăng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</w:t>
            </w:r>
            <w:r>
              <w:t>)</w:t>
            </w:r>
          </w:p>
        </w:tc>
      </w:tr>
      <w:tr w:rsidR="00DE2458" w14:paraId="25DDDEA4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00E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Esc</w:t>
            </w:r>
          </w:p>
        </w:tc>
        <w:tc>
          <w:tcPr>
            <w:tcW w:w="23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48DB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ộ</w:t>
            </w:r>
            <w:r>
              <w:t>p tìm ki</w:t>
            </w:r>
            <w:r>
              <w:t>ế</w:t>
            </w:r>
            <w:r>
              <w:t>m nhanh</w:t>
            </w:r>
          </w:p>
        </w:tc>
        <w:tc>
          <w:tcPr>
            <w:tcW w:w="65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B01C" w14:textId="77777777" w:rsidR="00DE2458" w:rsidRDefault="008B1F88">
            <w:pPr>
              <w:spacing w:after="0" w:line="276" w:lineRule="auto"/>
            </w:pPr>
            <w:r>
              <w:t>Đóng h</w:t>
            </w:r>
            <w:r>
              <w:t>ộ</w:t>
            </w:r>
            <w:r>
              <w:t>p, không m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nào</w:t>
            </w:r>
          </w:p>
        </w:tc>
      </w:tr>
    </w:tbl>
    <w:p w14:paraId="4BB30375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4E03B02C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987D17" w14:textId="77777777" w:rsidR="00DE2458" w:rsidRDefault="008B1F88">
            <w:pPr>
              <w:spacing w:after="40"/>
            </w:pPr>
            <w:r>
              <w:t>Khi m</w:t>
            </w:r>
            <w:r>
              <w:t>ụ</w:t>
            </w:r>
            <w:r>
              <w:t xml:space="preserve">c </w:t>
            </w:r>
            <w:r>
              <w:rPr>
                <w:b/>
                <w:color w:val="1D4ED8"/>
              </w:rPr>
              <w:t>Đăng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</w:t>
            </w:r>
            <w:r>
              <w:t xml:space="preserve"> đang đư</w:t>
            </w:r>
            <w:r>
              <w:t>ợ</w:t>
            </w:r>
            <w:r>
              <w:t>c ch</w:t>
            </w:r>
            <w:r>
              <w:t>ọ</w:t>
            </w:r>
            <w:r>
              <w:t>n, nh</w:t>
            </w:r>
            <w:r>
              <w:t>ấ</w:t>
            </w:r>
            <w:r>
              <w:t xml:space="preserve">n </w:t>
            </w:r>
            <w:r>
              <w:rPr>
                <w:b/>
                <w:color w:val="1D4ED8"/>
              </w:rPr>
              <w:t>Enter</w:t>
            </w:r>
            <w:r>
              <w:t xml:space="preserve"> là đăng xu</w:t>
            </w:r>
            <w:r>
              <w:t>ấ</w:t>
            </w:r>
            <w:r>
              <w:t>t ngay,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h</w:t>
            </w:r>
            <w:r>
              <w:t>ỏ</w:t>
            </w:r>
            <w:r>
              <w:t>i l</w:t>
            </w:r>
            <w:r>
              <w:t>ạ</w:t>
            </w:r>
            <w:r>
              <w:t>i.</w:t>
            </w:r>
          </w:p>
        </w:tc>
      </w:tr>
    </w:tbl>
    <w:p w14:paraId="7E8A797F" w14:textId="77777777" w:rsidR="00DE2458" w:rsidRDefault="00DE2458">
      <w:pPr>
        <w:spacing w:after="80" w:line="144" w:lineRule="auto"/>
      </w:pPr>
    </w:p>
    <w:p w14:paraId="21640476" w14:textId="77777777" w:rsidR="00DE2458" w:rsidRDefault="008B1F88">
      <w:pPr>
        <w:pStyle w:val="Heading4"/>
      </w:pPr>
      <w:r>
        <w:t>Khung Jarvis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05"/>
        <w:gridCol w:w="1854"/>
        <w:gridCol w:w="6279"/>
      </w:tblGrid>
      <w:tr w:rsidR="00DE2458" w14:paraId="188CB031" w14:textId="77777777">
        <w:trPr>
          <w:tblHeader/>
          <w:jc w:val="center"/>
        </w:trPr>
        <w:tc>
          <w:tcPr>
            <w:tcW w:w="150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D825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185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BC8A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627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BD59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7D0A4F06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FC6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1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C286" w14:textId="77777777" w:rsidR="00DE2458" w:rsidRDefault="008B1F88">
            <w:pPr>
              <w:spacing w:after="0" w:line="276" w:lineRule="auto"/>
            </w:pPr>
            <w:r>
              <w:t>Ô nh</w:t>
            </w:r>
            <w:r>
              <w:t>ậ</w:t>
            </w:r>
            <w:r>
              <w:t>p câu h</w:t>
            </w:r>
            <w:r>
              <w:t>ỏ</w:t>
            </w:r>
            <w:r>
              <w:t>i</w:t>
            </w:r>
          </w:p>
        </w:tc>
        <w:tc>
          <w:tcPr>
            <w:tcW w:w="6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76FB" w14:textId="77777777" w:rsidR="00DE2458" w:rsidRDefault="008B1F88">
            <w:pPr>
              <w:spacing w:after="0" w:line="276" w:lineRule="auto"/>
            </w:pPr>
            <w:r>
              <w:t>G</w:t>
            </w:r>
            <w:r>
              <w:t>ử</w:t>
            </w:r>
            <w:r>
              <w:t>i câu h</w:t>
            </w:r>
            <w:r>
              <w:t>ỏ</w:t>
            </w:r>
            <w:r>
              <w:t>i</w:t>
            </w:r>
          </w:p>
        </w:tc>
      </w:tr>
      <w:tr w:rsidR="00DE2458" w14:paraId="5C02A8DB" w14:textId="77777777">
        <w:trPr>
          <w:cantSplit/>
          <w:jc w:val="center"/>
        </w:trPr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A33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Shift Enter</w:t>
            </w:r>
          </w:p>
        </w:tc>
        <w:tc>
          <w:tcPr>
            <w:tcW w:w="1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A57B" w14:textId="77777777" w:rsidR="00DE2458" w:rsidRDefault="008B1F88">
            <w:pPr>
              <w:spacing w:after="0" w:line="276" w:lineRule="auto"/>
            </w:pPr>
            <w:r>
              <w:t>Ô nh</w:t>
            </w:r>
            <w:r>
              <w:t>ậ</w:t>
            </w:r>
            <w:r>
              <w:t>p câu h</w:t>
            </w:r>
            <w:r>
              <w:t>ỏ</w:t>
            </w:r>
            <w:r>
              <w:t>i</w:t>
            </w:r>
          </w:p>
        </w:tc>
        <w:tc>
          <w:tcPr>
            <w:tcW w:w="627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443D" w14:textId="77777777" w:rsidR="00DE2458" w:rsidRDefault="008B1F88">
            <w:pPr>
              <w:spacing w:after="0" w:line="276" w:lineRule="auto"/>
            </w:pPr>
            <w:r>
              <w:t>Xu</w:t>
            </w:r>
            <w:r>
              <w:t>ố</w:t>
            </w:r>
            <w:r>
              <w:t>ng dòng trong câu h</w:t>
            </w:r>
            <w:r>
              <w:t>ỏ</w:t>
            </w:r>
            <w:r>
              <w:t>i, chưa g</w:t>
            </w:r>
            <w:r>
              <w:t>ử</w:t>
            </w:r>
            <w:r>
              <w:t>i</w:t>
            </w:r>
          </w:p>
        </w:tc>
      </w:tr>
    </w:tbl>
    <w:p w14:paraId="6D14CB72" w14:textId="77777777" w:rsidR="00DE2458" w:rsidRDefault="00DE2458">
      <w:pPr>
        <w:spacing w:after="80"/>
      </w:pPr>
    </w:p>
    <w:p w14:paraId="51CDD836" w14:textId="77777777" w:rsidR="00DE2458" w:rsidRDefault="008B1F88">
      <w:pPr>
        <w:pStyle w:val="Heading4"/>
      </w:pPr>
      <w:r>
        <w:t>Trình chi</w:t>
      </w:r>
      <w:r>
        <w:t>ế</w:t>
      </w:r>
      <w:r>
        <w:t>u (DH-03)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70"/>
        <w:gridCol w:w="2000"/>
        <w:gridCol w:w="5668"/>
      </w:tblGrid>
      <w:tr w:rsidR="00DE2458" w14:paraId="2E1F27AE" w14:textId="77777777">
        <w:trPr>
          <w:tblHeader/>
          <w:jc w:val="center"/>
        </w:trPr>
        <w:tc>
          <w:tcPr>
            <w:tcW w:w="19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7CF0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200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DD8C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566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464F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7F38B694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161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→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PageDown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BFC3" w14:textId="77777777" w:rsidR="00DE2458" w:rsidRDefault="008B1F88">
            <w:pPr>
              <w:spacing w:after="0" w:line="276" w:lineRule="auto"/>
            </w:pPr>
            <w:r>
              <w:t>Màn hình Trình chi</w:t>
            </w:r>
            <w:r>
              <w:t>ế</w:t>
            </w:r>
            <w:r>
              <w:t>u</w:t>
            </w:r>
          </w:p>
        </w:tc>
        <w:tc>
          <w:tcPr>
            <w:tcW w:w="5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46ED" w14:textId="77777777" w:rsidR="00DE2458" w:rsidRDefault="008B1F88">
            <w:pPr>
              <w:spacing w:after="0" w:line="276" w:lineRule="auto"/>
            </w:pPr>
            <w:r>
              <w:t xml:space="preserve">Sang trang sau, như nút </w:t>
            </w:r>
            <w:r>
              <w:rPr>
                <w:b/>
                <w:color w:val="1D4ED8"/>
              </w:rPr>
              <w:t>Trang sau</w:t>
            </w:r>
            <w:r>
              <w:t>; sau trang cu</w:t>
            </w:r>
            <w:r>
              <w:t>ố</w:t>
            </w:r>
            <w:r>
              <w:t>i quay l</w:t>
            </w:r>
            <w:r>
              <w:t>ạ</w:t>
            </w:r>
            <w:r>
              <w:t>i trang đ</w:t>
            </w:r>
            <w:r>
              <w:t>ầ</w:t>
            </w:r>
            <w:r>
              <w:t>u</w:t>
            </w:r>
          </w:p>
        </w:tc>
      </w:tr>
      <w:tr w:rsidR="00DE2458" w14:paraId="5AF7035C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4CB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←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PageUp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F98C" w14:textId="77777777" w:rsidR="00DE2458" w:rsidRDefault="008B1F88">
            <w:pPr>
              <w:spacing w:after="0" w:line="276" w:lineRule="auto"/>
            </w:pPr>
            <w:r>
              <w:t>Màn hình Trình chi</w:t>
            </w:r>
            <w:r>
              <w:t>ế</w:t>
            </w:r>
            <w:r>
              <w:t>u</w:t>
            </w:r>
          </w:p>
        </w:tc>
        <w:tc>
          <w:tcPr>
            <w:tcW w:w="5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4D5E" w14:textId="77777777" w:rsidR="00DE2458" w:rsidRDefault="008B1F88">
            <w:pPr>
              <w:spacing w:after="0" w:line="276" w:lineRule="auto"/>
            </w:pPr>
            <w:r>
              <w:t>V</w:t>
            </w:r>
            <w:r>
              <w:t>ề</w:t>
            </w:r>
            <w:r>
              <w:t xml:space="preserve"> trang trư</w:t>
            </w:r>
            <w:r>
              <w:t>ớ</w:t>
            </w:r>
            <w:r>
              <w:t xml:space="preserve">c, như nút </w:t>
            </w:r>
            <w:r>
              <w:rPr>
                <w:b/>
                <w:color w:val="1D4ED8"/>
              </w:rPr>
              <w:t>Trang trư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c</w:t>
            </w:r>
            <w:r>
              <w:t xml:space="preserve">; </w:t>
            </w:r>
            <w:r>
              <w:t>ở</w:t>
            </w:r>
            <w:r>
              <w:t xml:space="preserve"> trang đ</w:t>
            </w:r>
            <w:r>
              <w:t>ầ</w:t>
            </w:r>
            <w:r>
              <w:t>u thì v</w:t>
            </w:r>
            <w:r>
              <w:t>ề</w:t>
            </w:r>
            <w:r>
              <w:t xml:space="preserve"> trang cu</w:t>
            </w:r>
            <w:r>
              <w:t>ố</w:t>
            </w:r>
            <w:r>
              <w:t>i</w:t>
            </w:r>
          </w:p>
        </w:tc>
      </w:tr>
      <w:tr w:rsidR="00DE2458" w14:paraId="2EEE7223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D60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Phím cách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DE07" w14:textId="77777777" w:rsidR="00DE2458" w:rsidRDefault="008B1F88">
            <w:pPr>
              <w:spacing w:after="0" w:line="276" w:lineRule="auto"/>
            </w:pPr>
            <w:r>
              <w:t>Màn hình Trình chi</w:t>
            </w:r>
            <w:r>
              <w:t>ế</w:t>
            </w:r>
            <w:r>
              <w:t>u</w:t>
            </w:r>
          </w:p>
        </w:tc>
        <w:tc>
          <w:tcPr>
            <w:tcW w:w="5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B7EA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ạ</w:t>
            </w:r>
            <w:r>
              <w:t>m d</w:t>
            </w:r>
            <w:r>
              <w:t>ừ</w:t>
            </w:r>
            <w:r>
              <w:t>ng ho</w:t>
            </w:r>
            <w:r>
              <w:t>ặ</w:t>
            </w:r>
            <w:r>
              <w:t>c ch</w:t>
            </w:r>
            <w:r>
              <w:t>ạ</w:t>
            </w:r>
            <w:r>
              <w:t>y ti</w:t>
            </w:r>
            <w:r>
              <w:t>ế</w:t>
            </w:r>
            <w:r>
              <w:t>p vi</w:t>
            </w:r>
            <w:r>
              <w:t>ệ</w:t>
            </w:r>
            <w:r>
              <w:t>c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 xml:space="preserve">n trang, như nút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m d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>ng</w:t>
            </w:r>
            <w:r>
              <w:t xml:space="preserve">,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y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</w:t>
            </w:r>
          </w:p>
        </w:tc>
      </w:tr>
      <w:tr w:rsidR="00DE2458" w14:paraId="1DE60C94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725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F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6F32" w14:textId="77777777" w:rsidR="00DE2458" w:rsidRDefault="008B1F88">
            <w:pPr>
              <w:spacing w:after="0" w:line="276" w:lineRule="auto"/>
            </w:pPr>
            <w:r>
              <w:t>Màn hình Trình chi</w:t>
            </w:r>
            <w:r>
              <w:t>ế</w:t>
            </w:r>
            <w:r>
              <w:t>u</w:t>
            </w:r>
          </w:p>
        </w:tc>
        <w:tc>
          <w:tcPr>
            <w:tcW w:w="5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8BFC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ậ</w:t>
            </w:r>
            <w:r>
              <w:t>t ho</w:t>
            </w:r>
            <w:r>
              <w:t>ặ</w:t>
            </w:r>
            <w:r>
              <w:t>c t</w:t>
            </w:r>
            <w:r>
              <w:t>ắ</w:t>
            </w:r>
            <w:r>
              <w:t>t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toàn màn hình, như nút </w:t>
            </w:r>
            <w:r>
              <w:rPr>
                <w:b/>
                <w:color w:val="1D4ED8"/>
              </w:rPr>
              <w:t>Toàn màn hình</w:t>
            </w:r>
          </w:p>
        </w:tc>
      </w:tr>
      <w:tr w:rsidR="00DE2458" w14:paraId="2DEBCDBE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4EE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Esc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A6AC" w14:textId="77777777" w:rsidR="00DE2458" w:rsidRDefault="008B1F88">
            <w:pPr>
              <w:spacing w:after="0" w:line="276" w:lineRule="auto"/>
            </w:pPr>
            <w:r>
              <w:t>Màn hình Trình chi</w:t>
            </w:r>
            <w:r>
              <w:t>ế</w:t>
            </w:r>
            <w:r>
              <w:t>u</w:t>
            </w:r>
          </w:p>
        </w:tc>
        <w:tc>
          <w:tcPr>
            <w:tcW w:w="56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06C1" w14:textId="77777777" w:rsidR="00DE2458" w:rsidRDefault="008B1F88">
            <w:pPr>
              <w:spacing w:after="0" w:line="276" w:lineRule="auto"/>
            </w:pPr>
            <w:r>
              <w:t>Đang toàn màn hình: thoát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toàn màn hình. Không </w:t>
            </w:r>
            <w:r>
              <w:t>ở</w:t>
            </w:r>
            <w:r>
              <w:t xml:space="preserve"> toàn màn hình: thoát trình chi</w:t>
            </w:r>
            <w:r>
              <w:t>ế</w:t>
            </w:r>
            <w:r>
              <w:t>u, v</w:t>
            </w:r>
            <w:r>
              <w:t>ề</w:t>
            </w:r>
            <w:r>
              <w:t xml:space="preserve"> </w:t>
            </w:r>
            <w:r>
              <w:rPr>
                <w:b/>
              </w:rPr>
              <w:t>Trung tâm đi</w:t>
            </w:r>
            <w:r>
              <w:rPr>
                <w:b/>
              </w:rPr>
              <w:t>ề</w:t>
            </w:r>
            <w:r>
              <w:rPr>
                <w:b/>
              </w:rPr>
              <w:t>u hành</w:t>
            </w:r>
            <w:r>
              <w:t xml:space="preserve">, như nút </w:t>
            </w:r>
            <w:r>
              <w:rPr>
                <w:b/>
                <w:color w:val="1D4ED8"/>
              </w:rPr>
              <w:t>Thoát trình chi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u</w:t>
            </w:r>
          </w:p>
        </w:tc>
      </w:tr>
    </w:tbl>
    <w:p w14:paraId="4A40AB45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273D7F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F74737" w14:textId="77777777" w:rsidR="00DE2458" w:rsidRDefault="008B1F88">
            <w:pPr>
              <w:spacing w:after="40"/>
            </w:pPr>
            <w:r>
              <w:t>Các phím trên không có tác d</w:t>
            </w:r>
            <w:r>
              <w:t>ụ</w:t>
            </w:r>
            <w:r>
              <w:t>ng khi đang gi</w:t>
            </w:r>
            <w:r>
              <w:t>ữ</w:t>
            </w:r>
            <w:r>
              <w:t xml:space="preserve"> </w:t>
            </w:r>
            <w:r>
              <w:rPr>
                <w:b/>
                <w:color w:val="1D4ED8"/>
              </w:rPr>
              <w:t>Ctrl</w:t>
            </w:r>
            <w:r>
              <w:t xml:space="preserve">, </w:t>
            </w:r>
            <w:r>
              <w:rPr>
                <w:b/>
                <w:color w:val="1D4ED8"/>
              </w:rPr>
              <w:t>Alt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Cmd</w:t>
            </w:r>
            <w:r>
              <w:t>. N</w:t>
            </w:r>
            <w:r>
              <w:t>ế</w:t>
            </w:r>
            <w:r>
              <w:t>u bút trình chi</w:t>
            </w:r>
            <w:r>
              <w:t>ế</w:t>
            </w:r>
            <w:r>
              <w:t xml:space="preserve">u (presenter) phát phím </w:t>
            </w:r>
            <w:r>
              <w:rPr>
                <w:b/>
                <w:color w:val="1D4ED8"/>
              </w:rPr>
              <w:t>PageDown</w:t>
            </w:r>
            <w:r>
              <w:t xml:space="preserve">, </w:t>
            </w:r>
            <w:r>
              <w:rPr>
                <w:b/>
                <w:color w:val="1D4ED8"/>
              </w:rPr>
              <w:t>PageUp</w:t>
            </w:r>
            <w:r>
              <w:t xml:space="preserve"> ho</w:t>
            </w:r>
            <w:r>
              <w:t>ặ</w:t>
            </w:r>
            <w:r>
              <w:t>c phím mũi tên thì dùng đư</w:t>
            </w:r>
            <w:r>
              <w:t>ợ</w:t>
            </w:r>
            <w:r>
              <w:t>c bút đ</w:t>
            </w:r>
            <w:r>
              <w:t>ể</w:t>
            </w:r>
            <w:r>
              <w:t xml:space="preserve"> l</w:t>
            </w:r>
            <w:r>
              <w:t>ậ</w:t>
            </w:r>
            <w:r>
              <w:t>t trang.</w:t>
            </w:r>
          </w:p>
        </w:tc>
      </w:tr>
    </w:tbl>
    <w:p w14:paraId="313096B7" w14:textId="77777777" w:rsidR="00DE2458" w:rsidRDefault="00DE2458">
      <w:pPr>
        <w:spacing w:after="80" w:line="144" w:lineRule="auto"/>
      </w:pPr>
    </w:p>
    <w:p w14:paraId="3012B39D" w14:textId="77777777" w:rsidR="00DE2458" w:rsidRDefault="008B1F88">
      <w:pPr>
        <w:pStyle w:val="Heading4"/>
      </w:pPr>
      <w:r>
        <w:t>Xác minh trích xu</w:t>
      </w:r>
      <w:r>
        <w:t>ấ</w:t>
      </w:r>
      <w:r>
        <w:t>t (DL-04)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08"/>
        <w:gridCol w:w="2681"/>
        <w:gridCol w:w="6149"/>
      </w:tblGrid>
      <w:tr w:rsidR="00DE2458" w14:paraId="7E4C269A" w14:textId="77777777">
        <w:trPr>
          <w:tblHeader/>
          <w:jc w:val="center"/>
        </w:trPr>
        <w:tc>
          <w:tcPr>
            <w:tcW w:w="8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634D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268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75EF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614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406A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6A725890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EB2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Tab</w:t>
            </w:r>
          </w:p>
        </w:tc>
        <w:tc>
          <w:tcPr>
            <w:tcW w:w="2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8E09" w14:textId="77777777" w:rsidR="00DE2458" w:rsidRDefault="008B1F88">
            <w:pPr>
              <w:spacing w:after="0" w:line="276" w:lineRule="auto"/>
            </w:pPr>
            <w:r>
              <w:t>Danh sách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</w:t>
            </w:r>
            <w:r>
              <w:t>ủ</w:t>
            </w:r>
            <w:r>
              <w:t>a văn b</w:t>
            </w:r>
            <w:r>
              <w:t>ả</w:t>
            </w:r>
            <w:r>
              <w:t>n</w:t>
            </w:r>
          </w:p>
        </w:tc>
        <w:tc>
          <w:tcPr>
            <w:tcW w:w="61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AD77" w14:textId="77777777" w:rsidR="00DE2458" w:rsidRDefault="008B1F88">
            <w:pPr>
              <w:spacing w:after="0" w:line="276" w:lineRule="auto"/>
            </w:pPr>
            <w:r>
              <w:t>Đưa con tr</w:t>
            </w:r>
            <w:r>
              <w:t>ỏ</w:t>
            </w:r>
            <w:r>
              <w:t xml:space="preserve"> l</w:t>
            </w:r>
            <w:r>
              <w:t>ầ</w:t>
            </w:r>
            <w:r>
              <w:t>n lư</w:t>
            </w:r>
            <w:r>
              <w:t>ợ</w:t>
            </w:r>
            <w:r>
              <w:t>t t</w:t>
            </w:r>
            <w:r>
              <w:t>ớ</w:t>
            </w:r>
            <w:r>
              <w:t>i t</w:t>
            </w:r>
            <w:r>
              <w:t>ừ</w:t>
            </w:r>
            <w:r>
              <w:t>ng th</w:t>
            </w:r>
            <w:r>
              <w:t>ẻ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DE2458" w14:paraId="6D7F4373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7E3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26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6E54" w14:textId="77777777" w:rsidR="00DE2458" w:rsidRDefault="008B1F88">
            <w:pPr>
              <w:spacing w:after="0" w:line="276" w:lineRule="auto"/>
            </w:pPr>
            <w:r>
              <w:t>Th</w:t>
            </w:r>
            <w:r>
              <w:t>ẻ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đang có con tr</w:t>
            </w:r>
            <w:r>
              <w:t>ỏ</w:t>
            </w:r>
          </w:p>
        </w:tc>
        <w:tc>
          <w:tcPr>
            <w:tcW w:w="61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5366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t, như b</w:t>
            </w:r>
            <w:r>
              <w:t>ấ</w:t>
            </w:r>
            <w:r>
              <w:t>m chu</w:t>
            </w:r>
            <w:r>
              <w:t>ộ</w:t>
            </w:r>
            <w:r>
              <w:t>t vào th</w:t>
            </w:r>
            <w:r>
              <w:t>ẻ</w:t>
            </w:r>
            <w:r>
              <w:t>: văn b</w:t>
            </w:r>
            <w:r>
              <w:t>ả</w:t>
            </w:r>
            <w:r>
              <w:t>n g</w:t>
            </w:r>
            <w:r>
              <w:t>ố</w:t>
            </w:r>
            <w:r>
              <w:t>c chuy</w:t>
            </w:r>
            <w:r>
              <w:t>ể</w:t>
            </w:r>
            <w:r>
              <w:t>n t</w:t>
            </w:r>
            <w:r>
              <w:t>ớ</w:t>
            </w:r>
            <w:r>
              <w:t xml:space="preserve">i trang tương </w:t>
            </w:r>
            <w:r>
              <w:t>ứ</w:t>
            </w:r>
            <w:r>
              <w:t>ng và tô sáng đo</w:t>
            </w:r>
            <w:r>
              <w:t>ạ</w:t>
            </w:r>
            <w:r>
              <w:t>n trích</w:t>
            </w:r>
          </w:p>
        </w:tc>
      </w:tr>
    </w:tbl>
    <w:p w14:paraId="464B72FC" w14:textId="77777777" w:rsidR="00DE2458" w:rsidRDefault="00DE2458">
      <w:pPr>
        <w:spacing w:after="80"/>
      </w:pPr>
    </w:p>
    <w:p w14:paraId="57871014" w14:textId="77777777" w:rsidR="00DE2458" w:rsidRDefault="008B1F88">
      <w:pPr>
        <w:pStyle w:val="Heading4"/>
      </w:pPr>
      <w:r>
        <w:t>Trang công khai (ND-02)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20"/>
        <w:gridCol w:w="3414"/>
        <w:gridCol w:w="4404"/>
      </w:tblGrid>
      <w:tr w:rsidR="00DE2458" w14:paraId="504EA232" w14:textId="77777777">
        <w:trPr>
          <w:tblHeader/>
          <w:jc w:val="center"/>
        </w:trPr>
        <w:tc>
          <w:tcPr>
            <w:tcW w:w="182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A3A2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341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6BEC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440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1021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492114F5" w14:textId="77777777">
        <w:trPr>
          <w:cantSplit/>
          <w:jc w:val="center"/>
        </w:trPr>
        <w:tc>
          <w:tcPr>
            <w:tcW w:w="1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3AB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Ctrl S</w:t>
            </w:r>
          </w:p>
        </w:tc>
        <w:tc>
          <w:tcPr>
            <w:tcW w:w="3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9308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ch</w:t>
            </w:r>
            <w:r>
              <w:t>ỗ</w:t>
            </w:r>
            <w:r>
              <w:t xml:space="preserve"> trên màn hình Trang công khai</w:t>
            </w:r>
          </w:p>
        </w:tc>
        <w:tc>
          <w:tcPr>
            <w:tcW w:w="44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8820" w14:textId="77777777" w:rsidR="00DE2458" w:rsidRDefault="008B1F88">
            <w:pPr>
              <w:spacing w:after="0" w:line="276" w:lineRule="auto"/>
            </w:pPr>
            <w:r>
              <w:t>Lưu b</w:t>
            </w:r>
            <w:r>
              <w:t>ả</w:t>
            </w:r>
            <w:r>
              <w:t xml:space="preserve">n nháp, như nút </w:t>
            </w:r>
            <w:r>
              <w:rPr>
                <w:b/>
                <w:color w:val="1D4ED8"/>
              </w:rPr>
              <w:t>Lưu nháp</w:t>
            </w:r>
            <w:r>
              <w:t>. Không có tác d</w:t>
            </w:r>
            <w:r>
              <w:t>ụ</w:t>
            </w:r>
            <w:r>
              <w:t>ng khi chưa có thay đ</w:t>
            </w:r>
            <w:r>
              <w:t>ổ</w:t>
            </w:r>
            <w:r>
              <w:t>i ho</w:t>
            </w:r>
            <w:r>
              <w:t>ặ</w:t>
            </w:r>
            <w:r>
              <w:t>c khi đang có thao tác khác ch</w:t>
            </w:r>
            <w:r>
              <w:t>ạ</w:t>
            </w:r>
            <w:r>
              <w:t>y</w:t>
            </w:r>
          </w:p>
        </w:tc>
      </w:tr>
      <w:tr w:rsidR="00DE2458" w14:paraId="49EF4EC0" w14:textId="77777777">
        <w:trPr>
          <w:cantSplit/>
          <w:jc w:val="center"/>
        </w:trPr>
        <w:tc>
          <w:tcPr>
            <w:tcW w:w="1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D2F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Phím cách</w:t>
            </w:r>
          </w:p>
        </w:tc>
        <w:tc>
          <w:tcPr>
            <w:tcW w:w="3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5760" w14:textId="77777777" w:rsidR="00DE2458" w:rsidRDefault="008B1F88">
            <w:pPr>
              <w:spacing w:after="0" w:line="276" w:lineRule="auto"/>
            </w:pPr>
            <w:r>
              <w:t xml:space="preserve">Tay kéo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m</w:t>
            </w:r>
            <w:r>
              <w:t>ỗ</w:t>
            </w:r>
            <w:r>
              <w:t>i kh</w:t>
            </w:r>
            <w:r>
              <w:t>ố</w:t>
            </w:r>
            <w:r>
              <w:t>i (ghi tên lo</w:t>
            </w:r>
            <w:r>
              <w:t>ạ</w:t>
            </w:r>
            <w:r>
              <w:t>i kh</w:t>
            </w:r>
            <w:r>
              <w:t>ố</w:t>
            </w:r>
            <w:r>
              <w:t>i),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</w:t>
            </w: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c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</w:t>
            </w:r>
          </w:p>
        </w:tc>
        <w:tc>
          <w:tcPr>
            <w:tcW w:w="44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CB34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ọ</w:t>
            </w:r>
            <w:r>
              <w:t>n kh</w:t>
            </w:r>
            <w:r>
              <w:t>ố</w:t>
            </w:r>
            <w:r>
              <w:t>i; khung bên ph</w:t>
            </w:r>
            <w:r>
              <w:t>ả</w:t>
            </w:r>
            <w:r>
              <w:t>i hi</w:t>
            </w:r>
            <w:r>
              <w:t>ệ</w:t>
            </w:r>
            <w:r>
              <w:t>n thi</w:t>
            </w:r>
            <w:r>
              <w:t>ế</w:t>
            </w:r>
            <w:r>
              <w:t>t l</w:t>
            </w:r>
            <w:r>
              <w:t>ậ</w:t>
            </w:r>
            <w:r>
              <w:t>p c</w:t>
            </w:r>
            <w:r>
              <w:t>ủ</w:t>
            </w:r>
            <w:r>
              <w:t>a kh</w:t>
            </w:r>
            <w:r>
              <w:t>ố</w:t>
            </w:r>
            <w:r>
              <w:t>i</w:t>
            </w:r>
          </w:p>
        </w:tc>
      </w:tr>
      <w:tr w:rsidR="00DE2458" w14:paraId="6ADC47EA" w14:textId="77777777">
        <w:trPr>
          <w:cantSplit/>
          <w:jc w:val="center"/>
        </w:trPr>
        <w:tc>
          <w:tcPr>
            <w:tcW w:w="1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F2D0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Esc</w:t>
            </w:r>
          </w:p>
        </w:tc>
        <w:tc>
          <w:tcPr>
            <w:tcW w:w="34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1851" w14:textId="77777777" w:rsidR="00DE2458" w:rsidRDefault="008B1F88">
            <w:pPr>
              <w:spacing w:after="0" w:line="276" w:lineRule="auto"/>
            </w:pPr>
            <w:r>
              <w:t xml:space="preserve">Tay kéo 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kh</w:t>
            </w:r>
            <w:r>
              <w:t>ố</w:t>
            </w:r>
            <w:r>
              <w:t>i</w:t>
            </w:r>
          </w:p>
        </w:tc>
        <w:tc>
          <w:tcPr>
            <w:tcW w:w="44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8D8E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ỏ</w:t>
            </w:r>
            <w:r>
              <w:t xml:space="preserve"> ch</w:t>
            </w:r>
            <w:r>
              <w:t>ọ</w:t>
            </w:r>
            <w:r>
              <w:t>n kh</w:t>
            </w:r>
            <w:r>
              <w:t>ố</w:t>
            </w:r>
            <w:r>
              <w:t>i; khung bên ph</w:t>
            </w:r>
            <w:r>
              <w:t>ả</w:t>
            </w:r>
            <w:r>
              <w:t>i tr</w:t>
            </w:r>
            <w:r>
              <w:t>ở</w:t>
            </w:r>
            <w:r>
              <w:t xml:space="preserve"> v</w:t>
            </w:r>
            <w:r>
              <w:t>ề</w:t>
            </w:r>
            <w:r>
              <w:t xml:space="preserve"> </w:t>
            </w:r>
            <w:r>
              <w:rPr>
                <w:b/>
                <w:color w:val="1D4ED8"/>
              </w:rPr>
              <w:t>Thi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l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 trang</w:t>
            </w:r>
          </w:p>
        </w:tc>
      </w:tr>
    </w:tbl>
    <w:p w14:paraId="1FBFD937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858A585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DFCDA8A" w14:textId="77777777" w:rsidR="00DE2458" w:rsidRDefault="008B1F88">
            <w:pPr>
              <w:spacing w:after="40"/>
            </w:pPr>
            <w:r>
              <w:t xml:space="preserve">Dùng </w:t>
            </w:r>
            <w:r>
              <w:rPr>
                <w:b/>
                <w:color w:val="1D4ED8"/>
              </w:rPr>
              <w:t>Tab</w:t>
            </w:r>
            <w:r>
              <w:t xml:space="preserve"> đ</w:t>
            </w:r>
            <w:r>
              <w:t>ể</w:t>
            </w:r>
            <w:r>
              <w:t xml:space="preserve"> đưa con tr</w:t>
            </w:r>
            <w:r>
              <w:t>ỏ</w:t>
            </w:r>
            <w:r>
              <w:t xml:space="preserve"> t</w:t>
            </w:r>
            <w:r>
              <w:t>ớ</w:t>
            </w:r>
            <w:r>
              <w:t>i tay kéo c</w:t>
            </w:r>
            <w:r>
              <w:t>ủ</w:t>
            </w:r>
            <w:r>
              <w:t>a kh</w:t>
            </w:r>
            <w:r>
              <w:t>ố</w:t>
            </w:r>
            <w:r>
              <w:t xml:space="preserve">i. Trên màn hình này, </w:t>
            </w:r>
            <w:r>
              <w:rPr>
                <w:b/>
                <w:color w:val="1D4ED8"/>
              </w:rPr>
              <w:t>Ctrl S</w:t>
            </w:r>
            <w:r>
              <w:t xml:space="preserve"> không m</w:t>
            </w:r>
            <w:r>
              <w:t>ở</w:t>
            </w:r>
            <w:r>
              <w:t xml:space="preserve"> h</w:t>
            </w:r>
            <w:r>
              <w:t>ộ</w:t>
            </w:r>
            <w:r>
              <w:t>p lưu trang c</w:t>
            </w:r>
            <w:r>
              <w:t>ủ</w:t>
            </w:r>
            <w:r>
              <w:t>a trình duy</w:t>
            </w:r>
            <w:r>
              <w:t>ệ</w:t>
            </w:r>
            <w:r>
              <w:t>t.</w:t>
            </w:r>
          </w:p>
        </w:tc>
      </w:tr>
    </w:tbl>
    <w:p w14:paraId="4BD29A6F" w14:textId="77777777" w:rsidR="00DE2458" w:rsidRDefault="00DE2458">
      <w:pPr>
        <w:spacing w:after="80" w:line="144" w:lineRule="auto"/>
      </w:pPr>
    </w:p>
    <w:p w14:paraId="697B7A39" w14:textId="77777777" w:rsidR="00DE2458" w:rsidRDefault="008B1F88">
      <w:pPr>
        <w:pStyle w:val="Heading4"/>
      </w:pPr>
      <w:r>
        <w:t>Ô tìm ki</w:t>
      </w:r>
      <w:r>
        <w:t>ế</w:t>
      </w:r>
      <w:r>
        <w:t>m trên danh sách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08"/>
        <w:gridCol w:w="3205"/>
        <w:gridCol w:w="5625"/>
      </w:tblGrid>
      <w:tr w:rsidR="00DE2458" w14:paraId="5CD39765" w14:textId="77777777">
        <w:trPr>
          <w:tblHeader/>
          <w:jc w:val="center"/>
        </w:trPr>
        <w:tc>
          <w:tcPr>
            <w:tcW w:w="8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DE1C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320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A640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562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A311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1EA5024B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DDD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32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C337" w14:textId="77777777" w:rsidR="00DE2458" w:rsidRDefault="008B1F88">
            <w:pPr>
              <w:spacing w:after="0" w:line="276" w:lineRule="auto"/>
            </w:pPr>
            <w:r>
              <w:t>Ô tìm ki</w:t>
            </w:r>
            <w:r>
              <w:t>ế</w:t>
            </w:r>
            <w:r>
              <w:t>m c</w:t>
            </w:r>
            <w:r>
              <w:t>ủ</w:t>
            </w:r>
            <w:r>
              <w:t xml:space="preserve">a </w:t>
            </w:r>
            <w:r>
              <w:rPr>
                <w:b/>
                <w:color w:val="1D4ED8"/>
              </w:rPr>
              <w:t>Danh m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</w:t>
            </w:r>
            <w:r>
              <w:t xml:space="preserve"> (CT-02)</w:t>
            </w:r>
          </w:p>
        </w:tc>
        <w:tc>
          <w:tcPr>
            <w:tcW w:w="5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ED79" w14:textId="77777777" w:rsidR="00DE2458" w:rsidRDefault="008B1F88">
            <w:pPr>
              <w:spacing w:after="0" w:line="276" w:lineRule="auto"/>
            </w:pPr>
            <w:r>
              <w:t>L</w:t>
            </w:r>
            <w:r>
              <w:t>ọ</w:t>
            </w:r>
            <w:r>
              <w:t>c theo mã, tên ch</w:t>
            </w:r>
            <w:r>
              <w:t>ỉ</w:t>
            </w:r>
            <w:r>
              <w:t xml:space="preserve"> tiêu,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trách; r</w:t>
            </w:r>
            <w:r>
              <w:t>ờ</w:t>
            </w:r>
            <w:r>
              <w:t>i kh</w:t>
            </w:r>
            <w:r>
              <w:t>ỏ</w:t>
            </w:r>
            <w:r>
              <w:t>i ô cũng l</w:t>
            </w:r>
            <w:r>
              <w:t>ọ</w:t>
            </w:r>
            <w:r>
              <w:t>c như nh</w:t>
            </w:r>
            <w:r>
              <w:t>ấ</w:t>
            </w:r>
            <w:r>
              <w:t xml:space="preserve">n </w:t>
            </w:r>
            <w:r>
              <w:rPr>
                <w:b/>
                <w:color w:val="1D4ED8"/>
              </w:rPr>
              <w:t>Enter</w:t>
            </w:r>
          </w:p>
        </w:tc>
      </w:tr>
      <w:tr w:rsidR="00DE2458" w14:paraId="4AC8911A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A7B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32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520D" w14:textId="77777777" w:rsidR="00DE2458" w:rsidRDefault="008B1F88">
            <w:pPr>
              <w:spacing w:after="0" w:line="276" w:lineRule="auto"/>
            </w:pPr>
            <w:r>
              <w:t>Ô tìm ki</w:t>
            </w:r>
            <w:r>
              <w:t>ế</w:t>
            </w:r>
            <w:r>
              <w:t>m c</w:t>
            </w:r>
            <w:r>
              <w:t>ủ</w:t>
            </w:r>
            <w:r>
              <w:t xml:space="preserve">a </w:t>
            </w:r>
            <w:r>
              <w:rPr>
                <w:b/>
                <w:color w:val="1D4ED8"/>
              </w:rPr>
              <w:t>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</w:t>
            </w:r>
            <w:r>
              <w:t xml:space="preserve"> (ND-01)</w:t>
            </w:r>
          </w:p>
        </w:tc>
        <w:tc>
          <w:tcPr>
            <w:tcW w:w="5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A180" w14:textId="77777777" w:rsidR="00DE2458" w:rsidRDefault="008B1F88">
            <w:pPr>
              <w:spacing w:after="0" w:line="276" w:lineRule="auto"/>
            </w:pPr>
            <w:r>
              <w:t>L</w:t>
            </w:r>
            <w:r>
              <w:t>ọ</w:t>
            </w:r>
            <w:r>
              <w:t>c theo mã, tiêu đ</w:t>
            </w:r>
            <w:r>
              <w:t>ề</w:t>
            </w:r>
            <w:r>
              <w:t>, n</w:t>
            </w:r>
            <w:r>
              <w:t>ộ</w:t>
            </w:r>
            <w:r>
              <w:t>i dung ph</w:t>
            </w:r>
            <w:r>
              <w:t>ả</w:t>
            </w:r>
            <w:r>
              <w:t>n ánh (tài kho</w:t>
            </w:r>
            <w:r>
              <w:t>ả</w:t>
            </w:r>
            <w:r>
              <w:t>n Ngư</w:t>
            </w:r>
            <w:r>
              <w:t>ờ</w:t>
            </w:r>
            <w:r>
              <w:t>i xem: l</w:t>
            </w:r>
            <w:r>
              <w:t>ọ</w:t>
            </w:r>
            <w:r>
              <w:t>c theo mã ph</w:t>
            </w:r>
            <w:r>
              <w:t>ả</w:t>
            </w:r>
            <w:r>
              <w:t>n ánh)</w:t>
            </w:r>
          </w:p>
        </w:tc>
      </w:tr>
      <w:tr w:rsidR="00DE2458" w14:paraId="6AB340A8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77F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32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6A04" w14:textId="77777777" w:rsidR="00DE2458" w:rsidRDefault="008B1F88">
            <w:pPr>
              <w:spacing w:after="0" w:line="276" w:lineRule="auto"/>
            </w:pPr>
            <w:r>
              <w:t>Ô tìm ki</w:t>
            </w:r>
            <w:r>
              <w:t>ế</w:t>
            </w:r>
            <w:r>
              <w:t>m c</w:t>
            </w:r>
            <w:r>
              <w:t>ủ</w:t>
            </w:r>
            <w:r>
              <w:t xml:space="preserve">a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ký h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 xml:space="preserve"> th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ng</w:t>
            </w:r>
            <w:r>
              <w:t xml:space="preserve"> (HT-05)</w:t>
            </w:r>
          </w:p>
        </w:tc>
        <w:tc>
          <w:tcPr>
            <w:tcW w:w="56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FE21" w14:textId="77777777" w:rsidR="00DE2458" w:rsidRDefault="008B1F88">
            <w:pPr>
              <w:spacing w:after="0" w:line="276" w:lineRule="auto"/>
            </w:pPr>
            <w:r>
              <w:t>L</w:t>
            </w:r>
            <w:r>
              <w:t>ọ</w:t>
            </w:r>
            <w:r>
              <w:t>c theo tài kho</w:t>
            </w:r>
            <w:r>
              <w:t>ả</w:t>
            </w:r>
            <w:r>
              <w:t>n, mã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</w:tr>
    </w:tbl>
    <w:p w14:paraId="79C452DB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00A603A0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D4ED8"/>
              <w:bottom w:val="nil"/>
              <w:right w:val="nil"/>
            </w:tcBorders>
            <w:shd w:val="clear" w:color="auto" w:fill="EEF4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BAB95FD" w14:textId="77777777" w:rsidR="00DE2458" w:rsidRDefault="008B1F88">
            <w:pPr>
              <w:spacing w:after="40"/>
            </w:pPr>
            <w:r>
              <w:t>Xoá h</w:t>
            </w:r>
            <w:r>
              <w:t>ế</w:t>
            </w:r>
            <w:r>
              <w:t>t ch</w:t>
            </w:r>
            <w:r>
              <w:t>ữ</w:t>
            </w:r>
            <w:r>
              <w:t xml:space="preserve"> trong ô, ho</w:t>
            </w:r>
            <w:r>
              <w:t>ặ</w:t>
            </w:r>
            <w:r>
              <w:t>c b</w:t>
            </w:r>
            <w:r>
              <w:t>ấ</w:t>
            </w:r>
            <w:r>
              <w:t>m d</w:t>
            </w:r>
            <w:r>
              <w:t>ấ</w:t>
            </w:r>
            <w:r>
              <w:t xml:space="preserve">u × </w:t>
            </w:r>
            <w:r>
              <w:t>ở</w:t>
            </w:r>
            <w:r>
              <w:t xml:space="preserve"> cu</w:t>
            </w:r>
            <w:r>
              <w:t>ố</w:t>
            </w:r>
            <w:r>
              <w:t>i ô, thì b</w:t>
            </w:r>
            <w:r>
              <w:t>ỏ</w:t>
            </w:r>
            <w:r>
              <w:t xml:space="preserve"> l</w:t>
            </w:r>
            <w:r>
              <w:t>ọ</w:t>
            </w:r>
            <w:r>
              <w:t>c ngay. V</w:t>
            </w:r>
            <w:r>
              <w:t>ớ</w:t>
            </w:r>
            <w:r>
              <w:t>i Trư</w:t>
            </w:r>
            <w:r>
              <w:t>ở</w:t>
            </w:r>
            <w:r>
              <w:t>ng phòng, Chuyên viên, Ngư</w:t>
            </w:r>
            <w:r>
              <w:t>ờ</w:t>
            </w:r>
            <w:r>
              <w:t xml:space="preserve">i xem, hai màn hình CT-02 và ND-01 mang tên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tiêu c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a phòng</w:t>
            </w:r>
            <w:r>
              <w:t xml:space="preserve">, </w:t>
            </w:r>
            <w:r>
              <w:rPr>
                <w:b/>
                <w:color w:val="1D4ED8"/>
              </w:rPr>
              <w:t>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 c</w:t>
            </w:r>
            <w:r>
              <w:rPr>
                <w:b/>
                <w:color w:val="1D4ED8"/>
              </w:rPr>
              <w:t>ủ</w:t>
            </w:r>
            <w:r>
              <w:rPr>
                <w:b/>
                <w:color w:val="1D4ED8"/>
              </w:rPr>
              <w:t>a phòng</w:t>
            </w:r>
            <w:r>
              <w:t>.</w:t>
            </w:r>
          </w:p>
        </w:tc>
      </w:tr>
    </w:tbl>
    <w:p w14:paraId="7BE5B636" w14:textId="77777777" w:rsidR="00DE2458" w:rsidRDefault="00DE2458">
      <w:pPr>
        <w:spacing w:after="80" w:line="144" w:lineRule="auto"/>
      </w:pPr>
    </w:p>
    <w:p w14:paraId="368C3273" w14:textId="77777777" w:rsidR="00DE2458" w:rsidRDefault="008B1F88">
      <w:pPr>
        <w:pStyle w:val="Heading4"/>
      </w:pPr>
      <w:r>
        <w:t>Bi</w:t>
      </w:r>
      <w:r>
        <w:t>ể</w:t>
      </w:r>
      <w:r>
        <w:t>u m</w:t>
      </w:r>
      <w:r>
        <w:t>ẫ</w:t>
      </w:r>
      <w:r>
        <w:t>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08"/>
        <w:gridCol w:w="4052"/>
        <w:gridCol w:w="4778"/>
      </w:tblGrid>
      <w:tr w:rsidR="00DE2458" w14:paraId="375620C4" w14:textId="77777777">
        <w:trPr>
          <w:tblHeader/>
          <w:jc w:val="center"/>
        </w:trPr>
        <w:tc>
          <w:tcPr>
            <w:tcW w:w="8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3C52" w14:textId="77777777" w:rsidR="00DE2458" w:rsidRDefault="008B1F88">
            <w:pPr>
              <w:spacing w:after="0"/>
            </w:pPr>
            <w:r>
              <w:rPr>
                <w:b/>
              </w:rPr>
              <w:t>Phím</w:t>
            </w:r>
          </w:p>
        </w:tc>
        <w:tc>
          <w:tcPr>
            <w:tcW w:w="405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E7C4" w14:textId="77777777" w:rsidR="00DE2458" w:rsidRDefault="008B1F88">
            <w:pPr>
              <w:spacing w:after="0"/>
            </w:pPr>
            <w:r>
              <w:rPr>
                <w:b/>
              </w:rPr>
              <w:t>Ở</w:t>
            </w:r>
            <w:r>
              <w:rPr>
                <w:b/>
              </w:rPr>
              <w:t xml:space="preserve"> đâu</w:t>
            </w:r>
          </w:p>
        </w:tc>
        <w:tc>
          <w:tcPr>
            <w:tcW w:w="477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F2BD" w14:textId="77777777" w:rsidR="00DE2458" w:rsidRDefault="008B1F88">
            <w:pPr>
              <w:spacing w:after="0"/>
            </w:pPr>
            <w:r>
              <w:rPr>
                <w:b/>
              </w:rPr>
              <w:t>Tác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DE2458" w14:paraId="0CC32E7F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CC7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40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6266" w14:textId="77777777" w:rsidR="00DE2458" w:rsidRDefault="008B1F88">
            <w:pPr>
              <w:spacing w:after="0" w:line="276" w:lineRule="auto"/>
            </w:pPr>
            <w:r>
              <w:t>Màn hình đăng nh</w:t>
            </w:r>
            <w:r>
              <w:t>ậ</w:t>
            </w:r>
            <w:r>
              <w:t>p</w:t>
            </w:r>
          </w:p>
        </w:tc>
        <w:tc>
          <w:tcPr>
            <w:tcW w:w="4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9807" w14:textId="77777777" w:rsidR="00DE2458" w:rsidRDefault="008B1F88">
            <w:pPr>
              <w:spacing w:after="0" w:line="276" w:lineRule="auto"/>
            </w:pPr>
            <w:r>
              <w:t>Đăng nh</w:t>
            </w:r>
            <w:r>
              <w:t>ậ</w:t>
            </w:r>
            <w:r>
              <w:t xml:space="preserve">p, như nút </w:t>
            </w:r>
            <w:r>
              <w:rPr>
                <w:b/>
                <w:color w:val="1D4ED8"/>
              </w:rPr>
              <w:t>Đăng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p</w:t>
            </w:r>
          </w:p>
        </w:tc>
      </w:tr>
      <w:tr w:rsidR="00DE2458" w14:paraId="51C70B72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6B9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40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700E" w14:textId="77777777" w:rsidR="00DE2458" w:rsidRDefault="008B1F88">
            <w:pPr>
              <w:spacing w:after="0" w:line="276" w:lineRule="auto"/>
            </w:pPr>
            <w:r>
              <w:t>Các bư</w:t>
            </w:r>
            <w:r>
              <w:t>ớ</w:t>
            </w:r>
            <w:r>
              <w:t>c khôi ph</w:t>
            </w:r>
            <w:r>
              <w:t>ụ</w:t>
            </w:r>
            <w:r>
              <w:t>c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4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92E4" w14:textId="77777777" w:rsidR="00DE2458" w:rsidRDefault="008B1F88">
            <w:pPr>
              <w:spacing w:after="0" w:line="276" w:lineRule="auto"/>
            </w:pPr>
            <w:r>
              <w:t>Như nút c</w:t>
            </w:r>
            <w:r>
              <w:t>ủ</w:t>
            </w:r>
            <w:r>
              <w:t>a bư</w:t>
            </w:r>
            <w:r>
              <w:t>ớ</w:t>
            </w:r>
            <w:r>
              <w:t xml:space="preserve">c đang làm: </w:t>
            </w:r>
            <w:r>
              <w:rPr>
                <w:b/>
                <w:color w:val="1D4ED8"/>
              </w:rPr>
              <w:t>G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>i mã xác th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>c</w:t>
            </w:r>
            <w:r>
              <w:t xml:space="preserve">, </w:t>
            </w:r>
            <w:r>
              <w:rPr>
                <w:b/>
                <w:color w:val="1D4ED8"/>
              </w:rPr>
              <w:t>Xác th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>c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t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u</w:t>
            </w:r>
          </w:p>
        </w:tc>
      </w:tr>
      <w:tr w:rsidR="00DE2458" w14:paraId="1099E871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ED5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40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86D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 xml:space="preserve"> sơ cá nhân</w:t>
            </w:r>
            <w:r>
              <w:t>, ph</w:t>
            </w:r>
            <w:r>
              <w:t>ầ</w:t>
            </w:r>
            <w:r>
              <w:t>n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4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A438" w14:textId="77777777" w:rsidR="00DE2458" w:rsidRDefault="008B1F88">
            <w:pPr>
              <w:spacing w:after="0" w:line="276" w:lineRule="auto"/>
            </w:pPr>
            <w:r>
              <w:t xml:space="preserve">Như nút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>i m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t kh</w:t>
            </w:r>
            <w:r>
              <w:rPr>
                <w:b/>
                <w:color w:val="1D4ED8"/>
              </w:rPr>
              <w:t>ẩ</w:t>
            </w:r>
            <w:r>
              <w:rPr>
                <w:b/>
                <w:color w:val="1D4ED8"/>
              </w:rPr>
              <w:t>u</w:t>
            </w:r>
          </w:p>
        </w:tc>
      </w:tr>
      <w:tr w:rsidR="00DE2458" w14:paraId="07796C68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E05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40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204E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  <w:r>
              <w:t xml:space="preserve"> (HT-04)</w:t>
            </w:r>
          </w:p>
        </w:tc>
        <w:tc>
          <w:tcPr>
            <w:tcW w:w="4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1AE4" w14:textId="77777777" w:rsidR="00DE2458" w:rsidRDefault="008B1F88">
            <w:pPr>
              <w:spacing w:after="0" w:line="276" w:lineRule="auto"/>
            </w:pPr>
            <w:r>
              <w:t xml:space="preserve">Như nút </w:t>
            </w:r>
            <w:r>
              <w:rPr>
                <w:b/>
                <w:color w:val="1D4ED8"/>
              </w:rPr>
              <w:t>Lưu 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</w:p>
        </w:tc>
      </w:tr>
      <w:tr w:rsidR="00DE2458" w14:paraId="4009BBC0" w14:textId="77777777">
        <w:trPr>
          <w:cantSplit/>
          <w:jc w:val="center"/>
        </w:trPr>
        <w:tc>
          <w:tcPr>
            <w:tcW w:w="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0818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Enter</w:t>
            </w:r>
          </w:p>
        </w:tc>
        <w:tc>
          <w:tcPr>
            <w:tcW w:w="40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4D1D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ổ</w:t>
            </w:r>
            <w:r>
              <w:t xml:space="preserve">ng thông tin công khai, khung </w:t>
            </w:r>
            <w:r>
              <w:rPr>
                <w:b/>
                <w:color w:val="1D4ED8"/>
              </w:rPr>
              <w:t>Tra c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u 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 xml:space="preserve"> sơ ph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ánh</w:t>
            </w:r>
          </w:p>
        </w:tc>
        <w:tc>
          <w:tcPr>
            <w:tcW w:w="4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3929" w14:textId="77777777" w:rsidR="00DE2458" w:rsidRDefault="008B1F88">
            <w:pPr>
              <w:spacing w:after="0" w:line="276" w:lineRule="auto"/>
            </w:pPr>
            <w:r>
              <w:t xml:space="preserve">Như nút </w:t>
            </w:r>
            <w:r>
              <w:rPr>
                <w:b/>
                <w:color w:val="1D4ED8"/>
              </w:rPr>
              <w:t>Tra c</w:t>
            </w:r>
            <w:r>
              <w:rPr>
                <w:b/>
                <w:color w:val="1D4ED8"/>
              </w:rPr>
              <w:t>ứ</w:t>
            </w:r>
            <w:r>
              <w:rPr>
                <w:b/>
                <w:color w:val="1D4ED8"/>
              </w:rPr>
              <w:t>u</w:t>
            </w:r>
          </w:p>
        </w:tc>
      </w:tr>
    </w:tbl>
    <w:p w14:paraId="50749748" w14:textId="77777777" w:rsidR="00DE2458" w:rsidRDefault="00DE245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E2458" w14:paraId="5C2EF7BF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7E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DC7987" w14:textId="77777777" w:rsidR="00DE2458" w:rsidRDefault="008B1F88">
            <w:pPr>
              <w:spacing w:after="40"/>
            </w:pPr>
            <w:r>
              <w:lastRenderedPageBreak/>
              <w:t>T</w:t>
            </w:r>
            <w:r>
              <w:t>ạ</w:t>
            </w:r>
            <w:r>
              <w:t xml:space="preserve">i màn hình </w:t>
            </w:r>
            <w:r>
              <w:rPr>
                <w:b/>
              </w:rPr>
              <w:t>C</w:t>
            </w:r>
            <w:r>
              <w:rPr>
                <w:b/>
              </w:rPr>
              <w:t>ấ</w:t>
            </w:r>
            <w:r>
              <w:rPr>
                <w:b/>
              </w:rPr>
              <w:t>u hình</w:t>
            </w:r>
            <w:r>
              <w:t>, nh</w:t>
            </w:r>
            <w:r>
              <w:t>ấ</w:t>
            </w:r>
            <w:r>
              <w:t xml:space="preserve">n </w:t>
            </w:r>
            <w:r>
              <w:rPr>
                <w:b/>
                <w:color w:val="1D4ED8"/>
              </w:rPr>
              <w:t>Enter</w:t>
            </w:r>
            <w:r>
              <w:t xml:space="preserve"> trong m</w:t>
            </w:r>
            <w:r>
              <w:t>ộ</w:t>
            </w:r>
            <w:r>
              <w:t>t ô s</w:t>
            </w:r>
            <w:r>
              <w:t>ố</w:t>
            </w:r>
            <w:r>
              <w:t xml:space="preserve"> là lưu ngay toàn b</w:t>
            </w:r>
            <w:r>
              <w:t>ộ</w:t>
            </w:r>
            <w:r>
              <w:t xml:space="preserve"> c</w:t>
            </w:r>
            <w:r>
              <w:t>ấ</w:t>
            </w:r>
            <w:r>
              <w:t>u hình đang hi</w:t>
            </w:r>
            <w:r>
              <w:t>ể</w:t>
            </w:r>
            <w:r>
              <w:t>n th</w:t>
            </w:r>
            <w:r>
              <w:t>ị</w:t>
            </w:r>
            <w:r>
              <w:t>. Ki</w:t>
            </w:r>
            <w:r>
              <w:t>ể</w:t>
            </w:r>
            <w:r>
              <w:t>m tra l</w:t>
            </w:r>
            <w:r>
              <w:t>ạ</w:t>
            </w:r>
            <w:r>
              <w:t>i các ô trư</w:t>
            </w:r>
            <w:r>
              <w:t>ớ</w:t>
            </w:r>
            <w:r>
              <w:t>c khi nh</w:t>
            </w:r>
            <w:r>
              <w:t>ấ</w:t>
            </w:r>
            <w:r>
              <w:t>n.</w:t>
            </w:r>
          </w:p>
        </w:tc>
      </w:tr>
    </w:tbl>
    <w:p w14:paraId="10E35413" w14:textId="77777777" w:rsidR="00DE2458" w:rsidRDefault="00DE2458">
      <w:pPr>
        <w:spacing w:after="80" w:line="144" w:lineRule="auto"/>
      </w:pPr>
    </w:p>
    <w:p w14:paraId="7C1D0FC6" w14:textId="77777777" w:rsidR="00DE2458" w:rsidRDefault="008B1F88">
      <w:pPr>
        <w:pStyle w:val="Heading2"/>
      </w:pPr>
      <w:bookmarkStart w:id="55" w:name="_Toc243254570"/>
      <w:r>
        <w:t>Ph</w:t>
      </w:r>
      <w:r>
        <w:t>ụ</w:t>
      </w:r>
      <w:r>
        <w:t xml:space="preserve"> l</w:t>
      </w:r>
      <w:r>
        <w:t>ụ</w:t>
      </w:r>
      <w:r>
        <w:t>c B. Tr</w:t>
      </w:r>
      <w:r>
        <w:t>ạ</w:t>
      </w:r>
      <w:r>
        <w:t>ng thái và ý nghĩa</w:t>
      </w:r>
      <w:bookmarkEnd w:id="55"/>
    </w:p>
    <w:p w14:paraId="01F32BF3" w14:textId="77777777" w:rsidR="00DE2458" w:rsidRDefault="008B1F88">
      <w:r>
        <w:t>Tình tr</w:t>
      </w:r>
      <w:r>
        <w:t>ạ</w:t>
      </w:r>
      <w:r>
        <w:t>ng c</w:t>
      </w:r>
      <w:r>
        <w:t>ủ</w:t>
      </w:r>
      <w:r>
        <w:t>a ch</w:t>
      </w:r>
      <w:r>
        <w:t>ỉ</w:t>
      </w:r>
      <w:r>
        <w:t xml:space="preserve"> tiêu (Hoàn thành, Đúng ti</w:t>
      </w:r>
      <w:r>
        <w:t>ế</w:t>
      </w:r>
      <w:r>
        <w:t>n đ</w:t>
      </w:r>
      <w:r>
        <w:t>ộ</w:t>
      </w:r>
      <w:r>
        <w:t>, Có nguy cơ, Quá h</w:t>
      </w:r>
      <w:r>
        <w:t>ạ</w:t>
      </w:r>
      <w:r>
        <w:t>n, Chưa b</w:t>
      </w:r>
      <w:r>
        <w:t>ắ</w:t>
      </w:r>
      <w:r>
        <w:t>t đ</w:t>
      </w:r>
      <w:r>
        <w:t>ầ</w:t>
      </w:r>
      <w:r>
        <w:t>u) và cách tính ti</w:t>
      </w:r>
      <w:r>
        <w:t>ế</w:t>
      </w:r>
      <w:r>
        <w:t>n đ</w:t>
      </w:r>
      <w:r>
        <w:t>ộ</w:t>
      </w:r>
      <w:r>
        <w:t xml:space="preserve"> xem m</w:t>
      </w:r>
      <w:r>
        <w:t>ụ</w:t>
      </w:r>
      <w:r>
        <w:t>c 1.5. Các b</w:t>
      </w:r>
      <w:r>
        <w:t>ả</w:t>
      </w:r>
      <w:r>
        <w:t>ng dư</w:t>
      </w:r>
      <w:r>
        <w:t>ớ</w:t>
      </w:r>
      <w:r>
        <w:t>i đây là tr</w:t>
      </w:r>
      <w:r>
        <w:t>ạ</w:t>
      </w:r>
      <w:r>
        <w:t>ng thái c</w:t>
      </w:r>
      <w:r>
        <w:t>ủ</w:t>
      </w:r>
      <w:r>
        <w:t>a t</w:t>
      </w:r>
      <w:r>
        <w:t>ừ</w:t>
      </w:r>
      <w:r>
        <w:t>ng lo</w:t>
      </w:r>
      <w:r>
        <w:t>ạ</w:t>
      </w:r>
      <w:r>
        <w:t>i h</w:t>
      </w:r>
      <w:r>
        <w:t>ồ</w:t>
      </w:r>
      <w:r>
        <w:t xml:space="preserve"> sơ khác, theo đúng nhãn trên giao di</w:t>
      </w:r>
      <w:r>
        <w:t>ệ</w:t>
      </w:r>
      <w:r>
        <w:t>n.</w:t>
      </w:r>
    </w:p>
    <w:p w14:paraId="68E9B70E" w14:textId="77777777" w:rsidR="00DE2458" w:rsidRDefault="008B1F88">
      <w:pPr>
        <w:pStyle w:val="Heading4"/>
      </w:pPr>
      <w:r>
        <w:t>Báo cáo s</w:t>
      </w:r>
      <w:r>
        <w:t>ố</w:t>
      </w:r>
      <w:r>
        <w:t xml:space="preserve"> li</w:t>
      </w:r>
      <w:r>
        <w:t>ệ</w:t>
      </w:r>
      <w:r>
        <w:t>u (CT-06, CT-04)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21"/>
        <w:gridCol w:w="4188"/>
        <w:gridCol w:w="3828"/>
      </w:tblGrid>
      <w:tr w:rsidR="00DE2458" w14:paraId="296A1BA8" w14:textId="77777777">
        <w:trPr>
          <w:tblHeader/>
          <w:jc w:val="center"/>
        </w:trPr>
        <w:tc>
          <w:tcPr>
            <w:tcW w:w="16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939D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418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E4B9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382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5C42" w14:textId="77777777" w:rsidR="00DE2458" w:rsidRDefault="008B1F88">
            <w:pPr>
              <w:spacing w:after="0"/>
            </w:pPr>
            <w:r>
              <w:rPr>
                <w:b/>
              </w:rPr>
              <w:t>Chuy</w:t>
            </w:r>
            <w:r>
              <w:rPr>
                <w:b/>
              </w:rPr>
              <w:t>ể</w:t>
            </w:r>
            <w:r>
              <w:rPr>
                <w:b/>
              </w:rPr>
              <w:t>n sang khi</w:t>
            </w:r>
          </w:p>
        </w:tc>
      </w:tr>
      <w:tr w:rsidR="00DE2458" w14:paraId="7CB48895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C10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81A4" w14:textId="77777777" w:rsidR="00DE2458" w:rsidRDefault="008B1F88">
            <w:pPr>
              <w:spacing w:after="0" w:line="276" w:lineRule="auto"/>
            </w:pPr>
            <w:r>
              <w:t>Báo cáo đã g</w:t>
            </w:r>
            <w:r>
              <w:t>ử</w:t>
            </w:r>
            <w:r>
              <w:t>i,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 chưa đ</w:t>
            </w:r>
            <w:r>
              <w:t>ổ</w:t>
            </w:r>
            <w:r>
              <w:t>i; k</w:t>
            </w:r>
            <w:r>
              <w:t>ỳ</w:t>
            </w:r>
            <w:r>
              <w:t xml:space="preserve"> đó đư</w:t>
            </w:r>
            <w:r>
              <w:t>ợ</w:t>
            </w:r>
            <w:r>
              <w:t>c tính là đã báo cáo</w:t>
            </w:r>
          </w:p>
        </w:tc>
        <w:tc>
          <w:tcPr>
            <w:tcW w:w="38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1E5B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ho</w:t>
            </w:r>
            <w:r>
              <w:t>ặ</w:t>
            </w:r>
            <w:r>
              <w:t>c lãnh đ</w:t>
            </w:r>
            <w:r>
              <w:t>ạ</w:t>
            </w:r>
            <w:r>
              <w:t>o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/ </w:t>
            </w: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; ho</w:t>
            </w:r>
            <w:r>
              <w:t>ặ</w:t>
            </w:r>
            <w:r>
              <w:t>c quá th</w:t>
            </w:r>
            <w:r>
              <w:t>ờ</w:t>
            </w:r>
            <w:r>
              <w:t>i h</w:t>
            </w:r>
            <w:r>
              <w:t>ạ</w:t>
            </w:r>
            <w:r>
              <w:t>n duy</w:t>
            </w:r>
            <w:r>
              <w:t>ệ</w:t>
            </w:r>
            <w:r>
              <w:t>t</w:t>
            </w:r>
          </w:p>
        </w:tc>
      </w:tr>
      <w:tr w:rsidR="00DE2458" w14:paraId="57712AF7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C22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1089" w14:textId="77777777" w:rsidR="00DE2458" w:rsidRDefault="008B1F88">
            <w:pPr>
              <w:spacing w:after="0" w:line="276" w:lineRule="auto"/>
            </w:pPr>
            <w:r>
              <w:t>Giá tr</w:t>
            </w:r>
            <w:r>
              <w:t>ị</w:t>
            </w:r>
            <w:r>
              <w:t xml:space="preserve"> báo cáo thành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c; ti</w:t>
            </w:r>
            <w:r>
              <w:t>ế</w:t>
            </w:r>
            <w:r>
              <w:t>n đ</w:t>
            </w:r>
            <w:r>
              <w:t>ộ</w:t>
            </w:r>
            <w:r>
              <w:t>, tình tr</w:t>
            </w:r>
            <w:r>
              <w:t>ạ</w:t>
            </w:r>
            <w:r>
              <w:t>ng đư</w:t>
            </w:r>
            <w:r>
              <w:t>ợ</w:t>
            </w:r>
            <w:r>
              <w:t>c tính l</w:t>
            </w:r>
            <w:r>
              <w:t>ạ</w:t>
            </w:r>
            <w:r>
              <w:t>i</w:t>
            </w:r>
          </w:p>
        </w:tc>
        <w:tc>
          <w:tcPr>
            <w:tcW w:w="38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4FF4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27CD9BD1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322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D5A3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duy</w:t>
            </w:r>
            <w:r>
              <w:t>ệ</w:t>
            </w:r>
            <w:r>
              <w:t>t không đ</w:t>
            </w:r>
            <w:r>
              <w:t>ồ</w:t>
            </w:r>
            <w:r>
              <w:t>ng ý, có lý do; k</w:t>
            </w:r>
            <w:r>
              <w:t>ỳ</w:t>
            </w:r>
            <w:r>
              <w:t xml:space="preserve"> đó coi như chưa báo cáo</w:t>
            </w:r>
          </w:p>
        </w:tc>
        <w:tc>
          <w:tcPr>
            <w:tcW w:w="38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B564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báo cáo l</w:t>
            </w:r>
            <w:r>
              <w:t>ậ</w:t>
            </w:r>
            <w:r>
              <w:t>p báo cáo m</w:t>
            </w:r>
            <w:r>
              <w:t>ớ</w:t>
            </w:r>
            <w:r>
              <w:t>i</w:t>
            </w:r>
          </w:p>
        </w:tc>
      </w:tr>
      <w:tr w:rsidR="00DE2458" w14:paraId="74D32EAE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564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</w:p>
        </w:tc>
        <w:tc>
          <w:tcPr>
            <w:tcW w:w="4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A1DC" w14:textId="77777777" w:rsidR="00DE2458" w:rsidRDefault="008B1F88">
            <w:pPr>
              <w:spacing w:after="0" w:line="276" w:lineRule="auto"/>
            </w:pPr>
            <w:r>
              <w:t>Nhãn c</w:t>
            </w:r>
            <w:r>
              <w:t>ủ</w:t>
            </w:r>
            <w:r>
              <w:t xml:space="preserve">a báo cáo </w:t>
            </w: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do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duy</w:t>
            </w:r>
            <w:r>
              <w:t>ệ</w:t>
            </w:r>
            <w:r>
              <w:t xml:space="preserve">t thay khi quá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báo cáo sau</w:t>
            </w:r>
            <w:r>
              <w:t xml:space="preserve"> trong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  <w:r>
              <w:t xml:space="preserve"> (m</w:t>
            </w:r>
            <w:r>
              <w:t>ặ</w:t>
            </w:r>
            <w:r>
              <w:t>c đ</w:t>
            </w:r>
            <w:r>
              <w:t>ị</w:t>
            </w:r>
            <w:r>
              <w:t>nh 7 ngày, tính t</w:t>
            </w:r>
            <w:r>
              <w:t>ừ</w:t>
            </w:r>
            <w:r>
              <w:t xml:space="preserve"> lúc g</w:t>
            </w:r>
            <w:r>
              <w:t>ử</w:t>
            </w:r>
            <w:r>
              <w:t>i) mà không ai x</w:t>
            </w:r>
            <w:r>
              <w:t>ử</w:t>
            </w:r>
            <w:r>
              <w:t xml:space="preserve"> lý;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trách nhi</w:t>
            </w:r>
            <w:r>
              <w:t>ệ</w:t>
            </w:r>
            <w:r>
              <w:t>m ngư</w:t>
            </w:r>
            <w:r>
              <w:t>ờ</w:t>
            </w:r>
            <w:r>
              <w:t>i duy</w:t>
            </w:r>
            <w:r>
              <w:t>ệ</w:t>
            </w:r>
            <w:r>
              <w:t>t</w:t>
            </w:r>
          </w:p>
        </w:tc>
        <w:tc>
          <w:tcPr>
            <w:tcW w:w="38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3403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</w:tbl>
    <w:p w14:paraId="64B2B003" w14:textId="77777777" w:rsidR="00DE2458" w:rsidRDefault="00DE2458">
      <w:pPr>
        <w:spacing w:after="80"/>
      </w:pPr>
    </w:p>
    <w:p w14:paraId="36174506" w14:textId="77777777" w:rsidR="00DE2458" w:rsidRDefault="008B1F88">
      <w:pPr>
        <w:pStyle w:val="Heading4"/>
      </w:pPr>
      <w:r>
        <w:t>Đ</w:t>
      </w:r>
      <w:r>
        <w:t>ề</w:t>
      </w:r>
      <w:r>
        <w:t xml:space="preserve"> xu</w:t>
      </w:r>
      <w:r>
        <w:t>ấ</w:t>
      </w:r>
      <w:r>
        <w:t>t ch</w:t>
      </w:r>
      <w:r>
        <w:t>ỉ</w:t>
      </w:r>
      <w:r>
        <w:t xml:space="preserve"> tiêu (CT-03, DL-04)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21"/>
        <w:gridCol w:w="4008"/>
        <w:gridCol w:w="4008"/>
      </w:tblGrid>
      <w:tr w:rsidR="00DE2458" w14:paraId="536BAADA" w14:textId="77777777">
        <w:trPr>
          <w:tblHeader/>
          <w:jc w:val="center"/>
        </w:trPr>
        <w:tc>
          <w:tcPr>
            <w:tcW w:w="16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BA2B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40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C5EF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400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3226" w14:textId="77777777" w:rsidR="00DE2458" w:rsidRDefault="008B1F88">
            <w:pPr>
              <w:spacing w:after="0"/>
            </w:pPr>
            <w:r>
              <w:rPr>
                <w:b/>
              </w:rPr>
              <w:t>Chuy</w:t>
            </w:r>
            <w:r>
              <w:rPr>
                <w:b/>
              </w:rPr>
              <w:t>ể</w:t>
            </w:r>
            <w:r>
              <w:rPr>
                <w:b/>
              </w:rPr>
              <w:t>n sang khi</w:t>
            </w:r>
          </w:p>
        </w:tc>
      </w:tr>
      <w:tr w:rsidR="00DE2458" w14:paraId="55FFD845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5F3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Chưa trình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6C2C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do AI trích xu</w:t>
            </w:r>
            <w:r>
              <w:t>ấ</w:t>
            </w:r>
            <w:r>
              <w:t>t ho</w:t>
            </w:r>
            <w:r>
              <w:t>ặ</w:t>
            </w:r>
            <w:r>
              <w:t>c cán b</w:t>
            </w:r>
            <w:r>
              <w:t>ộ</w:t>
            </w:r>
            <w:r>
              <w:t xml:space="preserve"> t</w:t>
            </w:r>
            <w:r>
              <w:t>ạ</w:t>
            </w:r>
            <w:r>
              <w:t>o, đang đư</w:t>
            </w:r>
            <w:r>
              <w:t>ợ</w:t>
            </w:r>
            <w:r>
              <w:t>c xác minh, s</w:t>
            </w:r>
            <w:r>
              <w:t>ử</w:t>
            </w:r>
            <w:r>
              <w:t>a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92A0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Trình</w:t>
            </w:r>
            <w:r>
              <w:t>; ngư</w:t>
            </w:r>
            <w:r>
              <w:t>ờ</w:t>
            </w:r>
            <w:r>
              <w:t>i có quy</w:t>
            </w:r>
            <w:r>
              <w:t>ề</w:t>
            </w:r>
            <w:r>
              <w:t>n duy</w:t>
            </w:r>
            <w:r>
              <w:t>ệ</w:t>
            </w:r>
            <w:r>
              <w:t>t cũng có th</w:t>
            </w:r>
            <w:r>
              <w:t>ể</w:t>
            </w:r>
            <w:r>
              <w:t xml:space="preserve"> </w:t>
            </w: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ngay khi đ</w:t>
            </w:r>
            <w:r>
              <w:t>ủ</w:t>
            </w:r>
            <w:r>
              <w:t xml:space="preserve"> thông tin;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  <w:r>
              <w:t xml:space="preserve"> / </w:t>
            </w:r>
            <w:r>
              <w:rPr>
                <w:b/>
                <w:color w:val="1D4ED8"/>
              </w:rPr>
              <w:t>Lo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3326F64F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A83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BF1D" w14:textId="77777777" w:rsidR="00DE2458" w:rsidRDefault="008B1F88">
            <w:pPr>
              <w:spacing w:after="0" w:line="276" w:lineRule="auto"/>
            </w:pPr>
            <w:r>
              <w:t>Đã trình, ch</w:t>
            </w:r>
            <w:r>
              <w:t>ờ</w:t>
            </w:r>
            <w:r>
              <w:t xml:space="preserve"> trư</w:t>
            </w:r>
            <w:r>
              <w:t>ở</w:t>
            </w:r>
            <w:r>
              <w:t>ng phòng ph</w:t>
            </w:r>
            <w:r>
              <w:t>ụ</w:t>
            </w:r>
            <w:r>
              <w:t xml:space="preserve"> trách, 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>; th</w:t>
            </w:r>
            <w:r>
              <w:t>ẻ</w:t>
            </w:r>
            <w:r>
              <w:t xml:space="preserve"> ghi 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ự</w:t>
            </w:r>
            <w:r>
              <w:t xml:space="preserve"> thông qua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BA0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(thành ch</w:t>
            </w:r>
            <w:r>
              <w:t>ỉ</w:t>
            </w:r>
            <w:r>
              <w:t xml:space="preserve"> tiêu) ho</w:t>
            </w:r>
            <w:r>
              <w:t>ặ</w:t>
            </w:r>
            <w:r>
              <w:t xml:space="preserve">c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  <w:r>
              <w:t>; quá h</w:t>
            </w:r>
            <w:r>
              <w:t>ạ</w:t>
            </w:r>
            <w:r>
              <w:t>n thì t</w:t>
            </w:r>
            <w:r>
              <w:t>ự</w:t>
            </w:r>
            <w:r>
              <w:t xml:space="preserve"> thông qua</w:t>
            </w:r>
          </w:p>
        </w:tc>
      </w:tr>
      <w:tr w:rsidR="00DE2458" w14:paraId="42DA9C13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F9D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3980" w14:textId="77777777" w:rsidR="00DE2458" w:rsidRDefault="008B1F88">
            <w:pPr>
              <w:spacing w:after="0" w:line="276" w:lineRule="auto"/>
            </w:pPr>
            <w:r>
              <w:t>Đã t</w:t>
            </w:r>
            <w:r>
              <w:t>ạ</w:t>
            </w:r>
            <w:r>
              <w:t>o thành ch</w:t>
            </w:r>
            <w:r>
              <w:t>ỉ</w:t>
            </w:r>
            <w:r>
              <w:t xml:space="preserve"> tiêu; th</w:t>
            </w:r>
            <w:r>
              <w:t>ẻ</w:t>
            </w:r>
            <w:r>
              <w:t xml:space="preserve"> ghi mã ch</w:t>
            </w:r>
            <w:r>
              <w:t>ỉ</w:t>
            </w:r>
            <w:r>
              <w:t xml:space="preserve"> tiêu đư</w:t>
            </w:r>
            <w:r>
              <w:t>ợ</w:t>
            </w:r>
            <w:r>
              <w:t>c t</w:t>
            </w:r>
            <w:r>
              <w:t>ạ</w:t>
            </w:r>
            <w:r>
              <w:t>o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AF8E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45680BC3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554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40FE" w14:textId="77777777" w:rsidR="00DE2458" w:rsidRDefault="008B1F88">
            <w:pPr>
              <w:spacing w:after="0" w:line="276" w:lineRule="auto"/>
            </w:pPr>
            <w:r>
              <w:t>Nhãn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 xml:space="preserve">t </w:t>
            </w: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  <w:r>
              <w:t xml:space="preserve"> do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ch</w:t>
            </w:r>
            <w:r>
              <w:t>ỉ</w:t>
            </w:r>
            <w:r>
              <w:t xml:space="preserve"> tiêu khi đã trình mà quá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thông qua đ</w:t>
            </w:r>
            <w:r>
              <w:rPr>
                <w:b/>
                <w:color w:val="1D4ED8"/>
              </w:rPr>
              <w:t>ề</w:t>
            </w:r>
            <w:r>
              <w:rPr>
                <w:b/>
                <w:color w:val="1D4ED8"/>
              </w:rPr>
              <w:t xml:space="preserve"> xu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t sau</w:t>
            </w:r>
            <w:r>
              <w:t xml:space="preserve"> (m</w:t>
            </w:r>
            <w:r>
              <w:t>ặ</w:t>
            </w:r>
            <w:r>
              <w:t>c đ</w:t>
            </w:r>
            <w:r>
              <w:t>ị</w:t>
            </w:r>
            <w:r>
              <w:t>nh 3 ngày, tính t</w:t>
            </w:r>
            <w:r>
              <w:t>ừ</w:t>
            </w:r>
            <w:r>
              <w:t xml:space="preserve"> lúc trình)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17D5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00C778AF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8195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T</w:t>
            </w:r>
            <w:r>
              <w:rPr>
                <w:b/>
                <w:color w:val="1D4ED8"/>
              </w:rPr>
              <w:t>ừ</w:t>
            </w:r>
            <w:r>
              <w:rPr>
                <w:b/>
                <w:color w:val="1D4ED8"/>
              </w:rPr>
              <w:t xml:space="preserve"> ch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44B1" w14:textId="77777777" w:rsidR="00DE2458" w:rsidRDefault="008B1F88">
            <w:pPr>
              <w:spacing w:after="0" w:line="276" w:lineRule="auto"/>
            </w:pPr>
            <w:r>
              <w:t>Không đưa vào danh m</w:t>
            </w:r>
            <w:r>
              <w:t>ụ</w:t>
            </w:r>
            <w:r>
              <w:t>c, có lý do</w:t>
            </w:r>
          </w:p>
        </w:tc>
        <w:tc>
          <w:tcPr>
            <w:tcW w:w="4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1557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</w:tbl>
    <w:p w14:paraId="7F6D8F63" w14:textId="77777777" w:rsidR="00DE2458" w:rsidRDefault="00DE2458">
      <w:pPr>
        <w:spacing w:after="80"/>
      </w:pPr>
    </w:p>
    <w:p w14:paraId="2922C38D" w14:textId="77777777" w:rsidR="00DE2458" w:rsidRDefault="008B1F88">
      <w:pPr>
        <w:pStyle w:val="Heading4"/>
      </w:pPr>
      <w:r>
        <w:t>Văn b</w:t>
      </w:r>
      <w:r>
        <w:t>ả</w:t>
      </w:r>
      <w:r>
        <w:t>n trong kho và lư</w:t>
      </w:r>
      <w:r>
        <w:t>ợ</w:t>
      </w:r>
      <w:r>
        <w:t>t trích xu</w:t>
      </w:r>
      <w:r>
        <w:t>ấ</w:t>
      </w:r>
      <w:r>
        <w:t>t (DL-02, DL-04)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89"/>
        <w:gridCol w:w="5842"/>
        <w:gridCol w:w="2407"/>
      </w:tblGrid>
      <w:tr w:rsidR="00DE2458" w14:paraId="0253FE6F" w14:textId="77777777">
        <w:trPr>
          <w:tblHeader/>
          <w:jc w:val="center"/>
        </w:trPr>
        <w:tc>
          <w:tcPr>
            <w:tcW w:w="1389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BD88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5842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E4EB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240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F566" w14:textId="77777777" w:rsidR="00DE2458" w:rsidRDefault="008B1F88">
            <w:pPr>
              <w:spacing w:after="0"/>
            </w:pPr>
            <w:r>
              <w:rPr>
                <w:b/>
              </w:rPr>
              <w:t>Chuy</w:t>
            </w:r>
            <w:r>
              <w:rPr>
                <w:b/>
              </w:rPr>
              <w:t>ể</w:t>
            </w:r>
            <w:r>
              <w:rPr>
                <w:b/>
              </w:rPr>
              <w:t>n sang khi</w:t>
            </w:r>
          </w:p>
        </w:tc>
      </w:tr>
      <w:tr w:rsidR="00DE2458" w14:paraId="0E03E6BE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9A8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5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1258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 v</w:t>
            </w:r>
            <w:r>
              <w:t>ừ</w:t>
            </w:r>
            <w:r>
              <w:t>a t</w:t>
            </w:r>
            <w:r>
              <w:t>ả</w:t>
            </w:r>
            <w:r>
              <w:t>i lên, ch</w:t>
            </w:r>
            <w:r>
              <w:t>ờ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ọ</w:t>
            </w:r>
            <w:r>
              <w:t>c</w:t>
            </w:r>
          </w:p>
        </w:tc>
        <w:tc>
          <w:tcPr>
            <w:tcW w:w="24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7C22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ắ</w:t>
            </w:r>
            <w:r>
              <w:t>t đ</w:t>
            </w:r>
            <w:r>
              <w:t>ầ</w:t>
            </w:r>
            <w:r>
              <w:t>u đ</w:t>
            </w:r>
            <w:r>
              <w:t>ọ</w:t>
            </w:r>
            <w:r>
              <w:t>c</w:t>
            </w:r>
          </w:p>
        </w:tc>
      </w:tr>
      <w:tr w:rsidR="00DE2458" w14:paraId="474635A4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B7F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5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ED93" w14:textId="77777777" w:rsidR="00DE2458" w:rsidRDefault="008B1F88">
            <w:pPr>
              <w:spacing w:after="0" w:line="276" w:lineRule="auto"/>
            </w:pPr>
            <w:r>
              <w:t>Đang đ</w:t>
            </w:r>
            <w:r>
              <w:t>ọ</w:t>
            </w:r>
            <w:r>
              <w:t>c ch</w:t>
            </w:r>
            <w:r>
              <w:t>ữ</w:t>
            </w:r>
            <w:r>
              <w:t xml:space="preserve"> (ho</w:t>
            </w:r>
            <w:r>
              <w:t>ặ</w:t>
            </w:r>
            <w:r>
              <w:t>c nh</w:t>
            </w:r>
            <w:r>
              <w:t>ậ</w:t>
            </w:r>
            <w:r>
              <w:t>n d</w:t>
            </w:r>
            <w:r>
              <w:t>ạ</w:t>
            </w:r>
            <w:r>
              <w:t xml:space="preserve">ng </w:t>
            </w:r>
            <w:r>
              <w:t>ả</w:t>
            </w:r>
            <w:r>
              <w:t>nh) và ghi v</w:t>
            </w:r>
            <w:r>
              <w:t>ị</w:t>
            </w:r>
            <w:r>
              <w:t xml:space="preserve"> trí t</w:t>
            </w:r>
            <w:r>
              <w:t>ừ</w:t>
            </w:r>
            <w:r>
              <w:t>ng dòng</w:t>
            </w:r>
          </w:p>
        </w:tc>
        <w:tc>
          <w:tcPr>
            <w:tcW w:w="24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E364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ọ</w:t>
            </w:r>
            <w:r>
              <w:t>c xong ho</w:t>
            </w:r>
            <w:r>
              <w:t>ặ</w:t>
            </w:r>
            <w:r>
              <w:t>c l</w:t>
            </w:r>
            <w:r>
              <w:t>ỗ</w:t>
            </w:r>
            <w:r>
              <w:t>i</w:t>
            </w:r>
          </w:p>
        </w:tc>
      </w:tr>
      <w:tr w:rsidR="00DE2458" w14:paraId="3B6051CF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A4E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5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00F7" w14:textId="77777777" w:rsidR="00DE2458" w:rsidRDefault="008B1F88">
            <w:pPr>
              <w:spacing w:after="0" w:line="276" w:lineRule="auto"/>
            </w:pPr>
            <w:r>
              <w:t>Đã đ</w:t>
            </w:r>
            <w:r>
              <w:t>ọ</w:t>
            </w:r>
            <w:r>
              <w:t>c xong; n</w:t>
            </w:r>
            <w:r>
              <w:t>ế</w:t>
            </w:r>
            <w:r>
              <w:t>u b</w:t>
            </w:r>
            <w:r>
              <w:t>ậ</w:t>
            </w:r>
            <w:r>
              <w:t>t AI thì lư</w:t>
            </w:r>
            <w:r>
              <w:t>ợ</w:t>
            </w:r>
            <w:r>
              <w:t>t trích xu</w:t>
            </w:r>
            <w:r>
              <w:t>ấ</w:t>
            </w:r>
            <w:r>
              <w:t>t ch</w:t>
            </w:r>
            <w:r>
              <w:t>ạ</w:t>
            </w:r>
            <w:r>
              <w:t>y ti</w:t>
            </w:r>
            <w:r>
              <w:t>ế</w:t>
            </w:r>
            <w:r>
              <w:t>p và sinh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 xml:space="preserve">t </w:t>
            </w:r>
            <w:r>
              <w:rPr>
                <w:b/>
                <w:color w:val="1D4ED8"/>
              </w:rPr>
              <w:t>Chưa trình</w:t>
            </w:r>
          </w:p>
        </w:tc>
        <w:tc>
          <w:tcPr>
            <w:tcW w:w="24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F5D9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  <w:tr w:rsidR="00DE2458" w14:paraId="01C4FADC" w14:textId="77777777">
        <w:trPr>
          <w:cantSplit/>
          <w:jc w:val="center"/>
        </w:trPr>
        <w:tc>
          <w:tcPr>
            <w:tcW w:w="13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531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L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5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2126" w14:textId="77777777" w:rsidR="00DE2458" w:rsidRDefault="008B1F88">
            <w:pPr>
              <w:spacing w:after="0" w:line="276" w:lineRule="auto"/>
            </w:pPr>
            <w:r>
              <w:t>Không đ</w:t>
            </w:r>
            <w:r>
              <w:t>ọ</w:t>
            </w:r>
            <w:r>
              <w:t>c đư</w:t>
            </w:r>
            <w:r>
              <w:t>ợ</w:t>
            </w:r>
            <w:r>
              <w:t>c (rê chu</w:t>
            </w:r>
            <w:r>
              <w:t>ộ</w:t>
            </w:r>
            <w:r>
              <w:t>t lên nhãn đ</w:t>
            </w:r>
            <w:r>
              <w:t>ể</w:t>
            </w:r>
            <w:r>
              <w:t xml:space="preserve"> xem lý do); 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tiêu báo không đ</w:t>
            </w:r>
            <w:r>
              <w:t>ọ</w:t>
            </w:r>
            <w:r>
              <w:t>c đư</w:t>
            </w:r>
            <w:r>
              <w:t>ợ</w:t>
            </w:r>
            <w:r>
              <w:t>c văn b</w:t>
            </w:r>
            <w:r>
              <w:t>ả</w:t>
            </w:r>
            <w:r>
              <w:t>n</w:t>
            </w:r>
          </w:p>
        </w:tc>
        <w:tc>
          <w:tcPr>
            <w:tcW w:w="24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8472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ả</w:t>
            </w:r>
            <w:r>
              <w:t>i l</w:t>
            </w:r>
            <w:r>
              <w:t>ạ</w:t>
            </w:r>
            <w:r>
              <w:t>i t</w:t>
            </w:r>
            <w:r>
              <w:t>ệ</w:t>
            </w:r>
            <w:r>
              <w:t>p đúng đ</w:t>
            </w:r>
            <w:r>
              <w:t>ị</w:t>
            </w:r>
            <w:r>
              <w:t>nh d</w:t>
            </w:r>
            <w:r>
              <w:t>ạ</w:t>
            </w:r>
            <w:r>
              <w:t>ng</w:t>
            </w:r>
          </w:p>
        </w:tc>
      </w:tr>
    </w:tbl>
    <w:p w14:paraId="7CD87D8B" w14:textId="77777777" w:rsidR="00DE2458" w:rsidRDefault="00DE2458">
      <w:pPr>
        <w:spacing w:after="80"/>
      </w:pPr>
    </w:p>
    <w:p w14:paraId="18554379" w14:textId="77777777" w:rsidR="00DE2458" w:rsidRDefault="008B1F88">
      <w:r>
        <w:t>Lư</w:t>
      </w:r>
      <w:r>
        <w:t>ợ</w:t>
      </w:r>
      <w:r>
        <w:t>t đ</w:t>
      </w:r>
      <w:r>
        <w:t>ọ</w:t>
      </w:r>
      <w:r>
        <w:t>c, lư</w:t>
      </w:r>
      <w:r>
        <w:t>ợ</w:t>
      </w:r>
      <w:r>
        <w:t>t trích xu</w:t>
      </w:r>
      <w:r>
        <w:t>ấ</w:t>
      </w:r>
      <w:r>
        <w:t>t có tr</w:t>
      </w:r>
      <w:r>
        <w:t>ạ</w:t>
      </w:r>
      <w:r>
        <w:t>ng thái đang ch</w:t>
      </w:r>
      <w:r>
        <w:t>ờ</w:t>
      </w:r>
      <w:r>
        <w:t>, đang ch</w:t>
      </w:r>
      <w:r>
        <w:t>ạ</w:t>
      </w:r>
      <w:r>
        <w:t>y, hoàn t</w:t>
      </w:r>
      <w:r>
        <w:t>ấ</w:t>
      </w:r>
      <w:r>
        <w:t>t, l</w:t>
      </w:r>
      <w:r>
        <w:t>ỗ</w:t>
      </w:r>
      <w:r>
        <w:t>i, đã d</w:t>
      </w:r>
      <w:r>
        <w:t>ừ</w:t>
      </w:r>
      <w:r>
        <w:t>ng (khi b</w:t>
      </w:r>
      <w:r>
        <w:t>ấ</w:t>
      </w:r>
      <w:r>
        <w:t xml:space="preserve">m </w:t>
      </w:r>
      <w:r>
        <w:rPr>
          <w:b/>
          <w:color w:val="1D4ED8"/>
        </w:rPr>
        <w:t>D</w:t>
      </w:r>
      <w:r>
        <w:rPr>
          <w:b/>
          <w:color w:val="1D4ED8"/>
        </w:rPr>
        <w:t>ừ</w:t>
      </w:r>
      <w:r>
        <w:rPr>
          <w:b/>
          <w:color w:val="1D4ED8"/>
        </w:rPr>
        <w:t>ng trích xu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>).</w:t>
      </w:r>
    </w:p>
    <w:p w14:paraId="1A0A3AD2" w14:textId="77777777" w:rsidR="00DE2458" w:rsidRDefault="008B1F88">
      <w:pPr>
        <w:pStyle w:val="Heading4"/>
      </w:pPr>
      <w:r>
        <w:t>V</w:t>
      </w:r>
      <w:r>
        <w:t>ị</w:t>
      </w:r>
      <w:r>
        <w:t xml:space="preserve"> trí c</w:t>
      </w:r>
      <w:r>
        <w:t>ủ</w:t>
      </w:r>
      <w:r>
        <w:t>a ch</w:t>
      </w:r>
      <w:r>
        <w:t>ỉ</w:t>
      </w:r>
      <w:r>
        <w:t xml:space="preserve"> tiêu trong văn b</w:t>
      </w:r>
      <w:r>
        <w:t>ả</w:t>
      </w:r>
      <w:r>
        <w:t>n giao (CT-06)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33"/>
        <w:gridCol w:w="3603"/>
        <w:gridCol w:w="3603"/>
      </w:tblGrid>
      <w:tr w:rsidR="00DE2458" w14:paraId="2084C52B" w14:textId="77777777">
        <w:trPr>
          <w:tblHeader/>
          <w:jc w:val="center"/>
        </w:trPr>
        <w:tc>
          <w:tcPr>
            <w:tcW w:w="243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572B" w14:textId="77777777" w:rsidR="00DE2458" w:rsidRDefault="008B1F88">
            <w:pPr>
              <w:spacing w:after="0"/>
            </w:pPr>
            <w:r>
              <w:rPr>
                <w:b/>
              </w:rPr>
              <w:t>Hi</w:t>
            </w:r>
            <w:r>
              <w:rPr>
                <w:b/>
              </w:rPr>
              <w:t>ể</w:t>
            </w:r>
            <w:r>
              <w:rPr>
                <w:b/>
              </w:rPr>
              <w:t>n th</w:t>
            </w:r>
            <w:r>
              <w:rPr>
                <w:b/>
              </w:rPr>
              <w:t>ị</w:t>
            </w:r>
          </w:p>
        </w:tc>
        <w:tc>
          <w:tcPr>
            <w:tcW w:w="360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CE08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360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F8B4" w14:textId="77777777" w:rsidR="00DE2458" w:rsidRDefault="008B1F88">
            <w:pPr>
              <w:spacing w:after="0"/>
            </w:pP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 nên làm</w:t>
            </w:r>
          </w:p>
        </w:tc>
      </w:tr>
      <w:tr w:rsidR="00DE2458" w14:paraId="0D31B76B" w14:textId="77777777">
        <w:trPr>
          <w:cantSplit/>
          <w:jc w:val="center"/>
        </w:trPr>
        <w:tc>
          <w:tcPr>
            <w:tcW w:w="24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C9CE" w14:textId="77777777" w:rsidR="00DE2458" w:rsidRDefault="008B1F88">
            <w:pPr>
              <w:spacing w:after="0" w:line="276" w:lineRule="auto"/>
            </w:pPr>
            <w:r>
              <w:t>"Trang n ·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ị</w:t>
            </w:r>
            <w:r>
              <w:t>nh v</w:t>
            </w:r>
            <w:r>
              <w:t>ị</w:t>
            </w:r>
            <w:r>
              <w:t>"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ACBE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tìm th</w:t>
            </w:r>
            <w:r>
              <w:t>ấ</w:t>
            </w:r>
            <w:r>
              <w:t>y dòng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tiêu; văn b</w:t>
            </w:r>
            <w:r>
              <w:t>ả</w:t>
            </w:r>
            <w:r>
              <w:t>n m</w:t>
            </w:r>
            <w:r>
              <w:t>ở</w:t>
            </w:r>
            <w:r>
              <w:t xml:space="preserve"> đúng trang, hàng đư</w:t>
            </w:r>
            <w:r>
              <w:t>ợ</w:t>
            </w:r>
            <w:r>
              <w:t>c tô sáng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C4BF" w14:textId="77777777" w:rsidR="00DE2458" w:rsidRDefault="008B1F88">
            <w:pPr>
              <w:spacing w:after="0" w:line="276" w:lineRule="auto"/>
            </w:pPr>
            <w:r>
              <w:t>N</w:t>
            </w:r>
            <w:r>
              <w:t>ế</w:t>
            </w:r>
            <w:r>
              <w:t>u tô sai dòng,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Sai dòng? 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1C477B3C" w14:textId="77777777">
        <w:trPr>
          <w:cantSplit/>
          <w:jc w:val="center"/>
        </w:trPr>
        <w:tc>
          <w:tcPr>
            <w:tcW w:w="24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4A27" w14:textId="77777777" w:rsidR="00DE2458" w:rsidRDefault="008B1F88">
            <w:pPr>
              <w:spacing w:after="0" w:line="276" w:lineRule="auto"/>
            </w:pPr>
            <w:r>
              <w:t>"Trang n · v</w:t>
            </w:r>
            <w:r>
              <w:t>ị</w:t>
            </w:r>
            <w:r>
              <w:t xml:space="preserve"> trí do cán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>"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28B" w14:textId="77777777" w:rsidR="00DE2458" w:rsidRDefault="008B1F88">
            <w:pPr>
              <w:spacing w:after="0" w:line="276" w:lineRule="auto"/>
            </w:pPr>
            <w:r>
              <w:t>V</w:t>
            </w:r>
            <w:r>
              <w:t>ị</w:t>
            </w:r>
            <w:r>
              <w:t xml:space="preserve"> trí do ngư</w:t>
            </w:r>
            <w:r>
              <w:t>ờ</w:t>
            </w:r>
            <w:r>
              <w:t>i có quy</w:t>
            </w:r>
            <w:r>
              <w:t>ề</w:t>
            </w:r>
            <w:r>
              <w:t>n ch</w:t>
            </w:r>
            <w:r>
              <w:t>ọ</w:t>
            </w:r>
            <w:r>
              <w:t>n;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</w:t>
            </w:r>
            <w:r>
              <w:t>ự</w:t>
            </w:r>
            <w:r>
              <w:t xml:space="preserve">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đè lên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8950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nh v</w:t>
            </w:r>
            <w:r>
              <w:rPr>
                <w:b/>
                <w:color w:val="1D4ED8"/>
              </w:rPr>
              <w:t>ị</w:t>
            </w:r>
            <w:r>
              <w:t xml:space="preserve"> đ</w:t>
            </w:r>
            <w:r>
              <w:t>ể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DE2458" w14:paraId="54F89A5A" w14:textId="77777777">
        <w:trPr>
          <w:cantSplit/>
          <w:jc w:val="center"/>
        </w:trPr>
        <w:tc>
          <w:tcPr>
            <w:tcW w:w="24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76F9" w14:textId="77777777" w:rsidR="00DE2458" w:rsidRDefault="008B1F88">
            <w:pPr>
              <w:spacing w:after="0" w:line="276" w:lineRule="auto"/>
            </w:pPr>
            <w:r>
              <w:t>"H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chưa tìm th</w:t>
            </w:r>
            <w:r>
              <w:t>ấ</w:t>
            </w:r>
            <w:r>
              <w:t>y dòng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tiêu…"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27EA" w14:textId="77777777" w:rsidR="00DE2458" w:rsidRDefault="008B1F88">
            <w:pPr>
              <w:spacing w:after="0" w:line="276" w:lineRule="auto"/>
            </w:pPr>
            <w:r>
              <w:t>Không th</w:t>
            </w:r>
            <w:r>
              <w:t>ấ</w:t>
            </w:r>
            <w:r>
              <w:t>y tên ch</w:t>
            </w:r>
            <w:r>
              <w:t>ỉ</w:t>
            </w:r>
            <w:r>
              <w:t xml:space="preserve"> tiêu trong văn b</w:t>
            </w:r>
            <w:r>
              <w:t>ả</w:t>
            </w:r>
            <w:r>
              <w:t>n (ho</w:t>
            </w:r>
            <w:r>
              <w:t>ặ</w:t>
            </w:r>
            <w:r>
              <w:t>c trong ph</w:t>
            </w:r>
            <w:r>
              <w:t>ầ</w:t>
            </w:r>
            <w:r>
              <w:t>n c</w:t>
            </w:r>
            <w:r>
              <w:t>ủ</w:t>
            </w:r>
            <w:r>
              <w:t>a đ</w:t>
            </w:r>
            <w:r>
              <w:t>ị</w:t>
            </w:r>
            <w:r>
              <w:t>a phương mình v</w:t>
            </w:r>
            <w:r>
              <w:t>ớ</w:t>
            </w:r>
            <w:r>
              <w:t>i văn b</w:t>
            </w:r>
            <w:r>
              <w:t>ả</w:t>
            </w:r>
            <w:r>
              <w:t>n giao cho nhi</w:t>
            </w:r>
            <w:r>
              <w:t>ề</w:t>
            </w:r>
            <w:r>
              <w:t>u đơn v</w:t>
            </w:r>
            <w:r>
              <w:t>ị</w:t>
            </w:r>
            <w:r>
              <w:t>)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26C9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 xml:space="preserve"> v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trí</w:t>
            </w:r>
            <w:r>
              <w:t xml:space="preserve"> (văn b</w:t>
            </w:r>
            <w:r>
              <w:t>ả</w:t>
            </w:r>
            <w:r>
              <w:t>n PDF) ho</w:t>
            </w:r>
            <w:r>
              <w:t>ặ</w:t>
            </w:r>
            <w:r>
              <w:t>c ki</w:t>
            </w:r>
            <w:r>
              <w:t>ể</w:t>
            </w:r>
            <w:r>
              <w:t>m tra văn b</w:t>
            </w:r>
            <w:r>
              <w:t>ả</w:t>
            </w:r>
            <w:r>
              <w:t>n giao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tiêu,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</w:t>
            </w:r>
          </w:p>
        </w:tc>
      </w:tr>
      <w:tr w:rsidR="00DE2458" w14:paraId="1FBD7321" w14:textId="77777777">
        <w:trPr>
          <w:cantSplit/>
          <w:jc w:val="center"/>
        </w:trPr>
        <w:tc>
          <w:tcPr>
            <w:tcW w:w="24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4469" w14:textId="77777777" w:rsidR="00DE2458" w:rsidRDefault="008B1F88">
            <w:pPr>
              <w:spacing w:after="0" w:line="276" w:lineRule="auto"/>
            </w:pPr>
            <w:r>
              <w:t>"Văn b</w:t>
            </w:r>
            <w:r>
              <w:t>ả</w:t>
            </w:r>
            <w:r>
              <w:t>n đang đư</w:t>
            </w:r>
            <w:r>
              <w:t>ợ</w:t>
            </w:r>
            <w:r>
              <w:t>c đ</w:t>
            </w:r>
            <w:r>
              <w:t>ọ</w:t>
            </w:r>
            <w:r>
              <w:t>c…"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688F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 chưa đ</w:t>
            </w:r>
            <w:r>
              <w:t>ọ</w:t>
            </w:r>
            <w:r>
              <w:t>c xong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E574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ờ</w:t>
            </w:r>
            <w:r>
              <w:t xml:space="preserve"> vài phút r</w:t>
            </w:r>
            <w:r>
              <w:t>ồ</w:t>
            </w:r>
            <w:r>
              <w:t>i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E2458" w14:paraId="79BC6F1F" w14:textId="77777777">
        <w:trPr>
          <w:cantSplit/>
          <w:jc w:val="center"/>
        </w:trPr>
        <w:tc>
          <w:tcPr>
            <w:tcW w:w="24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7741" w14:textId="77777777" w:rsidR="00DE2458" w:rsidRDefault="008B1F88">
            <w:pPr>
              <w:spacing w:after="0" w:line="276" w:lineRule="auto"/>
            </w:pPr>
            <w:r>
              <w:t>"H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đ</w:t>
            </w:r>
            <w:r>
              <w:t>ọ</w:t>
            </w:r>
            <w:r>
              <w:t>c đư</w:t>
            </w:r>
            <w:r>
              <w:t>ợ</w:t>
            </w:r>
            <w:r>
              <w:t>c văn b</w:t>
            </w:r>
            <w:r>
              <w:t>ả</w:t>
            </w:r>
            <w:r>
              <w:t>n này…"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D048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 xml:space="preserve">n </w:t>
            </w:r>
            <w:r>
              <w:rPr>
                <w:b/>
                <w:color w:val="1D4ED8"/>
              </w:rPr>
              <w:t>L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2190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ở</w:t>
            </w:r>
            <w:r>
              <w:t xml:space="preserve"> văn b</w:t>
            </w:r>
            <w:r>
              <w:t>ả</w:t>
            </w:r>
            <w:r>
              <w:t>n xem t</w:t>
            </w:r>
            <w:r>
              <w:t>ệ</w:t>
            </w:r>
            <w:r>
              <w:t>p g</w:t>
            </w:r>
            <w:r>
              <w:t>ố</w:t>
            </w:r>
            <w:r>
              <w:t>c; t</w:t>
            </w:r>
            <w:r>
              <w:t>ả</w:t>
            </w:r>
            <w:r>
              <w:t>i l</w:t>
            </w:r>
            <w:r>
              <w:t>ạ</w:t>
            </w:r>
            <w:r>
              <w:t>i b</w:t>
            </w:r>
            <w:r>
              <w:t>ả</w:t>
            </w:r>
            <w:r>
              <w:t>n đ</w:t>
            </w:r>
            <w:r>
              <w:t>ọ</w:t>
            </w:r>
            <w:r>
              <w:t>c đư</w:t>
            </w:r>
            <w:r>
              <w:t>ợ</w:t>
            </w:r>
            <w:r>
              <w:t>c</w:t>
            </w:r>
          </w:p>
        </w:tc>
      </w:tr>
      <w:tr w:rsidR="00DE2458" w14:paraId="40377AFC" w14:textId="77777777">
        <w:trPr>
          <w:cantSplit/>
          <w:jc w:val="center"/>
        </w:trPr>
        <w:tc>
          <w:tcPr>
            <w:tcW w:w="24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E1FC" w14:textId="77777777" w:rsidR="00DE2458" w:rsidRDefault="008B1F88">
            <w:pPr>
              <w:spacing w:after="0" w:line="276" w:lineRule="auto"/>
            </w:pPr>
            <w:r>
              <w:t>"Chưa g</w:t>
            </w:r>
            <w:r>
              <w:t>ắ</w:t>
            </w:r>
            <w:r>
              <w:t>n văn b</w:t>
            </w:r>
            <w:r>
              <w:t>ả</w:t>
            </w:r>
            <w:r>
              <w:t>n giao."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65C7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tiêu,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chưa g</w:t>
            </w:r>
            <w:r>
              <w:t>ắ</w:t>
            </w:r>
            <w:r>
              <w:t>n văn b</w:t>
            </w:r>
            <w:r>
              <w:t>ả</w:t>
            </w:r>
            <w:r>
              <w:t>n nào trong kho</w:t>
            </w:r>
          </w:p>
        </w:tc>
        <w:tc>
          <w:tcPr>
            <w:tcW w:w="36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45FB" w14:textId="77777777" w:rsidR="00DE2458" w:rsidRDefault="008B1F88">
            <w:pPr>
              <w:spacing w:after="0" w:line="276" w:lineRule="auto"/>
            </w:pPr>
            <w:r>
              <w:t>G</w:t>
            </w:r>
            <w:r>
              <w:t>ắ</w:t>
            </w:r>
            <w:r>
              <w:t xml:space="preserve">n </w:t>
            </w:r>
            <w:r>
              <w:rPr>
                <w:b/>
                <w:color w:val="1D4ED8"/>
              </w:rPr>
              <w:t>Văn b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n giao (trong kho)</w:t>
            </w:r>
            <w:r>
              <w:t xml:space="preserve"> </w:t>
            </w:r>
            <w:r>
              <w:t>ở</w:t>
            </w:r>
            <w:r>
              <w:t xml:space="preserve">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 (CT-01)</w:t>
            </w:r>
          </w:p>
        </w:tc>
      </w:tr>
    </w:tbl>
    <w:p w14:paraId="2B75F65B" w14:textId="77777777" w:rsidR="00DE2458" w:rsidRDefault="00DE2458">
      <w:pPr>
        <w:spacing w:after="80"/>
      </w:pPr>
    </w:p>
    <w:p w14:paraId="6778CE9B" w14:textId="77777777" w:rsidR="00DE2458" w:rsidRDefault="008B1F88">
      <w:pPr>
        <w:pStyle w:val="Heading4"/>
      </w:pPr>
      <w:r>
        <w:t>Yêu c</w:t>
      </w:r>
      <w:r>
        <w:t>ầ</w:t>
      </w:r>
      <w:r>
        <w:t>u gi</w:t>
      </w:r>
      <w:r>
        <w:t>ả</w:t>
      </w:r>
      <w:r>
        <w:t>i trình (CT-06)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70"/>
        <w:gridCol w:w="3861"/>
        <w:gridCol w:w="3807"/>
      </w:tblGrid>
      <w:tr w:rsidR="00DE2458" w14:paraId="5AC795F4" w14:textId="77777777">
        <w:trPr>
          <w:tblHeader/>
          <w:jc w:val="center"/>
        </w:trPr>
        <w:tc>
          <w:tcPr>
            <w:tcW w:w="1970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1070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386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6363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380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BD0D6" w14:textId="77777777" w:rsidR="00DE2458" w:rsidRDefault="008B1F88">
            <w:pPr>
              <w:spacing w:after="0"/>
            </w:pPr>
            <w:r>
              <w:rPr>
                <w:b/>
              </w:rPr>
              <w:t>Chuy</w:t>
            </w:r>
            <w:r>
              <w:rPr>
                <w:b/>
              </w:rPr>
              <w:t>ể</w:t>
            </w:r>
            <w:r>
              <w:rPr>
                <w:b/>
              </w:rPr>
              <w:t>n sang khi</w:t>
            </w:r>
          </w:p>
        </w:tc>
      </w:tr>
      <w:tr w:rsidR="00DE2458" w14:paraId="5231483A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A747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8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2F61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yêu c</w:t>
            </w:r>
            <w:r>
              <w:t>ầ</w:t>
            </w:r>
            <w:r>
              <w:t>u, chưa quá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(m</w:t>
            </w:r>
            <w:r>
              <w:t>ặ</w:t>
            </w:r>
            <w:r>
              <w:t>c đ</w:t>
            </w:r>
            <w:r>
              <w:t>ị</w:t>
            </w:r>
            <w:r>
              <w:t>nh 3 ngày)</w:t>
            </w:r>
          </w:p>
        </w:tc>
        <w:tc>
          <w:tcPr>
            <w:tcW w:w="38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54E2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 ch</w:t>
            </w:r>
            <w:r>
              <w:t>ủ</w:t>
            </w:r>
            <w:r>
              <w:t xml:space="preserve"> trì ho</w:t>
            </w:r>
            <w:r>
              <w:t>ặ</w:t>
            </w:r>
            <w:r>
              <w:t>c chuyên viên ph</w:t>
            </w:r>
            <w:r>
              <w:t>ụ</w:t>
            </w:r>
            <w:r>
              <w:t xml:space="preserve"> trách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</w:tr>
      <w:tr w:rsidR="00DE2458" w14:paraId="574E2DF7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C90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Quá h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n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8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602A" w14:textId="77777777" w:rsidR="00DE2458" w:rsidRDefault="008B1F88">
            <w:pPr>
              <w:spacing w:after="0" w:line="276" w:lineRule="auto"/>
            </w:pPr>
            <w:r>
              <w:t>Đã quá h</w:t>
            </w:r>
            <w:r>
              <w:t>ạ</w:t>
            </w:r>
            <w:r>
              <w:t>n mà chưa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  <w:tc>
          <w:tcPr>
            <w:tcW w:w="38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1090" w14:textId="77777777" w:rsidR="00DE2458" w:rsidRDefault="008B1F88">
            <w:pPr>
              <w:spacing w:after="0" w:line="276" w:lineRule="auto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</w:tr>
      <w:tr w:rsidR="00DE2458" w14:paraId="4AE3E5B4" w14:textId="77777777">
        <w:trPr>
          <w:cantSplit/>
          <w:jc w:val="center"/>
        </w:trPr>
        <w:tc>
          <w:tcPr>
            <w:tcW w:w="19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4BC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gi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>i trình</w:t>
            </w:r>
          </w:p>
        </w:tc>
        <w:tc>
          <w:tcPr>
            <w:tcW w:w="38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CC1D" w14:textId="77777777" w:rsidR="00DE2458" w:rsidRDefault="008B1F88">
            <w:pPr>
              <w:spacing w:after="0" w:line="276" w:lineRule="auto"/>
            </w:pPr>
            <w:r>
              <w:t>Đã có n</w:t>
            </w:r>
            <w:r>
              <w:t>ộ</w:t>
            </w:r>
            <w:r>
              <w:t>i dung gi</w:t>
            </w:r>
            <w:r>
              <w:t>ả</w:t>
            </w:r>
            <w:r>
              <w:t>i trình; ngư</w:t>
            </w:r>
            <w:r>
              <w:t>ờ</w:t>
            </w:r>
            <w:r>
              <w:t>i yêu c</w:t>
            </w:r>
            <w:r>
              <w:t>ầ</w:t>
            </w:r>
            <w:r>
              <w:t>u nh</w:t>
            </w:r>
            <w:r>
              <w:t>ậ</w:t>
            </w:r>
            <w:r>
              <w:t>n thông báo</w:t>
            </w:r>
          </w:p>
        </w:tc>
        <w:tc>
          <w:tcPr>
            <w:tcW w:w="38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3EA3" w14:textId="77777777" w:rsidR="00DE2458" w:rsidRDefault="008B1F88">
            <w:pPr>
              <w:spacing w:after="0" w:line="276" w:lineRule="auto"/>
              <w:jc w:val="center"/>
            </w:pPr>
            <w:r>
              <w:t>—</w:t>
            </w:r>
          </w:p>
        </w:tc>
      </w:tr>
    </w:tbl>
    <w:p w14:paraId="23F01936" w14:textId="77777777" w:rsidR="00DE2458" w:rsidRDefault="00DE2458">
      <w:pPr>
        <w:spacing w:after="80"/>
      </w:pPr>
    </w:p>
    <w:p w14:paraId="4D03F8E5" w14:textId="77777777" w:rsidR="00DE2458" w:rsidRDefault="008B1F88">
      <w:pPr>
        <w:pStyle w:val="Heading4"/>
      </w:pPr>
      <w:r>
        <w:t>Đánh giá ch</w:t>
      </w:r>
      <w:r>
        <w:t>ỉ</w:t>
      </w:r>
      <w:r>
        <w:t xml:space="preserve"> tiêu theo k</w:t>
      </w:r>
      <w:r>
        <w:t>ỳ</w:t>
      </w:r>
      <w:r>
        <w:t xml:space="preserve"> (CT-06)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21"/>
        <w:gridCol w:w="8016"/>
      </w:tblGrid>
      <w:tr w:rsidR="00DE2458" w14:paraId="75C70F2E" w14:textId="77777777">
        <w:trPr>
          <w:tblHeader/>
          <w:jc w:val="center"/>
        </w:trPr>
        <w:tc>
          <w:tcPr>
            <w:tcW w:w="16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3F96" w14:textId="77777777" w:rsidR="00DE2458" w:rsidRDefault="008B1F88">
            <w:pPr>
              <w:spacing w:after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</w:p>
        </w:tc>
        <w:tc>
          <w:tcPr>
            <w:tcW w:w="8016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2186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</w:tr>
      <w:tr w:rsidR="00DE2458" w14:paraId="07999D89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616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Vư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8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8D69" w14:textId="77777777" w:rsidR="00DE2458" w:rsidRDefault="008B1F88">
            <w:pPr>
              <w:spacing w:after="0" w:line="276" w:lineRule="auto"/>
            </w:pPr>
            <w:r>
              <w:t>Vư</w:t>
            </w:r>
            <w:r>
              <w:t>ợ</w:t>
            </w:r>
            <w:r>
              <w:t>t m</w:t>
            </w:r>
            <w:r>
              <w:t>ụ</w:t>
            </w:r>
            <w:r>
              <w:t>c tiêu c</w:t>
            </w:r>
            <w:r>
              <w:t>ủ</w:t>
            </w:r>
            <w:r>
              <w:t>a k</w:t>
            </w:r>
            <w:r>
              <w:t>ỳ</w:t>
            </w:r>
          </w:p>
        </w:tc>
      </w:tr>
      <w:tr w:rsidR="00DE2458" w14:paraId="0ED860B3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4093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8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1CE5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ạ</w:t>
            </w:r>
            <w:r>
              <w:t>t m</w:t>
            </w:r>
            <w:r>
              <w:t>ụ</w:t>
            </w:r>
            <w:r>
              <w:t>c tiêu c</w:t>
            </w:r>
            <w:r>
              <w:t>ủ</w:t>
            </w:r>
            <w:r>
              <w:t>a k</w:t>
            </w:r>
            <w:r>
              <w:t>ỳ</w:t>
            </w:r>
          </w:p>
        </w:tc>
      </w:tr>
      <w:tr w:rsidR="00DE2458" w14:paraId="697198E9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6EE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 m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t ph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8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260D" w14:textId="77777777" w:rsidR="00DE2458" w:rsidRDefault="008B1F88">
            <w:pPr>
              <w:spacing w:after="0" w:line="276" w:lineRule="auto"/>
            </w:pPr>
            <w:r>
              <w:t>Chưa đ</w:t>
            </w:r>
            <w:r>
              <w:t>ạ</w:t>
            </w:r>
            <w:r>
              <w:t>t đ</w:t>
            </w:r>
            <w:r>
              <w:t>ủ</w:t>
            </w:r>
            <w:r>
              <w:t>; b</w:t>
            </w:r>
            <w:r>
              <w:t>ắ</w:t>
            </w:r>
            <w:r>
              <w:t>t bu</w:t>
            </w:r>
            <w:r>
              <w:t>ộ</w:t>
            </w:r>
            <w:r>
              <w:t>c ghi nguyên nhân</w:t>
            </w:r>
          </w:p>
        </w:tc>
      </w:tr>
      <w:tr w:rsidR="00DE2458" w14:paraId="0246DBF5" w14:textId="77777777">
        <w:trPr>
          <w:cantSplit/>
          <w:jc w:val="center"/>
        </w:trPr>
        <w:tc>
          <w:tcPr>
            <w:tcW w:w="1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1AD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Không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8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1E58" w14:textId="77777777" w:rsidR="00DE2458" w:rsidRDefault="008B1F88">
            <w:pPr>
              <w:spacing w:after="0" w:line="276" w:lineRule="auto"/>
            </w:pPr>
            <w:r>
              <w:t>Không đ</w:t>
            </w:r>
            <w:r>
              <w:t>ạ</w:t>
            </w:r>
            <w:r>
              <w:t>t; b</w:t>
            </w:r>
            <w:r>
              <w:t>ắ</w:t>
            </w:r>
            <w:r>
              <w:t>t bu</w:t>
            </w:r>
            <w:r>
              <w:t>ộ</w:t>
            </w:r>
            <w:r>
              <w:t>c ghi nguyên nhân, nên ghi bi</w:t>
            </w:r>
            <w:r>
              <w:t>ệ</w:t>
            </w:r>
            <w:r>
              <w:t>n pháp kh</w:t>
            </w:r>
            <w:r>
              <w:t>ắ</w:t>
            </w:r>
            <w:r>
              <w:t>c ph</w:t>
            </w:r>
            <w:r>
              <w:t>ụ</w:t>
            </w:r>
            <w:r>
              <w:t>c</w:t>
            </w:r>
          </w:p>
        </w:tc>
      </w:tr>
    </w:tbl>
    <w:p w14:paraId="7370EC24" w14:textId="77777777" w:rsidR="00DE2458" w:rsidRDefault="00DE2458">
      <w:pPr>
        <w:spacing w:after="80"/>
      </w:pPr>
    </w:p>
    <w:p w14:paraId="4E200C61" w14:textId="77777777" w:rsidR="00DE2458" w:rsidRDefault="008B1F88">
      <w:pPr>
        <w:pStyle w:val="Heading4"/>
      </w:pPr>
      <w:r>
        <w:t>Ph</w:t>
      </w:r>
      <w:r>
        <w:t>ả</w:t>
      </w:r>
      <w:r>
        <w:t>n ánh c</w:t>
      </w:r>
      <w:r>
        <w:t>ủ</w:t>
      </w:r>
      <w:r>
        <w:t>a ngư</w:t>
      </w:r>
      <w:r>
        <w:t>ờ</w:t>
      </w:r>
      <w:r>
        <w:t>i dân (ND-01)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88"/>
        <w:gridCol w:w="3925"/>
        <w:gridCol w:w="3925"/>
      </w:tblGrid>
      <w:tr w:rsidR="00DE2458" w14:paraId="2179390F" w14:textId="77777777">
        <w:trPr>
          <w:tblHeader/>
          <w:jc w:val="center"/>
        </w:trPr>
        <w:tc>
          <w:tcPr>
            <w:tcW w:w="1788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B3FD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392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C713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  <w:tc>
          <w:tcPr>
            <w:tcW w:w="3925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1FC2" w14:textId="77777777" w:rsidR="00DE2458" w:rsidRDefault="008B1F88">
            <w:pPr>
              <w:spacing w:after="0"/>
            </w:pPr>
            <w:r>
              <w:rPr>
                <w:b/>
              </w:rPr>
              <w:t>Chuy</w:t>
            </w:r>
            <w:r>
              <w:rPr>
                <w:b/>
              </w:rPr>
              <w:t>ể</w:t>
            </w:r>
            <w:r>
              <w:rPr>
                <w:b/>
              </w:rPr>
              <w:t>n sang khi</w:t>
            </w:r>
          </w:p>
        </w:tc>
      </w:tr>
      <w:tr w:rsidR="00DE2458" w14:paraId="3E9AE4F2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B74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ớ</w:t>
            </w:r>
            <w:r>
              <w:rPr>
                <w:b/>
                <w:color w:val="1D4ED8"/>
              </w:rPr>
              <w:t>i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4641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 v</w:t>
            </w:r>
            <w:r>
              <w:t>ừ</w:t>
            </w:r>
            <w:r>
              <w:t>a g</w:t>
            </w:r>
            <w:r>
              <w:t>ử</w:t>
            </w:r>
            <w:r>
              <w:t>i; tính h</w:t>
            </w:r>
            <w:r>
              <w:t>ạ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đ</w:t>
            </w:r>
            <w:r>
              <w:t>ầ</w:t>
            </w:r>
            <w:r>
              <w:t>u tiên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2A8B" w14:textId="77777777" w:rsidR="00DE2458" w:rsidRDefault="008B1F88">
            <w:pPr>
              <w:spacing w:after="0" w:line="276" w:lineRule="auto"/>
            </w:pPr>
            <w:r>
              <w:t>Văn thư, lãnh đ</w:t>
            </w:r>
            <w:r>
              <w:t>ạ</w:t>
            </w:r>
            <w:r>
              <w:t>o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phân công; ho</w:t>
            </w:r>
            <w:r>
              <w:t>ặ</w:t>
            </w:r>
            <w:r>
              <w:t>c lãnh đ</w:t>
            </w:r>
            <w:r>
              <w:t>ạ</w:t>
            </w:r>
            <w:r>
              <w:t>o,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ch</w:t>
            </w:r>
            <w:r>
              <w:t>ọ</w:t>
            </w:r>
            <w:r>
              <w:t xml:space="preserve">n </w:t>
            </w:r>
            <w:r>
              <w:rPr>
                <w:b/>
                <w:color w:val="1D4ED8"/>
              </w:rPr>
              <w:t>Không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</w:tr>
      <w:tr w:rsidR="00DE2458" w14:paraId="69C53ED2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F89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phân công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DF04" w14:textId="77777777" w:rsidR="00DE2458" w:rsidRDefault="008B1F88">
            <w:pPr>
              <w:spacing w:after="0" w:line="276" w:lineRule="auto"/>
            </w:pPr>
            <w:r>
              <w:t>Đã giao đơn v</w:t>
            </w:r>
            <w:r>
              <w:t>ị</w:t>
            </w:r>
            <w:r>
              <w:t>, cán b</w:t>
            </w:r>
            <w:r>
              <w:t>ộ</w:t>
            </w:r>
            <w:r>
              <w:t xml:space="preserve"> x</w:t>
            </w:r>
            <w:r>
              <w:t>ử</w:t>
            </w:r>
            <w:r>
              <w:t xml:space="preserve"> lý; tính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7E76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b</w:t>
            </w:r>
            <w:r>
              <w:t>ấ</w:t>
            </w:r>
            <w:r>
              <w:t>m b</w:t>
            </w:r>
            <w:r>
              <w:t>ắ</w:t>
            </w:r>
            <w:r>
              <w:t>t đ</w:t>
            </w:r>
            <w:r>
              <w:t>ầ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</w:tr>
      <w:tr w:rsidR="00DE2458" w14:paraId="0902093E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E2D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492A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đang x</w:t>
            </w:r>
            <w:r>
              <w:t>ử</w:t>
            </w:r>
            <w:r>
              <w:t xml:space="preserve"> lý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C226" w14:textId="77777777" w:rsidR="00DE2458" w:rsidRDefault="008B1F88">
            <w:pPr>
              <w:spacing w:after="0" w:line="276" w:lineRule="auto"/>
            </w:pPr>
            <w:r>
              <w:t>Yêu c</w:t>
            </w:r>
            <w:r>
              <w:t>ầ</w:t>
            </w:r>
            <w:r>
              <w:t>u ngư</w:t>
            </w:r>
            <w:r>
              <w:t>ờ</w:t>
            </w:r>
            <w:r>
              <w:t>i dân b</w:t>
            </w:r>
            <w:r>
              <w:t>ổ</w:t>
            </w:r>
            <w:r>
              <w:t xml:space="preserve"> sung; ho</w:t>
            </w:r>
            <w:r>
              <w:t>ặ</w:t>
            </w:r>
            <w:r>
              <w:t>c trình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DE2458" w14:paraId="0888AF1F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566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dân b</w:t>
            </w:r>
            <w:r>
              <w:rPr>
                <w:b/>
                <w:color w:val="1D4ED8"/>
              </w:rPr>
              <w:t>ổ</w:t>
            </w:r>
            <w:r>
              <w:rPr>
                <w:b/>
                <w:color w:val="1D4ED8"/>
              </w:rPr>
              <w:t xml:space="preserve"> sung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A72E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ờ</w:t>
            </w:r>
            <w:r>
              <w:t xml:space="preserve"> ngư</w:t>
            </w:r>
            <w:r>
              <w:t>ờ</w:t>
            </w:r>
            <w:r>
              <w:t>i dân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yêu c</w:t>
            </w:r>
            <w:r>
              <w:t>ầ</w:t>
            </w:r>
            <w:r>
              <w:t>u b</w:t>
            </w:r>
            <w:r>
              <w:t>ổ</w:t>
            </w:r>
            <w:r>
              <w:t xml:space="preserve"> sung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498F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 b</w:t>
            </w:r>
            <w:r>
              <w:t>ổ</w:t>
            </w:r>
            <w:r>
              <w:t xml:space="preserve"> sung; ho</w:t>
            </w:r>
            <w:r>
              <w:t>ặ</w:t>
            </w:r>
            <w:r>
              <w:t>c đóng khi ngư</w:t>
            </w:r>
            <w:r>
              <w:t>ờ</w:t>
            </w:r>
            <w:r>
              <w:t>i dân không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</w:tr>
      <w:tr w:rsidR="00DE2458" w14:paraId="445FCDBD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FD44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2512" w14:textId="77777777" w:rsidR="00DE2458" w:rsidRDefault="008B1F88">
            <w:pPr>
              <w:spacing w:after="0" w:line="276" w:lineRule="auto"/>
            </w:pPr>
            <w:r>
              <w:t>Cán b</w:t>
            </w:r>
            <w:r>
              <w:t>ộ</w:t>
            </w:r>
            <w:r>
              <w:t xml:space="preserve"> đã trình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F7AF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phòng, lãnh đ</w:t>
            </w:r>
            <w:r>
              <w:t>ạ</w:t>
            </w:r>
            <w:r>
              <w:t>o duy</w:t>
            </w:r>
            <w:r>
              <w:t>ệ</w:t>
            </w:r>
            <w:r>
              <w:t xml:space="preserve">t (thành </w:t>
            </w:r>
            <w:r>
              <w:rPr>
                <w:b/>
                <w:color w:val="1D4ED8"/>
              </w:rPr>
              <w:t>Đã có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  <w:r>
              <w:t>)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E2458" w14:paraId="3530E6FE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AB5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có 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t qu</w:t>
            </w:r>
            <w:r>
              <w:rPr>
                <w:b/>
                <w:color w:val="1D4ED8"/>
              </w:rPr>
              <w:t>ả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2715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đã duy</w:t>
            </w:r>
            <w:r>
              <w:t>ệ</w:t>
            </w:r>
            <w:r>
              <w:t>t, ngư</w:t>
            </w:r>
            <w:r>
              <w:t>ờ</w:t>
            </w:r>
            <w:r>
              <w:t>i dân xem đư</w:t>
            </w:r>
            <w:r>
              <w:t>ợ</w:t>
            </w:r>
            <w:r>
              <w:t>c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41DA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dân đánh giá (t</w:t>
            </w:r>
            <w:r>
              <w:t>ự</w:t>
            </w:r>
            <w:r>
              <w:t xml:space="preserve"> đóng) ho</w:t>
            </w:r>
            <w:r>
              <w:t>ặ</w:t>
            </w:r>
            <w:r>
              <w:t>c ngư</w:t>
            </w:r>
            <w:r>
              <w:t>ờ</w:t>
            </w:r>
            <w:r>
              <w:t>i có quy</w:t>
            </w:r>
            <w:r>
              <w:t>ề</w:t>
            </w:r>
            <w:r>
              <w:t>n đóng;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(</w:t>
            </w: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  <w:r>
              <w:t>)</w:t>
            </w:r>
          </w:p>
        </w:tc>
      </w:tr>
      <w:tr w:rsidR="00DE2458" w14:paraId="27E4467F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6ADA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đóng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049A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thúc h</w:t>
            </w:r>
            <w:r>
              <w:t>ồ</w:t>
            </w:r>
            <w:r>
              <w:t xml:space="preserve"> sơ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4A26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c</w:t>
            </w:r>
            <w:r>
              <w:t>ủ</w:t>
            </w:r>
            <w:r>
              <w:t>a ngư</w:t>
            </w:r>
            <w:r>
              <w:t>ờ</w:t>
            </w:r>
            <w:r>
              <w:t>i dân 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n, ho</w:t>
            </w:r>
            <w:r>
              <w:t>ặ</w:t>
            </w:r>
            <w:r>
              <w:t>c 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M</w:t>
            </w:r>
            <w:r>
              <w:rPr>
                <w:b/>
                <w:color w:val="1D4ED8"/>
              </w:rPr>
              <w:t>ở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</w:tr>
      <w:tr w:rsidR="00DE2458" w14:paraId="4C0F79F8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43A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lastRenderedPageBreak/>
              <w:t>Không ti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>p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90B4" w14:textId="77777777" w:rsidR="00DE2458" w:rsidRDefault="008B1F88">
            <w:pPr>
              <w:spacing w:after="0" w:line="276" w:lineRule="auto"/>
            </w:pPr>
            <w:r>
              <w:t>Ngoài ph</w:t>
            </w:r>
            <w:r>
              <w:t>ạ</w:t>
            </w:r>
            <w:r>
              <w:t>m vi kênh ph</w:t>
            </w:r>
            <w:r>
              <w:t>ả</w:t>
            </w:r>
            <w:r>
              <w:t>n ánh (ví d</w:t>
            </w:r>
            <w:r>
              <w:t>ụ</w:t>
            </w:r>
            <w:r>
              <w:t xml:space="preserve"> khi</w:t>
            </w:r>
            <w:r>
              <w:t>ế</w:t>
            </w:r>
            <w:r>
              <w:t>u n</w:t>
            </w:r>
            <w:r>
              <w:t>ạ</w:t>
            </w:r>
            <w:r>
              <w:t>i, t</w:t>
            </w:r>
            <w:r>
              <w:t>ố</w:t>
            </w:r>
            <w:r>
              <w:t xml:space="preserve"> cáo), có lý do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143E" w14:textId="77777777" w:rsidR="00DE2458" w:rsidRDefault="008B1F88">
            <w:pPr>
              <w:spacing w:after="0" w:line="276" w:lineRule="auto"/>
            </w:pPr>
            <w:r>
              <w:t>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xem xét l</w:t>
            </w:r>
            <w:r>
              <w:t>ạ</w:t>
            </w:r>
            <w:r>
              <w:t>i 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n, ho</w:t>
            </w:r>
            <w:r>
              <w:t>ặ</w:t>
            </w:r>
            <w:r>
              <w:t>c 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 b</w:t>
            </w:r>
            <w:r>
              <w:t>ấ</w:t>
            </w:r>
            <w:r>
              <w:t xml:space="preserve">m </w:t>
            </w:r>
            <w:r>
              <w:rPr>
                <w:b/>
                <w:color w:val="1D4ED8"/>
              </w:rPr>
              <w:t>Khôi ph</w:t>
            </w:r>
            <w:r>
              <w:rPr>
                <w:b/>
                <w:color w:val="1D4ED8"/>
              </w:rPr>
              <w:t>ụ</w:t>
            </w:r>
            <w:r>
              <w:rPr>
                <w:b/>
                <w:color w:val="1D4ED8"/>
              </w:rPr>
              <w:t>c h</w:t>
            </w:r>
            <w:r>
              <w:rPr>
                <w:b/>
                <w:color w:val="1D4ED8"/>
              </w:rPr>
              <w:t>ồ</w:t>
            </w:r>
            <w:r>
              <w:rPr>
                <w:b/>
                <w:color w:val="1D4ED8"/>
              </w:rPr>
              <w:t xml:space="preserve"> sơ</w:t>
            </w:r>
          </w:p>
        </w:tc>
      </w:tr>
      <w:tr w:rsidR="00DE2458" w14:paraId="73ABA156" w14:textId="77777777">
        <w:trPr>
          <w:cantSplit/>
          <w:jc w:val="center"/>
        </w:trPr>
        <w:tc>
          <w:tcPr>
            <w:tcW w:w="1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0B12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Xem xét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5B33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ồ</w:t>
            </w:r>
            <w:r>
              <w:t xml:space="preserve"> sơ k</w:t>
            </w:r>
            <w:r>
              <w:t>ế</w:t>
            </w:r>
            <w:r>
              <w:t>t thúc đư</w:t>
            </w:r>
            <w:r>
              <w:t>ợ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theo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ngư</w:t>
            </w:r>
            <w:r>
              <w:t>ờ</w:t>
            </w:r>
            <w:r>
              <w:t>i dân ho</w:t>
            </w:r>
            <w:r>
              <w:t>ặ</w:t>
            </w:r>
            <w:r>
              <w:t>c do ngư</w:t>
            </w:r>
            <w:r>
              <w:t>ờ</w:t>
            </w:r>
            <w:r>
              <w:t>i có th</w:t>
            </w:r>
            <w:r>
              <w:t>ẩ</w:t>
            </w:r>
            <w:r>
              <w:t>m quy</w:t>
            </w:r>
            <w:r>
              <w:t>ề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39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8D11" w14:textId="77777777" w:rsidR="00DE2458" w:rsidRDefault="008B1F88">
            <w:pPr>
              <w:spacing w:after="0" w:line="276" w:lineRule="auto"/>
            </w:pPr>
            <w:r>
              <w:t>X</w:t>
            </w:r>
            <w:r>
              <w:t>ử</w:t>
            </w:r>
            <w:r>
              <w:t xml:space="preserve"> lý l</w:t>
            </w:r>
            <w:r>
              <w:t>ạ</w:t>
            </w:r>
            <w:r>
              <w:t xml:space="preserve">i như </w:t>
            </w:r>
            <w:r>
              <w:rPr>
                <w:b/>
                <w:color w:val="1D4ED8"/>
              </w:rPr>
              <w:t>Đang x</w:t>
            </w:r>
            <w:r>
              <w:rPr>
                <w:b/>
                <w:color w:val="1D4ED8"/>
              </w:rPr>
              <w:t>ử</w:t>
            </w:r>
            <w:r>
              <w:rPr>
                <w:b/>
                <w:color w:val="1D4ED8"/>
              </w:rPr>
              <w:t xml:space="preserve"> lý</w:t>
            </w:r>
          </w:p>
        </w:tc>
      </w:tr>
    </w:tbl>
    <w:p w14:paraId="1A594A1E" w14:textId="77777777" w:rsidR="00DE2458" w:rsidRDefault="00DE2458">
      <w:pPr>
        <w:spacing w:after="80"/>
      </w:pPr>
    </w:p>
    <w:p w14:paraId="6E7D2DB3" w14:textId="77777777" w:rsidR="00DE2458" w:rsidRDefault="008B1F88">
      <w:pPr>
        <w:pStyle w:val="Heading4"/>
      </w:pPr>
      <w:r>
        <w:t>Lư</w:t>
      </w:r>
      <w:r>
        <w:t>ợ</w:t>
      </w:r>
      <w:r>
        <w:t>t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Excel (DL-03)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21"/>
        <w:gridCol w:w="7317"/>
      </w:tblGrid>
      <w:tr w:rsidR="00DE2458" w14:paraId="5C6B8602" w14:textId="77777777">
        <w:trPr>
          <w:tblHeader/>
          <w:jc w:val="center"/>
        </w:trPr>
        <w:tc>
          <w:tcPr>
            <w:tcW w:w="2321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0CD5" w14:textId="77777777" w:rsidR="00DE2458" w:rsidRDefault="008B1F88">
            <w:pPr>
              <w:spacing w:after="0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  <w:tc>
          <w:tcPr>
            <w:tcW w:w="7317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3B4C" w14:textId="77777777" w:rsidR="00DE2458" w:rsidRDefault="008B1F88">
            <w:pPr>
              <w:spacing w:after="0"/>
            </w:pPr>
            <w:r>
              <w:rPr>
                <w:b/>
              </w:rPr>
              <w:t>Ý nghĩa</w:t>
            </w:r>
          </w:p>
        </w:tc>
      </w:tr>
      <w:tr w:rsidR="00DE2458" w14:paraId="2DDDB9D4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0EBCC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đ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i soát, chưa ghi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A841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ệ</w:t>
            </w:r>
            <w:r>
              <w:t>p đã đ</w:t>
            </w:r>
            <w:r>
              <w:t>ọ</w:t>
            </w:r>
            <w:r>
              <w:t>c và đ</w:t>
            </w:r>
            <w:r>
              <w:t>ố</w:t>
            </w:r>
            <w:r>
              <w:t>i chi</w:t>
            </w:r>
            <w:r>
              <w:t>ế</w:t>
            </w:r>
            <w:r>
              <w:t>u, chưa ghi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nào</w:t>
            </w:r>
          </w:p>
        </w:tc>
      </w:tr>
      <w:tr w:rsidR="00DE2458" w14:paraId="459E403D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C94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 xml:space="preserve">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FC77" w14:textId="77777777" w:rsidR="00DE2458" w:rsidRDefault="008B1F88">
            <w:pPr>
              <w:spacing w:after="0" w:line="276" w:lineRule="auto"/>
            </w:pPr>
            <w:r>
              <w:t>Trư</w:t>
            </w:r>
            <w:r>
              <w:t>ở</w:t>
            </w:r>
            <w:r>
              <w:t>ng phòng, chuyên viên đã g</w:t>
            </w:r>
            <w:r>
              <w:t>ử</w:t>
            </w:r>
            <w:r>
              <w:t>i các dòng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chưa dòng nào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</w:t>
            </w:r>
          </w:p>
        </w:tc>
      </w:tr>
      <w:tr w:rsidR="00DE2458" w14:paraId="3BD210F1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4A49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Đang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C276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dòng đã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lý, v</w:t>
            </w:r>
            <w:r>
              <w:t>ẫ</w:t>
            </w:r>
            <w:r>
              <w:t>n còn dòng ch</w:t>
            </w:r>
            <w:r>
              <w:t>ờ</w:t>
            </w:r>
          </w:p>
        </w:tc>
      </w:tr>
      <w:tr w:rsidR="00DE2458" w14:paraId="2B7DA18E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D2EF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 m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t ph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C516" w14:textId="77777777" w:rsidR="00DE2458" w:rsidRDefault="008B1F88">
            <w:pPr>
              <w:spacing w:after="0" w:line="276" w:lineRule="auto"/>
            </w:pPr>
            <w:r>
              <w:t>Đã x</w:t>
            </w:r>
            <w:r>
              <w:t>ử</w:t>
            </w:r>
            <w:r>
              <w:t xml:space="preserve"> lý h</w:t>
            </w:r>
            <w:r>
              <w:t>ế</w:t>
            </w:r>
            <w:r>
              <w:t>t; có dòng đư</w:t>
            </w:r>
            <w:r>
              <w:t>ợ</w:t>
            </w:r>
            <w:r>
              <w:t>c duy</w:t>
            </w:r>
            <w:r>
              <w:t>ệ</w:t>
            </w:r>
            <w:r>
              <w:t>t, có dòng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E2458" w14:paraId="6B5E3C2C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7FC8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duy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t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E22B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dòng đư</w:t>
            </w:r>
            <w:r>
              <w:t>ợ</w:t>
            </w:r>
            <w:r>
              <w:t>c duy</w:t>
            </w:r>
            <w:r>
              <w:t>ệ</w:t>
            </w:r>
            <w:r>
              <w:t>t,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dòng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thông qua</w:t>
            </w:r>
          </w:p>
        </w:tc>
      </w:tr>
      <w:tr w:rsidR="00DE2458" w14:paraId="3D4DA70D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58CD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B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 xml:space="preserve"> tr</w:t>
            </w:r>
            <w:r>
              <w:rPr>
                <w:b/>
                <w:color w:val="1D4ED8"/>
              </w:rPr>
              <w:t>ả</w:t>
            </w:r>
            <w:r>
              <w:rPr>
                <w:b/>
                <w:color w:val="1D4ED8"/>
              </w:rPr>
              <w:t xml:space="preserve"> l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6AD7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ọ</w:t>
            </w:r>
            <w:r>
              <w:t>i dòng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E2458" w14:paraId="124CE6D1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7BC1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Đã ghi nh</w:t>
            </w:r>
            <w:r>
              <w:rPr>
                <w:b/>
                <w:color w:val="1D4ED8"/>
              </w:rPr>
              <w:t>ậ</w:t>
            </w:r>
            <w:r>
              <w:rPr>
                <w:b/>
                <w:color w:val="1D4ED8"/>
              </w:rPr>
              <w:t>n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99BE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UBND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đã ghi nh</w:t>
            </w:r>
            <w:r>
              <w:t>ậ</w:t>
            </w:r>
            <w:r>
              <w:t>n tr</w:t>
            </w:r>
            <w:r>
              <w:t>ự</w:t>
            </w:r>
            <w:r>
              <w:t>c ti</w:t>
            </w:r>
            <w:r>
              <w:t>ế</w:t>
            </w:r>
            <w:r>
              <w:t>p;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đã ghi vào ch</w:t>
            </w:r>
            <w:r>
              <w:t>ỉ</w:t>
            </w:r>
            <w:r>
              <w:t xml:space="preserve"> tiêu</w:t>
            </w:r>
          </w:p>
        </w:tc>
      </w:tr>
      <w:tr w:rsidR="00DE2458" w14:paraId="0FCD0815" w14:textId="77777777">
        <w:trPr>
          <w:cantSplit/>
          <w:jc w:val="center"/>
        </w:trPr>
        <w:tc>
          <w:tcPr>
            <w:tcW w:w="2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9CC5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L</w:t>
            </w:r>
            <w:r>
              <w:rPr>
                <w:b/>
                <w:color w:val="1D4ED8"/>
              </w:rPr>
              <w:t>ỗ</w:t>
            </w:r>
            <w:r>
              <w:rPr>
                <w:b/>
                <w:color w:val="1D4ED8"/>
              </w:rPr>
              <w:t>i</w:t>
            </w:r>
          </w:p>
        </w:tc>
        <w:tc>
          <w:tcPr>
            <w:tcW w:w="7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F7ED" w14:textId="77777777" w:rsidR="00DE2458" w:rsidRDefault="008B1F88">
            <w:pPr>
              <w:spacing w:after="0" w:line="276" w:lineRule="auto"/>
            </w:pPr>
            <w:r>
              <w:t>Lư</w:t>
            </w:r>
            <w:r>
              <w:t>ợ</w:t>
            </w:r>
            <w:r>
              <w:t>t nh</w:t>
            </w:r>
            <w:r>
              <w:t>ậ</w:t>
            </w:r>
            <w:r>
              <w:t>p không áp d</w:t>
            </w:r>
            <w:r>
              <w:t>ụ</w:t>
            </w:r>
            <w:r>
              <w:t>ng đư</w:t>
            </w:r>
            <w:r>
              <w:t>ợ</w:t>
            </w:r>
            <w:r>
              <w:t>c; t</w:t>
            </w:r>
            <w:r>
              <w:t>ả</w:t>
            </w:r>
            <w:r>
              <w:t>i phi</w:t>
            </w:r>
            <w:r>
              <w:t>ế</w:t>
            </w:r>
            <w:r>
              <w:t>u m</w:t>
            </w:r>
            <w:r>
              <w:t>ớ</w:t>
            </w:r>
            <w:r>
              <w:t>i và đ</w:t>
            </w:r>
            <w:r>
              <w:t>ố</w:t>
            </w:r>
            <w:r>
              <w:t>i soát l</w:t>
            </w:r>
            <w:r>
              <w:t>ạ</w:t>
            </w:r>
            <w:r>
              <w:t>i</w:t>
            </w:r>
          </w:p>
        </w:tc>
      </w:tr>
    </w:tbl>
    <w:p w14:paraId="47BBBDF5" w14:textId="77777777" w:rsidR="00DE2458" w:rsidRDefault="00DE2458">
      <w:pPr>
        <w:spacing w:after="80"/>
      </w:pPr>
    </w:p>
    <w:p w14:paraId="08733FEA" w14:textId="77777777" w:rsidR="00DE2458" w:rsidRDefault="008B1F88">
      <w:pPr>
        <w:pStyle w:val="Heading2"/>
      </w:pPr>
      <w:bookmarkStart w:id="56" w:name="_Toc243254571"/>
      <w:r>
        <w:t>Ph</w:t>
      </w:r>
      <w:r>
        <w:t>ụ</w:t>
      </w:r>
      <w:r>
        <w:t xml:space="preserve"> l</w:t>
      </w:r>
      <w:r>
        <w:t>ụ</w:t>
      </w:r>
      <w:r>
        <w:t>c C. Câu h</w:t>
      </w:r>
      <w:r>
        <w:t>ỏ</w:t>
      </w:r>
      <w:r>
        <w:t>i thư</w:t>
      </w:r>
      <w:r>
        <w:t>ờ</w:t>
      </w:r>
      <w:r>
        <w:t>ng g</w:t>
      </w:r>
      <w:r>
        <w:t>ặ</w:t>
      </w:r>
      <w:r>
        <w:t>p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56"/>
    </w:p>
    <w:p w14:paraId="4867BAAA" w14:textId="77777777" w:rsidR="00DE2458" w:rsidRDefault="008B1F88">
      <w:pPr>
        <w:pStyle w:val="Heading4"/>
      </w:pPr>
      <w:r>
        <w:t>Quên m</w:t>
      </w:r>
      <w:r>
        <w:t>ậ</w:t>
      </w:r>
      <w:r>
        <w:t>t kh</w:t>
      </w:r>
      <w:r>
        <w:t>ẩ</w:t>
      </w:r>
      <w:r>
        <w:t>u thì làm th</w:t>
      </w:r>
      <w:r>
        <w:t>ế</w:t>
      </w:r>
      <w:r>
        <w:t xml:space="preserve"> nào?</w:t>
      </w:r>
    </w:p>
    <w:p w14:paraId="4E70F09C" w14:textId="77777777" w:rsidR="00DE2458" w:rsidRDefault="008B1F88" w:rsidP="008B1F88">
      <w:pPr>
        <w:pStyle w:val="ListNumber"/>
        <w:numPr>
          <w:ilvl w:val="0"/>
          <w:numId w:val="199"/>
        </w:numPr>
      </w:pPr>
      <w:r>
        <w:t>Ở</w:t>
      </w:r>
      <w:r>
        <w:t xml:space="preserve"> màn hình đăng nh</w:t>
      </w:r>
      <w:r>
        <w:t>ậ</w:t>
      </w:r>
      <w:r>
        <w:t>p, b</w:t>
      </w:r>
      <w:r>
        <w:t>ấ</w:t>
      </w:r>
      <w:r>
        <w:t xml:space="preserve">m </w:t>
      </w:r>
      <w:r>
        <w:rPr>
          <w:b/>
          <w:color w:val="1D4ED8"/>
        </w:rPr>
        <w:t>Quên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u?</w:t>
      </w:r>
      <w:r>
        <w:t>, nh</w:t>
      </w:r>
      <w:r>
        <w:t>ậ</w:t>
      </w:r>
      <w:r>
        <w:t xml:space="preserve">p </w:t>
      </w:r>
      <w:r>
        <w:rPr>
          <w:b/>
          <w:color w:val="1D4ED8"/>
        </w:rPr>
        <w:t>Tên đăng nh</w:t>
      </w:r>
      <w:r>
        <w:rPr>
          <w:b/>
          <w:color w:val="1D4ED8"/>
        </w:rPr>
        <w:t>ậ</w:t>
      </w:r>
      <w:r>
        <w:rPr>
          <w:b/>
          <w:color w:val="1D4ED8"/>
        </w:rPr>
        <w:t>p ho</w:t>
      </w:r>
      <w:r>
        <w:rPr>
          <w:b/>
          <w:color w:val="1D4ED8"/>
        </w:rPr>
        <w:t>ặ</w:t>
      </w:r>
      <w:r>
        <w:rPr>
          <w:b/>
          <w:color w:val="1D4ED8"/>
        </w:rPr>
        <w:t>c email công v</w:t>
      </w:r>
      <w:r>
        <w:rPr>
          <w:b/>
          <w:color w:val="1D4ED8"/>
        </w:rPr>
        <w:t>ụ</w:t>
      </w:r>
      <w:r>
        <w:t>. Nh</w:t>
      </w:r>
      <w:r>
        <w:t>ậ</w:t>
      </w:r>
      <w:r>
        <w:t xml:space="preserve">p </w:t>
      </w:r>
      <w:r>
        <w:rPr>
          <w:b/>
          <w:color w:val="1D4ED8"/>
        </w:rPr>
        <w:t>Mã xác th</w:t>
      </w:r>
      <w:r>
        <w:rPr>
          <w:b/>
          <w:color w:val="1D4ED8"/>
        </w:rPr>
        <w:t>ự</w:t>
      </w:r>
      <w:r>
        <w:rPr>
          <w:b/>
          <w:color w:val="1D4ED8"/>
        </w:rPr>
        <w:t>c</w:t>
      </w:r>
      <w:r>
        <w:t xml:space="preserve"> 6 ch</w:t>
      </w:r>
      <w:r>
        <w:t>ữ</w:t>
      </w:r>
      <w:r>
        <w:t xml:space="preserve"> s</w:t>
      </w:r>
      <w:r>
        <w:t>ố</w:t>
      </w:r>
      <w:r>
        <w:t xml:space="preserve"> g</w:t>
      </w:r>
      <w:r>
        <w:t>ử</w:t>
      </w:r>
      <w:r>
        <w:t>i v</w:t>
      </w:r>
      <w:r>
        <w:t>ề</w:t>
      </w:r>
      <w:r>
        <w:t xml:space="preserve"> email công v</w:t>
      </w:r>
      <w:r>
        <w:t>ụ</w:t>
      </w:r>
      <w:r>
        <w:t>, r</w:t>
      </w:r>
      <w:r>
        <w:t>ồ</w:t>
      </w:r>
      <w:r>
        <w:t>i đ</w:t>
      </w:r>
      <w:r>
        <w:t>ặ</w:t>
      </w:r>
      <w:r>
        <w:t xml:space="preserve">t </w:t>
      </w:r>
      <w:r>
        <w:rPr>
          <w:b/>
          <w:color w:val="1D4ED8"/>
        </w:rPr>
        <w:t>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 m</w:t>
      </w:r>
      <w:r>
        <w:rPr>
          <w:b/>
          <w:color w:val="1D4ED8"/>
        </w:rPr>
        <w:t>ớ</w:t>
      </w:r>
      <w:r>
        <w:rPr>
          <w:b/>
          <w:color w:val="1D4ED8"/>
        </w:rPr>
        <w:t>i</w:t>
      </w:r>
      <w:r>
        <w:t>.</w:t>
      </w:r>
    </w:p>
    <w:p w14:paraId="5DCB7D3E" w14:textId="77777777" w:rsidR="00DE2458" w:rsidRDefault="008B1F88" w:rsidP="008B1F88">
      <w:pPr>
        <w:pStyle w:val="ListNumber"/>
        <w:numPr>
          <w:ilvl w:val="0"/>
          <w:numId w:val="199"/>
        </w:numPr>
      </w:pPr>
      <w:r>
        <w:t>Tài kho</w:t>
      </w:r>
      <w:r>
        <w:t>ả</w:t>
      </w:r>
      <w:r>
        <w:t>n không có email: nh</w:t>
      </w:r>
      <w:r>
        <w:t>ờ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m</w:t>
      </w:r>
      <w:r>
        <w:t>ở</w:t>
      </w:r>
      <w:r>
        <w:t xml:space="preserve"> </w:t>
      </w:r>
      <w:r>
        <w:rPr>
          <w:b/>
          <w:color w:val="1D4ED8"/>
        </w:rPr>
        <w:t>Tài kho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(HT-03), s</w:t>
      </w:r>
      <w:r>
        <w:t>ử</w:t>
      </w:r>
      <w:r>
        <w:t>a tài kho</w:t>
      </w:r>
      <w:r>
        <w:t>ả</w:t>
      </w:r>
      <w:r>
        <w:t>n và nh</w:t>
      </w:r>
      <w:r>
        <w:t>ậ</w:t>
      </w:r>
      <w:r>
        <w:t xml:space="preserve">p </w:t>
      </w:r>
      <w:r>
        <w:rPr>
          <w:b/>
          <w:color w:val="1D4ED8"/>
        </w:rPr>
        <w:t>Đ</w:t>
      </w:r>
      <w:r>
        <w:rPr>
          <w:b/>
          <w:color w:val="1D4ED8"/>
        </w:rPr>
        <w:t>ặ</w:t>
      </w:r>
      <w:r>
        <w:rPr>
          <w:b/>
          <w:color w:val="1D4ED8"/>
        </w:rPr>
        <w:t>t l</w:t>
      </w:r>
      <w:r>
        <w:rPr>
          <w:b/>
          <w:color w:val="1D4ED8"/>
        </w:rPr>
        <w:t>ạ</w:t>
      </w:r>
      <w:r>
        <w:rPr>
          <w:b/>
          <w:color w:val="1D4ED8"/>
        </w:rPr>
        <w:t>i m</w:t>
      </w:r>
      <w:r>
        <w:rPr>
          <w:b/>
          <w:color w:val="1D4ED8"/>
        </w:rPr>
        <w:t>ậ</w:t>
      </w:r>
      <w:r>
        <w:rPr>
          <w:b/>
          <w:color w:val="1D4ED8"/>
        </w:rPr>
        <w:t>t kh</w:t>
      </w:r>
      <w:r>
        <w:rPr>
          <w:b/>
          <w:color w:val="1D4ED8"/>
        </w:rPr>
        <w:t>ẩ</w:t>
      </w:r>
      <w:r>
        <w:rPr>
          <w:b/>
          <w:color w:val="1D4ED8"/>
        </w:rPr>
        <w:t>u</w:t>
      </w:r>
      <w:r>
        <w:t>. Sau khi đăng nh</w:t>
      </w:r>
      <w:r>
        <w:t>ậ</w:t>
      </w:r>
      <w:r>
        <w:t>p,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i h</w:t>
      </w:r>
      <w:r>
        <w:t>ồ</w:t>
      </w:r>
      <w:r>
        <w:t xml:space="preserve"> sơ cá nhân (HT-07).</w:t>
      </w:r>
    </w:p>
    <w:p w14:paraId="629094EE" w14:textId="77777777" w:rsidR="00DE2458" w:rsidRDefault="008B1F88">
      <w:pPr>
        <w:pStyle w:val="Heading4"/>
      </w:pPr>
      <w:r>
        <w:t>Vì sao tôi không th</w:t>
      </w:r>
      <w:r>
        <w:t>ấ</w:t>
      </w:r>
      <w:r>
        <w:t>y m</w:t>
      </w:r>
      <w:r>
        <w:t>ộ</w:t>
      </w:r>
      <w:r>
        <w:t>t s</w:t>
      </w:r>
      <w:r>
        <w:t>ố</w:t>
      </w:r>
      <w:r>
        <w:t xml:space="preserve"> menu, nút?</w:t>
      </w:r>
    </w:p>
    <w:p w14:paraId="5FAE4D65" w14:textId="77777777" w:rsidR="00DE2458" w:rsidRDefault="008B1F88">
      <w:r>
        <w:t>Menu và nút ph</w:t>
      </w:r>
      <w:r>
        <w:t>ụ</w:t>
      </w:r>
      <w:r>
        <w:t xml:space="preserve"> thu</w:t>
      </w:r>
      <w:r>
        <w:t>ộ</w:t>
      </w:r>
      <w:r>
        <w:t>c vai trò (m</w:t>
      </w:r>
      <w:r>
        <w:t>ụ</w:t>
      </w:r>
      <w:r>
        <w:t>c 1.2). Trư</w:t>
      </w:r>
      <w:r>
        <w:t>ở</w:t>
      </w:r>
      <w:r>
        <w:t>ng phòng, chuyên viên, ngư</w:t>
      </w:r>
      <w:r>
        <w:t>ờ</w:t>
      </w:r>
      <w:r>
        <w:t>i xem ch</w:t>
      </w:r>
      <w:r>
        <w:t>ỉ</w:t>
      </w:r>
      <w:r>
        <w:t xml:space="preserve"> th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 xml:space="preserve">a phòng mình; nút </w:t>
      </w:r>
      <w:r>
        <w:rPr>
          <w:b/>
          <w:color w:val="1D4ED8"/>
        </w:rPr>
        <w:t>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không hi</w:t>
      </w:r>
      <w:r>
        <w:t>ệ</w:t>
      </w:r>
      <w:r>
        <w:t>n v</w:t>
      </w:r>
      <w:r>
        <w:t>ớ</w:t>
      </w:r>
      <w:r>
        <w:t>i báo cáo do chính mình g</w:t>
      </w:r>
      <w:r>
        <w:t>ử</w:t>
      </w:r>
      <w:r>
        <w:t>i. C</w:t>
      </w:r>
      <w:r>
        <w:t>ầ</w:t>
      </w:r>
      <w:r>
        <w:t>n thêm quy</w:t>
      </w:r>
      <w:r>
        <w:t>ề</w:t>
      </w:r>
      <w:r>
        <w:t>n, liên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viên.</w:t>
      </w:r>
    </w:p>
    <w:p w14:paraId="3CDBFADA" w14:textId="77777777" w:rsidR="00DE2458" w:rsidRDefault="008B1F88">
      <w:pPr>
        <w:pStyle w:val="Heading4"/>
      </w:pPr>
      <w:r>
        <w:lastRenderedPageBreak/>
        <w:t>S</w:t>
      </w:r>
      <w:r>
        <w:t>ố</w:t>
      </w:r>
      <w:r>
        <w:t xml:space="preserve"> li</w:t>
      </w:r>
      <w:r>
        <w:t>ệ</w:t>
      </w:r>
      <w:r>
        <w:t>u trên màn hình chưa c</w:t>
      </w:r>
      <w:r>
        <w:t>ậ</w:t>
      </w:r>
      <w:r>
        <w:t>p nh</w:t>
      </w:r>
      <w:r>
        <w:t>ậ</w:t>
      </w:r>
      <w:r>
        <w:t>t?</w:t>
      </w:r>
    </w:p>
    <w:p w14:paraId="5E334AE5" w14:textId="77777777" w:rsidR="00DE2458" w:rsidRDefault="008B1F88">
      <w:r>
        <w:t>Báo cáo ch</w:t>
      </w:r>
      <w:r>
        <w:t>ỉ</w:t>
      </w:r>
      <w:r>
        <w:t xml:space="preserve"> thành s</w:t>
      </w:r>
      <w:r>
        <w:t>ố</w:t>
      </w:r>
      <w:r>
        <w:t xml:space="preserve"> li</w:t>
      </w:r>
      <w:r>
        <w:t>ệ</w:t>
      </w:r>
      <w:r>
        <w:t>u chính th</w:t>
      </w:r>
      <w:r>
        <w:t>ứ</w:t>
      </w:r>
      <w:r>
        <w:t>c khi đã đư</w:t>
      </w:r>
      <w:r>
        <w:t>ợ</w:t>
      </w:r>
      <w:r>
        <w:t>c duy</w:t>
      </w:r>
      <w:r>
        <w:t>ệ</w:t>
      </w:r>
      <w:r>
        <w:t>t (ho</w:t>
      </w:r>
      <w:r>
        <w:t>ặ</w:t>
      </w:r>
      <w:r>
        <w:t>c t</w:t>
      </w:r>
      <w:r>
        <w:t>ự</w:t>
      </w:r>
      <w:r>
        <w:t xml:space="preserve"> thông qua). Báo cáo </w:t>
      </w:r>
      <w:r>
        <w:rPr>
          <w:b/>
          <w:color w:val="1D4ED8"/>
        </w:rPr>
        <w:t>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 xml:space="preserve"> chưa làm đ</w:t>
      </w:r>
      <w:r>
        <w:t>ổ</w:t>
      </w:r>
      <w:r>
        <w:t xml:space="preserve">i ô </w:t>
      </w:r>
      <w:r>
        <w:rPr>
          <w:b/>
          <w:color w:val="1D4ED8"/>
        </w:rPr>
        <w:t>Th</w:t>
      </w:r>
      <w:r>
        <w:rPr>
          <w:b/>
          <w:color w:val="1D4ED8"/>
        </w:rPr>
        <w:t>ự</w:t>
      </w:r>
      <w:r>
        <w:rPr>
          <w:b/>
          <w:color w:val="1D4ED8"/>
        </w:rPr>
        <w:t>c hi</w:t>
      </w:r>
      <w:r>
        <w:rPr>
          <w:b/>
          <w:color w:val="1D4ED8"/>
        </w:rPr>
        <w:t>ệ</w:t>
      </w:r>
      <w:r>
        <w:rPr>
          <w:b/>
          <w:color w:val="1D4ED8"/>
        </w:rPr>
        <w:t>n</w:t>
      </w:r>
      <w:r>
        <w:t>. Ch</w:t>
      </w:r>
      <w:r>
        <w:t>ỉ</w:t>
      </w:r>
      <w:r>
        <w:t xml:space="preserve"> tiêu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 xml:space="preserve"> đ</w:t>
      </w:r>
      <w:r>
        <w:t>ổ</w:t>
      </w:r>
      <w:r>
        <w:t>i khi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(DL-05). T</w:t>
      </w:r>
      <w:r>
        <w:t>ả</w:t>
      </w:r>
      <w:r>
        <w:t>i l</w:t>
      </w:r>
      <w:r>
        <w:t>ạ</w:t>
      </w:r>
      <w:r>
        <w:t>i trang đ</w:t>
      </w:r>
      <w:r>
        <w:t>ể</w:t>
      </w:r>
      <w:r>
        <w:t xml:space="preserve"> l</w:t>
      </w:r>
      <w:r>
        <w:t>ấ</w:t>
      </w:r>
      <w:r>
        <w:t>y s</w:t>
      </w:r>
      <w:r>
        <w:t>ố</w:t>
      </w:r>
      <w:r>
        <w:t xml:space="preserve"> m</w:t>
      </w:r>
      <w:r>
        <w:t>ớ</w:t>
      </w:r>
      <w:r>
        <w:t>i nh</w:t>
      </w:r>
      <w:r>
        <w:t>ấ</w:t>
      </w:r>
      <w:r>
        <w:t>t.</w:t>
      </w:r>
    </w:p>
    <w:p w14:paraId="70CD1AE4" w14:textId="77777777" w:rsidR="00DE2458" w:rsidRDefault="008B1F88">
      <w:pPr>
        <w:pStyle w:val="Heading4"/>
      </w:pPr>
      <w:r>
        <w:t>Vì sao ch</w:t>
      </w:r>
      <w:r>
        <w:t>ỉ</w:t>
      </w:r>
      <w:r>
        <w:t xml:space="preserve"> tiêu b</w:t>
      </w:r>
      <w:r>
        <w:t>ị</w:t>
      </w:r>
      <w:r>
        <w:t xml:space="preserve"> "Quá h</w:t>
      </w:r>
      <w:r>
        <w:t>ạ</w:t>
      </w:r>
      <w:r>
        <w:t>n" dù tôi chưa đ</w:t>
      </w:r>
      <w:r>
        <w:t>ế</w:t>
      </w:r>
      <w:r>
        <w:t>n lư</w:t>
      </w:r>
      <w:r>
        <w:t>ợ</w:t>
      </w:r>
      <w:r>
        <w:t>t báo cáo?</w:t>
      </w:r>
    </w:p>
    <w:p w14:paraId="078D85A8" w14:textId="77777777" w:rsidR="00DE2458" w:rsidRDefault="008B1F88">
      <w:r>
        <w:t>Tình tr</w:t>
      </w:r>
      <w:r>
        <w:t>ạ</w:t>
      </w:r>
      <w:r>
        <w:t>ng tính theo h</w:t>
      </w:r>
      <w:r>
        <w:t>ạ</w:t>
      </w:r>
      <w:r>
        <w:t>n hoàn thành c</w:t>
      </w:r>
      <w:r>
        <w:t>ủ</w:t>
      </w:r>
      <w:r>
        <w:t>a ch</w:t>
      </w:r>
      <w:r>
        <w:t>ỉ</w:t>
      </w:r>
      <w:r>
        <w:t xml:space="preserve"> tiêu và ti</w:t>
      </w:r>
      <w:r>
        <w:t>ế</w:t>
      </w:r>
      <w:r>
        <w:t>n đ</w:t>
      </w:r>
      <w:r>
        <w:t>ộ</w:t>
      </w:r>
      <w:r>
        <w:t xml:space="preserve"> hi</w:t>
      </w:r>
      <w:r>
        <w:t>ệ</w:t>
      </w:r>
      <w:r>
        <w:t>n có (m</w:t>
      </w:r>
      <w:r>
        <w:t>ụ</w:t>
      </w:r>
      <w:r>
        <w:t>c 1.5), không ch</w:t>
      </w:r>
      <w:r>
        <w:t>ỉ</w:t>
      </w:r>
      <w:r>
        <w:t xml:space="preserve"> theo vi</w:t>
      </w:r>
      <w:r>
        <w:t>ệ</w:t>
      </w:r>
      <w:r>
        <w:t>c đã báo cáo hay chưa. Ki</w:t>
      </w:r>
      <w:r>
        <w:t>ể</w:t>
      </w:r>
      <w:r>
        <w:t xml:space="preserve">m tra </w:t>
      </w:r>
      <w:r>
        <w:rPr>
          <w:b/>
          <w:color w:val="1D4ED8"/>
        </w:rPr>
        <w:t>H</w:t>
      </w:r>
      <w:r>
        <w:rPr>
          <w:b/>
          <w:color w:val="1D4ED8"/>
        </w:rPr>
        <w:t>ạ</w:t>
      </w:r>
      <w:r>
        <w:rPr>
          <w:b/>
          <w:color w:val="1D4ED8"/>
        </w:rPr>
        <w:t>n hoàn thành</w:t>
      </w:r>
      <w:r>
        <w:t xml:space="preserve"> và s</w:t>
      </w:r>
      <w:r>
        <w:t>ố</w:t>
      </w:r>
      <w:r>
        <w:t xml:space="preserve"> li</w:t>
      </w:r>
      <w:r>
        <w:t>ệ</w:t>
      </w:r>
      <w:r>
        <w:t>u k</w:t>
      </w:r>
      <w:r>
        <w:t>ỳ</w:t>
      </w:r>
      <w:r>
        <w:t xml:space="preserve"> g</w:t>
      </w:r>
      <w:r>
        <w:t>ầ</w:t>
      </w:r>
      <w:r>
        <w:t>n nh</w:t>
      </w:r>
      <w:r>
        <w:t>ấ</w:t>
      </w:r>
      <w:r>
        <w:t>t trong h</w:t>
      </w:r>
      <w:r>
        <w:t>ồ</w:t>
      </w:r>
      <w:r>
        <w:t xml:space="preserve"> sơ ch</w:t>
      </w:r>
      <w:r>
        <w:t>ỉ</w:t>
      </w:r>
      <w:r>
        <w:t xml:space="preserve"> tiêu.</w:t>
      </w:r>
    </w:p>
    <w:p w14:paraId="5B4D3600" w14:textId="77777777" w:rsidR="00DE2458" w:rsidRDefault="008B1F88">
      <w:pPr>
        <w:pStyle w:val="Heading4"/>
      </w:pPr>
      <w:r>
        <w:t>Vì sao báo cáo c</w:t>
      </w:r>
      <w:r>
        <w:t>ủ</w:t>
      </w:r>
      <w:r>
        <w:t>a tôi "T</w:t>
      </w:r>
      <w:r>
        <w:t>ự</w:t>
      </w:r>
      <w:r>
        <w:t xml:space="preserve"> thông qua"?</w:t>
      </w:r>
    </w:p>
    <w:p w14:paraId="3C1D9224" w14:textId="77777777" w:rsidR="00DE2458" w:rsidRDefault="008B1F88">
      <w:r>
        <w:t>Ngư</w:t>
      </w:r>
      <w:r>
        <w:t>ờ</w:t>
      </w:r>
      <w:r>
        <w:t>i duy</w:t>
      </w:r>
      <w:r>
        <w:t>ệ</w:t>
      </w:r>
      <w:r>
        <w:t>t không x</w:t>
      </w:r>
      <w:r>
        <w:t>ử</w:t>
      </w:r>
      <w:r>
        <w:t xml:space="preserve"> lý trong s</w:t>
      </w:r>
      <w:r>
        <w:t>ố</w:t>
      </w:r>
      <w:r>
        <w:t xml:space="preserve"> ngày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thông qua báo cáo sau</w:t>
      </w:r>
      <w:r>
        <w:t xml:space="preserve"> t</w:t>
      </w:r>
      <w:r>
        <w:t>ạ</w:t>
      </w:r>
      <w:r>
        <w:t xml:space="preserve">i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(m</w:t>
      </w:r>
      <w:r>
        <w:t>ặ</w:t>
      </w:r>
      <w:r>
        <w:t>c đ</w:t>
      </w:r>
      <w:r>
        <w:t>ị</w:t>
      </w:r>
      <w:r>
        <w:t>nh 7 ngày, tính t</w:t>
      </w:r>
      <w:r>
        <w:t>ừ</w:t>
      </w:r>
      <w:r>
        <w:t xml:space="preserve"> lúc g</w:t>
      </w:r>
      <w:r>
        <w:t>ử</w:t>
      </w:r>
      <w:r>
        <w:t>i). H</w:t>
      </w:r>
      <w:r>
        <w:t>ệ</w:t>
      </w:r>
      <w:r>
        <w:t xml:space="preserve"> th</w:t>
      </w:r>
      <w:r>
        <w:t>ố</w:t>
      </w:r>
      <w:r>
        <w:t>ng duy</w:t>
      </w:r>
      <w:r>
        <w:t>ệ</w:t>
      </w:r>
      <w:r>
        <w:t>t thay đ</w:t>
      </w:r>
      <w:r>
        <w:t>ể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treo và ghi trách nhi</w:t>
      </w:r>
      <w:r>
        <w:t>ệ</w:t>
      </w:r>
      <w:r>
        <w:t>m ngư</w:t>
      </w:r>
      <w:r>
        <w:t>ờ</w:t>
      </w:r>
      <w:r>
        <w:t>i duy</w:t>
      </w:r>
      <w:r>
        <w:t>ệ</w:t>
      </w:r>
      <w:r>
        <w:t>t vào dòng th</w:t>
      </w:r>
      <w:r>
        <w:t>ờ</w:t>
      </w:r>
      <w:r>
        <w:t>i gian c</w:t>
      </w:r>
      <w:r>
        <w:t>ủ</w:t>
      </w:r>
      <w:r>
        <w:t>a ch</w:t>
      </w:r>
      <w:r>
        <w:t>ỉ</w:t>
      </w:r>
      <w:r>
        <w:t xml:space="preserve"> tiêu.</w:t>
      </w:r>
    </w:p>
    <w:p w14:paraId="557C3762" w14:textId="77777777" w:rsidR="00DE2458" w:rsidRDefault="008B1F88">
      <w:pPr>
        <w:pStyle w:val="Heading4"/>
      </w:pPr>
      <w:r>
        <w:t>Không b</w:t>
      </w:r>
      <w:r>
        <w:t>ấ</w:t>
      </w:r>
      <w:r>
        <w:t>m đư</w:t>
      </w:r>
      <w:r>
        <w:t>ợ</w:t>
      </w:r>
      <w:r>
        <w:t xml:space="preserve">c </w:t>
      </w:r>
      <w:r>
        <w:rPr>
          <w:color w:val="1D4ED8"/>
        </w:rPr>
        <w:t>Báo cáo s</w:t>
      </w:r>
      <w:r>
        <w:rPr>
          <w:color w:val="1D4ED8"/>
        </w:rPr>
        <w:t>ố</w:t>
      </w:r>
      <w:r>
        <w:rPr>
          <w:color w:val="1D4ED8"/>
        </w:rPr>
        <w:t xml:space="preserve"> li</w:t>
      </w:r>
      <w:r>
        <w:rPr>
          <w:color w:val="1D4ED8"/>
        </w:rPr>
        <w:t>ệ</w:t>
      </w:r>
      <w:r>
        <w:rPr>
          <w:color w:val="1D4ED8"/>
        </w:rPr>
        <w:t>u</w:t>
      </w:r>
      <w:r>
        <w:t>?</w:t>
      </w:r>
    </w:p>
    <w:p w14:paraId="19658F4F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</w:t>
      </w:r>
      <w:r>
        <w:rPr>
          <w:b/>
          <w:color w:val="1D4ED8"/>
        </w:rPr>
        <w:t>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tính</w:t>
      </w:r>
      <w:r>
        <w:t xml:space="preserve"> l</w:t>
      </w:r>
      <w:r>
        <w:t>ấ</w:t>
      </w:r>
      <w:r>
        <w:t>y s</w:t>
      </w:r>
      <w:r>
        <w:t>ố</w:t>
      </w:r>
      <w:r>
        <w:t xml:space="preserve"> t</w:t>
      </w:r>
      <w:r>
        <w:t>ừ</w:t>
      </w:r>
      <w:r>
        <w:t xml:space="preserve"> kho d</w:t>
      </w:r>
      <w:r>
        <w:t>ữ</w:t>
      </w:r>
      <w:r>
        <w:t xml:space="preserve"> li</w:t>
      </w:r>
      <w:r>
        <w:t>ệ</w:t>
      </w:r>
      <w:r>
        <w:t>u, ch</w:t>
      </w:r>
      <w:r>
        <w:t>ỉ</w:t>
      </w:r>
      <w:r>
        <w:t xml:space="preserve"> tiêu </w:t>
      </w:r>
      <w:r>
        <w:rPr>
          <w:b/>
          <w:color w:val="1D4ED8"/>
        </w:rPr>
        <w:t>T</w:t>
      </w:r>
      <w:r>
        <w:rPr>
          <w:b/>
          <w:color w:val="1D4ED8"/>
        </w:rPr>
        <w:t>ổ</w:t>
      </w:r>
      <w:r>
        <w:rPr>
          <w:b/>
          <w:color w:val="1D4ED8"/>
        </w:rPr>
        <w:t>ng h</w:t>
      </w:r>
      <w:r>
        <w:rPr>
          <w:b/>
          <w:color w:val="1D4ED8"/>
        </w:rPr>
        <w:t>ợ</w:t>
      </w:r>
      <w:r>
        <w:rPr>
          <w:b/>
          <w:color w:val="1D4ED8"/>
        </w:rPr>
        <w:t>p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con</w:t>
      </w:r>
      <w:r>
        <w:t xml:space="preserve"> báo cáo </w:t>
      </w:r>
      <w:r>
        <w:t>ở</w:t>
      </w:r>
      <w:r>
        <w:t xml:space="preserve"> t</w:t>
      </w:r>
      <w:r>
        <w:t>ừ</w:t>
      </w:r>
      <w:r>
        <w:t>ng ch</w:t>
      </w:r>
      <w:r>
        <w:t>ỉ</w:t>
      </w:r>
      <w:r>
        <w:t xml:space="preserve"> tiêu con.</w:t>
      </w:r>
    </w:p>
    <w:p w14:paraId="683781F8" w14:textId="77777777" w:rsidR="00DE2458" w:rsidRDefault="008B1F88">
      <w:pPr>
        <w:pStyle w:val="ListBullet"/>
      </w:pPr>
      <w:r>
        <w:t>B</w:t>
      </w:r>
      <w:r>
        <w:t>ạ</w:t>
      </w:r>
      <w:r>
        <w:t>n đã có m</w:t>
      </w:r>
      <w:r>
        <w:t>ộ</w:t>
      </w:r>
      <w:r>
        <w:t>t báo cáo đang ch</w:t>
      </w:r>
      <w:r>
        <w:t>ờ</w:t>
      </w:r>
      <w:r>
        <w:t xml:space="preserve"> duy</w:t>
      </w:r>
      <w:r>
        <w:t>ệ</w:t>
      </w:r>
      <w:r>
        <w:t>t cho ch</w:t>
      </w:r>
      <w:r>
        <w:t>ỉ</w:t>
      </w:r>
      <w:r>
        <w:t xml:space="preserve"> tiêu này (nút ghi </w:t>
      </w:r>
      <w:r>
        <w:rPr>
          <w:b/>
          <w:color w:val="1D4ED8"/>
        </w:rPr>
        <w:t>Đang ch</w:t>
      </w:r>
      <w:r>
        <w:rPr>
          <w:b/>
          <w:color w:val="1D4ED8"/>
        </w:rPr>
        <w:t>ờ</w:t>
      </w:r>
      <w:r>
        <w:rPr>
          <w:b/>
          <w:color w:val="1D4ED8"/>
        </w:rPr>
        <w:t xml:space="preserve"> duy</w:t>
      </w:r>
      <w:r>
        <w:rPr>
          <w:b/>
          <w:color w:val="1D4ED8"/>
        </w:rPr>
        <w:t>ệ</w:t>
      </w:r>
      <w:r>
        <w:rPr>
          <w:b/>
          <w:color w:val="1D4ED8"/>
        </w:rPr>
        <w:t>t</w:t>
      </w:r>
      <w:r>
        <w:t>).</w:t>
      </w:r>
    </w:p>
    <w:p w14:paraId="3481F0BE" w14:textId="77777777" w:rsidR="00DE2458" w:rsidRDefault="008B1F88">
      <w:pPr>
        <w:pStyle w:val="ListBullet"/>
      </w:pPr>
      <w:r>
        <w:t>Ch</w:t>
      </w:r>
      <w:r>
        <w:t>ỉ</w:t>
      </w:r>
      <w:r>
        <w:t xml:space="preserve"> tiêu đã lưu tr</w:t>
      </w:r>
      <w:r>
        <w:t>ữ</w:t>
      </w:r>
      <w:r>
        <w:t>, ho</w:t>
      </w:r>
      <w:r>
        <w:t>ặ</w:t>
      </w:r>
      <w:r>
        <w:t>c b</w:t>
      </w:r>
      <w:r>
        <w:t>ạ</w:t>
      </w:r>
      <w:r>
        <w:t>n không thu</w:t>
      </w:r>
      <w:r>
        <w:t>ộ</w:t>
      </w:r>
      <w:r>
        <w:t>c phòng ch</w:t>
      </w:r>
      <w:r>
        <w:t>ủ</w:t>
      </w:r>
      <w:r>
        <w:t xml:space="preserve"> trì, ho</w:t>
      </w:r>
      <w:r>
        <w:t>ặ</w:t>
      </w:r>
      <w:r>
        <w:t>c vai trò c</w:t>
      </w:r>
      <w:r>
        <w:t>ủ</w:t>
      </w:r>
      <w:r>
        <w:t>a b</w:t>
      </w:r>
      <w:r>
        <w:t>ạ</w:t>
      </w:r>
      <w:r>
        <w:t>n là văn thư, ngư</w:t>
      </w:r>
      <w:r>
        <w:t>ờ</w:t>
      </w:r>
      <w:r>
        <w:t>i xem.</w:t>
      </w:r>
    </w:p>
    <w:p w14:paraId="77FD8735" w14:textId="77777777" w:rsidR="00DE2458" w:rsidRDefault="008B1F88">
      <w:pPr>
        <w:pStyle w:val="Heading4"/>
      </w:pPr>
      <w:r>
        <w:t>Không chuy</w:t>
      </w:r>
      <w:r>
        <w:t>ể</w:t>
      </w:r>
      <w:r>
        <w:t>n đư</w:t>
      </w:r>
      <w:r>
        <w:t>ợ</w:t>
      </w:r>
      <w:r>
        <w:t>c vi</w:t>
      </w:r>
      <w:r>
        <w:t>ệ</w:t>
      </w:r>
      <w:r>
        <w:t>c cho đ</w:t>
      </w:r>
      <w:r>
        <w:t>ồ</w:t>
      </w:r>
      <w:r>
        <w:t>ng nghi</w:t>
      </w:r>
      <w:r>
        <w:t>ệ</w:t>
      </w:r>
      <w:r>
        <w:t>p?</w:t>
      </w:r>
    </w:p>
    <w:p w14:paraId="5438E275" w14:textId="77777777" w:rsidR="00DE2458" w:rsidRDefault="008B1F88">
      <w:r>
        <w:t>Ch</w:t>
      </w:r>
      <w:r>
        <w:t>ỉ</w:t>
      </w:r>
      <w:r>
        <w:t xml:space="preserve"> ngư</w:t>
      </w:r>
      <w:r>
        <w:t>ờ</w:t>
      </w:r>
      <w:r>
        <w:t>i đang ph</w:t>
      </w:r>
      <w:r>
        <w:t>ụ</w:t>
      </w:r>
      <w:r>
        <w:t xml:space="preserve"> trách m</w:t>
      </w:r>
      <w:r>
        <w:t>ớ</w:t>
      </w:r>
      <w:r>
        <w:t>i chuy</w:t>
      </w:r>
      <w:r>
        <w:t>ể</w:t>
      </w:r>
      <w:r>
        <w:t>n đư</w:t>
      </w:r>
      <w:r>
        <w:t>ợ</w:t>
      </w:r>
      <w:r>
        <w:t>c, và ch</w:t>
      </w:r>
      <w:r>
        <w:t>ỉ</w:t>
      </w:r>
      <w:r>
        <w:t xml:space="preserve"> chuy</w:t>
      </w:r>
      <w:r>
        <w:t>ể</w:t>
      </w:r>
      <w:r>
        <w:t>n cho trư</w:t>
      </w:r>
      <w:r>
        <w:t>ở</w:t>
      </w:r>
      <w:r>
        <w:t>ng phòng, chuyên viên đang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phòng ch</w:t>
      </w:r>
      <w:r>
        <w:t>ủ</w:t>
      </w:r>
      <w:r>
        <w:t xml:space="preserve"> trì. S</w:t>
      </w:r>
      <w:r>
        <w:t>ố</w:t>
      </w:r>
      <w:r>
        <w:t xml:space="preserve"> l</w:t>
      </w:r>
      <w:r>
        <w:t>ầ</w:t>
      </w:r>
      <w:r>
        <w:t>n chuy</w:t>
      </w:r>
      <w:r>
        <w:t>ể</w:t>
      </w:r>
      <w:r>
        <w:t>n gi</w:t>
      </w:r>
      <w:r>
        <w:t>ớ</w:t>
      </w:r>
      <w:r>
        <w:t>i h</w:t>
      </w:r>
      <w:r>
        <w:t>ạ</w:t>
      </w:r>
      <w:r>
        <w:t xml:space="preserve">n theo </w:t>
      </w:r>
      <w:r>
        <w:rPr>
          <w:b/>
          <w:color w:val="1D4ED8"/>
        </w:rPr>
        <w:t>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ầ</w:t>
      </w:r>
      <w:r>
        <w:rPr>
          <w:b/>
          <w:color w:val="1D4ED8"/>
        </w:rPr>
        <w:t>n chuy</w:t>
      </w:r>
      <w:r>
        <w:rPr>
          <w:b/>
          <w:color w:val="1D4ED8"/>
        </w:rPr>
        <w:t>ể</w:t>
      </w:r>
      <w:r>
        <w:rPr>
          <w:b/>
          <w:color w:val="1D4ED8"/>
        </w:rPr>
        <w:t>n vi</w:t>
      </w:r>
      <w:r>
        <w:rPr>
          <w:b/>
          <w:color w:val="1D4ED8"/>
        </w:rPr>
        <w:t>ệ</w:t>
      </w:r>
      <w:r>
        <w:rPr>
          <w:b/>
          <w:color w:val="1D4ED8"/>
        </w:rPr>
        <w:t>c t</w:t>
      </w:r>
      <w:r>
        <w:rPr>
          <w:b/>
          <w:color w:val="1D4ED8"/>
        </w:rPr>
        <w:t>ố</w:t>
      </w:r>
      <w:r>
        <w:rPr>
          <w:b/>
          <w:color w:val="1D4ED8"/>
        </w:rPr>
        <w:t>i đa</w:t>
      </w:r>
      <w:r>
        <w:t xml:space="preserve"> t</w:t>
      </w:r>
      <w:r>
        <w:t>ạ</w:t>
      </w:r>
      <w:r>
        <w:t xml:space="preserve">i </w:t>
      </w:r>
      <w:r>
        <w:rPr>
          <w:b/>
          <w:color w:val="1D4ED8"/>
        </w:rPr>
        <w:t>C</w:t>
      </w:r>
      <w:r>
        <w:rPr>
          <w:b/>
          <w:color w:val="1D4ED8"/>
        </w:rPr>
        <w:t>ấ</w:t>
      </w:r>
      <w:r>
        <w:rPr>
          <w:b/>
          <w:color w:val="1D4ED8"/>
        </w:rPr>
        <w:t>u hình</w:t>
      </w:r>
      <w:r>
        <w:t xml:space="preserve"> (m</w:t>
      </w:r>
      <w:r>
        <w:t>ặ</w:t>
      </w:r>
      <w:r>
        <w:t>c đ</w:t>
      </w:r>
      <w:r>
        <w:t>ị</w:t>
      </w:r>
      <w:r>
        <w:t>nh 1 l</w:t>
      </w:r>
      <w:r>
        <w:t>ầ</w:t>
      </w:r>
      <w:r>
        <w:t>n, tính t</w:t>
      </w:r>
      <w:r>
        <w:t>ừ</w:t>
      </w:r>
      <w:r>
        <w:t xml:space="preserve"> l</w:t>
      </w:r>
      <w:r>
        <w:t>ầ</w:t>
      </w:r>
      <w:r>
        <w:t>n giao g</w:t>
      </w:r>
      <w:r>
        <w:t>ầ</w:t>
      </w:r>
      <w:r>
        <w:t>n nh</w:t>
      </w:r>
      <w:r>
        <w:t>ấ</w:t>
      </w:r>
      <w:r>
        <w:t>t). H</w:t>
      </w:r>
      <w:r>
        <w:t>ế</w:t>
      </w:r>
      <w:r>
        <w:t>t lư</w:t>
      </w:r>
      <w:r>
        <w:t>ợ</w:t>
      </w:r>
      <w:r>
        <w:t>t chuy</w:t>
      </w:r>
      <w:r>
        <w:t>ể</w:t>
      </w:r>
      <w:r>
        <w:t>n, b</w:t>
      </w:r>
      <w:r>
        <w:t>ấ</w:t>
      </w:r>
      <w:r>
        <w:t xml:space="preserve">m </w:t>
      </w:r>
      <w:r>
        <w:rPr>
          <w:b/>
          <w:color w:val="1D4ED8"/>
        </w:rPr>
        <w:t>Tr</w:t>
      </w:r>
      <w:r>
        <w:rPr>
          <w:b/>
          <w:color w:val="1D4ED8"/>
        </w:rPr>
        <w:t>ả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trư</w:t>
      </w:r>
      <w:r>
        <w:rPr>
          <w:b/>
          <w:color w:val="1D4ED8"/>
        </w:rPr>
        <w:t>ở</w:t>
      </w:r>
      <w:r>
        <w:rPr>
          <w:b/>
          <w:color w:val="1D4ED8"/>
        </w:rPr>
        <w:t>ng phòng</w:t>
      </w:r>
      <w:r>
        <w:t xml:space="preserve"> kèm lý do đ</w:t>
      </w:r>
      <w:r>
        <w:t>ể</w:t>
      </w:r>
      <w:r>
        <w:t xml:space="preserve"> trư</w:t>
      </w:r>
      <w:r>
        <w:t>ở</w:t>
      </w:r>
      <w:r>
        <w:t>ng phòng giao l</w:t>
      </w:r>
      <w:r>
        <w:t>ạ</w:t>
      </w:r>
      <w:r>
        <w:t>i.</w:t>
      </w:r>
    </w:p>
    <w:p w14:paraId="2554730E" w14:textId="77777777" w:rsidR="00DE2458" w:rsidRDefault="008B1F88">
      <w:pPr>
        <w:pStyle w:val="Heading4"/>
      </w:pPr>
      <w:r>
        <w:t>T</w:t>
      </w:r>
      <w:r>
        <w:t>ệ</w:t>
      </w:r>
      <w:r>
        <w:t>p Excel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khi nh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u?</w:t>
      </w:r>
    </w:p>
    <w:p w14:paraId="33CE9DAE" w14:textId="77777777" w:rsidR="00DE2458" w:rsidRDefault="008B1F88">
      <w:r>
        <w:t>Dùng phi</w:t>
      </w:r>
      <w:r>
        <w:t>ế</w:t>
      </w:r>
      <w:r>
        <w:t>u m</w:t>
      </w:r>
      <w:r>
        <w:t>ẫ</w:t>
      </w:r>
      <w:r>
        <w:t>u t</w:t>
      </w:r>
      <w:r>
        <w:t>ả</w:t>
      </w:r>
      <w:r>
        <w:t>i t</w:t>
      </w:r>
      <w:r>
        <w:t>ừ</w:t>
      </w:r>
      <w:r>
        <w:t xml:space="preserve"> màn hình </w:t>
      </w:r>
      <w:r>
        <w:rPr>
          <w:b/>
          <w:color w:val="1D4ED8"/>
        </w:rPr>
        <w:t>Nh</w:t>
      </w:r>
      <w:r>
        <w:rPr>
          <w:b/>
          <w:color w:val="1D4ED8"/>
        </w:rPr>
        <w:t>ậ</w:t>
      </w:r>
      <w:r>
        <w:rPr>
          <w:b/>
          <w:color w:val="1D4ED8"/>
        </w:rPr>
        <w:t>p s</w:t>
      </w:r>
      <w:r>
        <w:rPr>
          <w:b/>
          <w:color w:val="1D4ED8"/>
        </w:rPr>
        <w:t>ố</w:t>
      </w:r>
      <w:r>
        <w:rPr>
          <w:b/>
          <w:color w:val="1D4ED8"/>
        </w:rPr>
        <w:t xml:space="preserve"> li</w:t>
      </w:r>
      <w:r>
        <w:rPr>
          <w:b/>
          <w:color w:val="1D4ED8"/>
        </w:rPr>
        <w:t>ệ</w:t>
      </w:r>
      <w:r>
        <w:rPr>
          <w:b/>
          <w:color w:val="1D4ED8"/>
        </w:rPr>
        <w:t>u Excel</w:t>
      </w:r>
      <w:r>
        <w:t xml:space="preserve"> (DL-03); t</w:t>
      </w:r>
      <w:r>
        <w:t>ệ</w:t>
      </w:r>
      <w:r>
        <w:t xml:space="preserve">p </w:t>
      </w:r>
      <w:r>
        <w:rPr>
          <w:b/>
          <w:color w:val="1D4ED8"/>
        </w:rPr>
        <w:t>.xlsx</w:t>
      </w:r>
      <w:r>
        <w:t>, t</w:t>
      </w:r>
      <w:r>
        <w:t>ố</w:t>
      </w:r>
      <w:r>
        <w:t>i đa 5 MB và 5.000 dòng; không đ</w:t>
      </w:r>
      <w:r>
        <w:t>ổ</w:t>
      </w:r>
      <w:r>
        <w:t>i tên c</w:t>
      </w:r>
      <w:r>
        <w:t>ộ</w:t>
      </w:r>
      <w:r>
        <w:t>t, không xoá c</w:t>
      </w:r>
      <w:r>
        <w:t>ộ</w:t>
      </w:r>
      <w:r>
        <w:t>t mã ch</w:t>
      </w:r>
      <w:r>
        <w:t>ỉ</w:t>
      </w:r>
      <w:r>
        <w:t xml:space="preserve"> tiêu.</w:t>
      </w:r>
    </w:p>
    <w:p w14:paraId="1883DB87" w14:textId="77777777" w:rsidR="00DE2458" w:rsidRDefault="008B1F88">
      <w:pPr>
        <w:pStyle w:val="Heading4"/>
      </w:pPr>
      <w:r>
        <w:t>T</w:t>
      </w:r>
      <w:r>
        <w:t>ả</w:t>
      </w:r>
      <w:r>
        <w:t>i minh ch</w:t>
      </w:r>
      <w:r>
        <w:t>ứ</w:t>
      </w:r>
      <w:r>
        <w:t>ng lên b</w:t>
      </w:r>
      <w:r>
        <w:t>ị</w:t>
      </w:r>
      <w:r>
        <w:t xml:space="preserve"> báo l</w:t>
      </w:r>
      <w:r>
        <w:t>ỗ</w:t>
      </w:r>
      <w:r>
        <w:t>i?</w:t>
      </w:r>
    </w:p>
    <w:p w14:paraId="1589902E" w14:textId="77777777" w:rsidR="00DE2458" w:rsidRDefault="008B1F88">
      <w:r>
        <w:t>Minh ch</w:t>
      </w:r>
      <w:r>
        <w:t>ứ</w:t>
      </w:r>
      <w:r>
        <w:t>ng nh</w:t>
      </w:r>
      <w:r>
        <w:t>ậ</w:t>
      </w:r>
      <w:r>
        <w:t xml:space="preserve">n </w:t>
      </w:r>
      <w:r>
        <w:t>ả</w:t>
      </w:r>
      <w:r>
        <w:t>nh JPEG, PNG, WEBP ho</w:t>
      </w:r>
      <w:r>
        <w:t>ặ</w:t>
      </w:r>
      <w:r>
        <w:t>c t</w:t>
      </w:r>
      <w:r>
        <w:t>ệ</w:t>
      </w:r>
      <w:r>
        <w:t>p PDF, t</w:t>
      </w:r>
      <w:r>
        <w:t>ố</w:t>
      </w:r>
      <w:r>
        <w:t>i đa 10 MB m</w:t>
      </w:r>
      <w:r>
        <w:t>ỗ</w:t>
      </w:r>
      <w:r>
        <w:t>i t</w:t>
      </w:r>
      <w:r>
        <w:t>ệ</w:t>
      </w:r>
      <w:r>
        <w:t>p và 10 t</w:t>
      </w:r>
      <w:r>
        <w:t>ệ</w:t>
      </w:r>
      <w:r>
        <w:t>p m</w:t>
      </w:r>
      <w:r>
        <w:t>ỗ</w:t>
      </w:r>
      <w:r>
        <w:t>i l</w:t>
      </w:r>
      <w:r>
        <w:t>ầ</w:t>
      </w:r>
      <w:r>
        <w:t>n. Văn b</w:t>
      </w:r>
      <w:r>
        <w:t>ả</w:t>
      </w:r>
      <w:r>
        <w:t>n Word, Excel: t</w:t>
      </w:r>
      <w:r>
        <w:t>ả</w:t>
      </w:r>
      <w:r>
        <w:t xml:space="preserve">i vào </w:t>
      </w:r>
      <w:r>
        <w:rPr>
          <w:b/>
          <w:color w:val="1D4ED8"/>
        </w:rPr>
        <w:t>Kho văn b</w:t>
      </w:r>
      <w:r>
        <w:rPr>
          <w:b/>
          <w:color w:val="1D4ED8"/>
        </w:rPr>
        <w:t>ả</w:t>
      </w:r>
      <w:r>
        <w:rPr>
          <w:b/>
          <w:color w:val="1D4ED8"/>
        </w:rPr>
        <w:t>n</w:t>
      </w:r>
      <w:r>
        <w:t xml:space="preserve"> (DL-02) r</w:t>
      </w:r>
      <w:r>
        <w:t>ồ</w:t>
      </w:r>
      <w:r>
        <w:t>i ch</w:t>
      </w:r>
      <w:r>
        <w:t>ọ</w:t>
      </w:r>
      <w:r>
        <w:t>n làm minh ch</w:t>
      </w:r>
      <w:r>
        <w:t>ứ</w:t>
      </w:r>
      <w:r>
        <w:t>ng d</w:t>
      </w:r>
      <w:r>
        <w:t>ạ</w:t>
      </w:r>
      <w:r>
        <w:t>ng văn b</w:t>
      </w:r>
      <w:r>
        <w:t>ả</w:t>
      </w:r>
      <w:r>
        <w:t>n trong kho.</w:t>
      </w:r>
    </w:p>
    <w:p w14:paraId="596CE8C9" w14:textId="77777777" w:rsidR="00DE2458" w:rsidRDefault="008B1F88">
      <w:pPr>
        <w:pStyle w:val="Heading4"/>
      </w:pPr>
      <w:r>
        <w:t>Nói "Hey Jarvis" mà Jarvis không xu</w:t>
      </w:r>
      <w:r>
        <w:t>ấ</w:t>
      </w:r>
      <w:r>
        <w:t>t hi</w:t>
      </w:r>
      <w:r>
        <w:t>ệ</w:t>
      </w:r>
      <w:r>
        <w:t>n?</w:t>
      </w:r>
    </w:p>
    <w:p w14:paraId="422B4A13" w14:textId="77777777" w:rsidR="00DE2458" w:rsidRDefault="008B1F88" w:rsidP="008B1F88">
      <w:pPr>
        <w:pStyle w:val="ListNumber"/>
        <w:numPr>
          <w:ilvl w:val="0"/>
          <w:numId w:val="200"/>
        </w:numPr>
      </w:pPr>
      <w:r>
        <w:t>Dùng Chrome ho</w:t>
      </w:r>
      <w:r>
        <w:t>ặ</w:t>
      </w:r>
      <w:r>
        <w:t>c Edge; đ</w:t>
      </w:r>
      <w:r>
        <w:t>ị</w:t>
      </w:r>
      <w:r>
        <w:t>a ch</w:t>
      </w:r>
      <w:r>
        <w:t>ỉ</w:t>
      </w:r>
      <w:r>
        <w:t xml:space="preserve"> ph</w:t>
      </w:r>
      <w:r>
        <w:t>ả</w:t>
      </w:r>
      <w:r>
        <w:t>i là HTTPS ho</w:t>
      </w:r>
      <w:r>
        <w:t>ặ</w:t>
      </w:r>
      <w:r>
        <w:t xml:space="preserve">c </w:t>
      </w:r>
      <w:r>
        <w:rPr>
          <w:b/>
          <w:color w:val="1D4ED8"/>
        </w:rPr>
        <w:t>localhost</w:t>
      </w:r>
      <w:r>
        <w:t xml:space="preserve"> (truy c</w:t>
      </w:r>
      <w:r>
        <w:t>ậ</w:t>
      </w:r>
      <w:r>
        <w:t>p b</w:t>
      </w:r>
      <w:r>
        <w:t>ằ</w:t>
      </w:r>
      <w:r>
        <w:t>ng đ</w:t>
      </w:r>
      <w:r>
        <w:t>ị</w:t>
      </w:r>
      <w:r>
        <w:t>a ch</w:t>
      </w:r>
      <w:r>
        <w:t>ỉ</w:t>
      </w:r>
      <w:r>
        <w:t xml:space="preserve"> IP qua </w:t>
      </w:r>
      <w:r>
        <w:rPr>
          <w:b/>
          <w:color w:val="1D4ED8"/>
        </w:rPr>
        <w:t>http://</w:t>
      </w:r>
      <w:r>
        <w:t xml:space="preserve"> thì micro b</w:t>
      </w:r>
      <w:r>
        <w:t>ị</w:t>
      </w:r>
      <w:r>
        <w:t xml:space="preserve"> ch</w:t>
      </w:r>
      <w:r>
        <w:t>ặ</w:t>
      </w:r>
      <w:r>
        <w:t>n).</w:t>
      </w:r>
    </w:p>
    <w:p w14:paraId="11C599B1" w14:textId="77777777" w:rsidR="00DE2458" w:rsidRDefault="008B1F88" w:rsidP="008B1F88">
      <w:pPr>
        <w:pStyle w:val="ListNumber"/>
        <w:numPr>
          <w:ilvl w:val="0"/>
          <w:numId w:val="200"/>
        </w:numPr>
      </w:pPr>
      <w:r>
        <w:t>Cho phép trang dùng micro (bi</w:t>
      </w:r>
      <w:r>
        <w:t>ể</w:t>
      </w:r>
      <w:r>
        <w:t>u tư</w:t>
      </w:r>
      <w:r>
        <w:t>ợ</w:t>
      </w:r>
      <w:r>
        <w:t xml:space="preserve">ng </w:t>
      </w:r>
      <w:r>
        <w:t>ổ</w:t>
      </w:r>
      <w:r>
        <w:t xml:space="preserve"> khoá c</w:t>
      </w:r>
      <w:r>
        <w:t>ạ</w:t>
      </w:r>
      <w:r>
        <w:t>nh thanh đ</w:t>
      </w:r>
      <w:r>
        <w:t>ị</w:t>
      </w:r>
      <w:r>
        <w:t>a ch</w:t>
      </w:r>
      <w:r>
        <w:t>ỉ</w:t>
      </w:r>
      <w:r>
        <w:t>).</w:t>
      </w:r>
    </w:p>
    <w:p w14:paraId="64A5C628" w14:textId="77777777" w:rsidR="00DE2458" w:rsidRDefault="008B1F88" w:rsidP="008B1F88">
      <w:pPr>
        <w:pStyle w:val="ListNumber"/>
        <w:numPr>
          <w:ilvl w:val="0"/>
          <w:numId w:val="200"/>
        </w:numPr>
      </w:pPr>
      <w:r>
        <w:t>M</w:t>
      </w:r>
      <w:r>
        <w:t>ở</w:t>
      </w:r>
      <w:r>
        <w:t xml:space="preserve"> khung Jarvis › bánh răng: ki</w:t>
      </w:r>
      <w:r>
        <w:t>ể</w:t>
      </w:r>
      <w:r>
        <w:t xml:space="preserve">m tra </w:t>
      </w:r>
      <w:r>
        <w:rPr>
          <w:b/>
          <w:color w:val="1D4ED8"/>
        </w:rPr>
        <w:t>G</w:t>
      </w:r>
      <w:r>
        <w:rPr>
          <w:b/>
          <w:color w:val="1D4ED8"/>
        </w:rPr>
        <w:t>ọ</w:t>
      </w:r>
      <w:r>
        <w:rPr>
          <w:b/>
          <w:color w:val="1D4ED8"/>
        </w:rPr>
        <w:t>i b</w:t>
      </w:r>
      <w:r>
        <w:rPr>
          <w:b/>
          <w:color w:val="1D4ED8"/>
        </w:rPr>
        <w:t>ằ</w:t>
      </w:r>
      <w:r>
        <w:rPr>
          <w:b/>
          <w:color w:val="1D4ED8"/>
        </w:rPr>
        <w:t>ng tên “Jarvis”</w:t>
      </w:r>
      <w:r>
        <w:t xml:space="preserve"> đang b</w:t>
      </w:r>
      <w:r>
        <w:t>ậ</w:t>
      </w:r>
      <w:r>
        <w:t xml:space="preserve">t, xem </w:t>
      </w:r>
      <w:r>
        <w:rPr>
          <w:b/>
          <w:color w:val="1D4ED8"/>
        </w:rPr>
        <w:t>Micro nghe đư</w:t>
      </w:r>
      <w:r>
        <w:rPr>
          <w:b/>
          <w:color w:val="1D4ED8"/>
        </w:rPr>
        <w:t>ợ</w:t>
      </w:r>
      <w:r>
        <w:rPr>
          <w:b/>
          <w:color w:val="1D4ED8"/>
        </w:rPr>
        <w:t>c g</w:t>
      </w:r>
      <w:r>
        <w:rPr>
          <w:b/>
          <w:color w:val="1D4ED8"/>
        </w:rPr>
        <w:t>ầ</w:t>
      </w:r>
      <w:r>
        <w:rPr>
          <w:b/>
          <w:color w:val="1D4ED8"/>
        </w:rPr>
        <w:t>n nh</w:t>
      </w:r>
      <w:r>
        <w:rPr>
          <w:b/>
          <w:color w:val="1D4ED8"/>
        </w:rPr>
        <w:t>ấ</w:t>
      </w:r>
      <w:r>
        <w:rPr>
          <w:b/>
          <w:color w:val="1D4ED8"/>
        </w:rPr>
        <w:t>t</w:t>
      </w:r>
      <w:r>
        <w:t xml:space="preserve"> có ghi l</w:t>
      </w:r>
      <w:r>
        <w:t>ạ</w:t>
      </w:r>
      <w:r>
        <w:t>i câu b</w:t>
      </w:r>
      <w:r>
        <w:t>ạ</w:t>
      </w:r>
      <w:r>
        <w:t>n nói không. Nói rõ, g</w:t>
      </w:r>
      <w:r>
        <w:t>ầ</w:t>
      </w:r>
      <w:r>
        <w:t>n micro, ng</w:t>
      </w:r>
      <w:r>
        <w:t>ắ</w:t>
      </w:r>
      <w:r>
        <w:t>t nh</w:t>
      </w:r>
      <w:r>
        <w:t>ẹ</w:t>
      </w:r>
      <w:r>
        <w:t xml:space="preserve"> sau ch</w:t>
      </w:r>
      <w:r>
        <w:t>ữ</w:t>
      </w:r>
      <w:r>
        <w:t xml:space="preserve"> "Jarvis".</w:t>
      </w:r>
    </w:p>
    <w:p w14:paraId="46AFE8D6" w14:textId="77777777" w:rsidR="00DE2458" w:rsidRDefault="008B1F88">
      <w:pPr>
        <w:pStyle w:val="Heading4"/>
      </w:pPr>
      <w:r>
        <w:t>Jarvis tr</w:t>
      </w:r>
      <w:r>
        <w:t>ả</w:t>
      </w:r>
      <w:r>
        <w:t xml:space="preserve"> l</w:t>
      </w:r>
      <w:r>
        <w:t>ờ</w:t>
      </w:r>
      <w:r>
        <w:t>i chung chung?</w:t>
      </w:r>
    </w:p>
    <w:p w14:paraId="658440B1" w14:textId="77777777" w:rsidR="00DE2458" w:rsidRDefault="008B1F88">
      <w:r>
        <w:t>H</w:t>
      </w:r>
      <w:r>
        <w:t>ỏ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vi: tên ch</w:t>
      </w:r>
      <w:r>
        <w:t>ỉ</w:t>
      </w:r>
      <w:r>
        <w:t xml:space="preserve"> tiêu ho</w:t>
      </w:r>
      <w:r>
        <w:t>ặ</w:t>
      </w:r>
      <w:r>
        <w:t>c mã, phòng, k</w:t>
      </w:r>
      <w:r>
        <w:t>ỳ</w:t>
      </w:r>
      <w:r>
        <w:t>, năm (ví d</w:t>
      </w:r>
      <w:r>
        <w:t>ụ</w:t>
      </w:r>
      <w:r>
        <w:t xml:space="preserve"> "ch</w:t>
      </w:r>
      <w:r>
        <w:t>ỉ</w:t>
      </w:r>
      <w:r>
        <w:t xml:space="preserve"> tiêu nào c</w:t>
      </w:r>
      <w:r>
        <w:t>ủ</w:t>
      </w:r>
      <w:r>
        <w:t>a Phòng Văn hóa – Xã h</w:t>
      </w:r>
      <w:r>
        <w:t>ộ</w:t>
      </w:r>
      <w:r>
        <w:t>i còn thi</w:t>
      </w:r>
      <w:r>
        <w:t>ế</w:t>
      </w:r>
      <w:r>
        <w:t>u báo cáo quý III"). Jarvis ch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trong ph</w:t>
      </w:r>
      <w:r>
        <w:t>ạ</w:t>
      </w:r>
      <w:r>
        <w:t>m vi s</w:t>
      </w:r>
      <w:r>
        <w:t>ố</w:t>
      </w:r>
      <w:r>
        <w:t xml:space="preserve"> li</w:t>
      </w:r>
      <w:r>
        <w:t>ệ</w:t>
      </w:r>
      <w:r>
        <w:t>u b</w:t>
      </w:r>
      <w:r>
        <w:t>ạ</w:t>
      </w:r>
      <w:r>
        <w:t>n đư</w:t>
      </w:r>
      <w:r>
        <w:t>ợ</w:t>
      </w:r>
      <w:r>
        <w:t>c xem.</w:t>
      </w:r>
    </w:p>
    <w:p w14:paraId="1DB2B62C" w14:textId="77777777" w:rsidR="00DE2458" w:rsidRDefault="008B1F88">
      <w:pPr>
        <w:pStyle w:val="Heading4"/>
      </w:pPr>
      <w:r>
        <w:lastRenderedPageBreak/>
        <w:t>M</w:t>
      </w:r>
      <w:r>
        <w:t>ở</w:t>
      </w:r>
      <w:r>
        <w:t xml:space="preserve"> văn b</w:t>
      </w:r>
      <w:r>
        <w:t>ả</w:t>
      </w:r>
      <w:r>
        <w:t>n giao mà không th</w:t>
      </w:r>
      <w:r>
        <w:t>ấ</w:t>
      </w:r>
      <w:r>
        <w:t>y dòng tô sáng, ho</w:t>
      </w:r>
      <w:r>
        <w:t>ặ</w:t>
      </w:r>
      <w:r>
        <w:t>c tô sai dòng?</w:t>
      </w:r>
    </w:p>
    <w:p w14:paraId="6C0370BA" w14:textId="77777777" w:rsidR="00DE2458" w:rsidRDefault="008B1F88">
      <w:pPr>
        <w:pStyle w:val="ListBullet"/>
      </w:pPr>
      <w:r>
        <w:t>Văn b</w:t>
      </w:r>
      <w:r>
        <w:t>ả</w:t>
      </w:r>
      <w:r>
        <w:t>n Word, Excel không có hình trang: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n</w:t>
      </w:r>
      <w:r>
        <w:t>ộ</w:t>
      </w:r>
      <w:r>
        <w:t>i dung đã đ</w:t>
      </w:r>
      <w:r>
        <w:t>ọ</w:t>
      </w:r>
      <w:r>
        <w:t>c và tô màu câu c</w:t>
      </w:r>
      <w:r>
        <w:t>ủ</w:t>
      </w:r>
      <w:r>
        <w:t>a ch</w:t>
      </w:r>
      <w:r>
        <w:t>ỉ</w:t>
      </w:r>
      <w:r>
        <w:t xml:space="preserve"> tiêu.</w:t>
      </w:r>
    </w:p>
    <w:p w14:paraId="5B0878FE" w14:textId="77777777" w:rsidR="00DE2458" w:rsidRDefault="008B1F88">
      <w:pPr>
        <w:pStyle w:val="ListBullet"/>
      </w:pPr>
      <w:r>
        <w:t>Tô sai dòng ho</w:t>
      </w:r>
      <w:r>
        <w:t>ặ</w:t>
      </w:r>
      <w:r>
        <w:t>c "chưa tìm th</w:t>
      </w:r>
      <w:r>
        <w:t>ấ</w:t>
      </w:r>
      <w:r>
        <w:t>y": ngư</w:t>
      </w:r>
      <w:r>
        <w:t>ờ</w:t>
      </w:r>
      <w:r>
        <w:t>i có quy</w:t>
      </w:r>
      <w:r>
        <w:t>ề</w:t>
      </w:r>
      <w:r>
        <w:t>n b</w:t>
      </w:r>
      <w:r>
        <w:t>ấ</w:t>
      </w:r>
      <w:r>
        <w:t xml:space="preserve">m </w:t>
      </w:r>
      <w:r>
        <w:rPr>
          <w:b/>
          <w:color w:val="1D4ED8"/>
        </w:rPr>
        <w:t>Sai dòng?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l</w:t>
      </w:r>
      <w:r>
        <w:rPr>
          <w:b/>
          <w:color w:val="1D4ED8"/>
        </w:rPr>
        <w:t>ạ</w:t>
      </w:r>
      <w:r>
        <w:rPr>
          <w:b/>
          <w:color w:val="1D4ED8"/>
        </w:rPr>
        <w:t>i</w:t>
      </w:r>
      <w:r>
        <w:t xml:space="preserve"> / </w:t>
      </w:r>
      <w:r>
        <w:rPr>
          <w:b/>
          <w:color w:val="1D4ED8"/>
        </w:rPr>
        <w:t>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v</w:t>
      </w:r>
      <w:r>
        <w:rPr>
          <w:b/>
          <w:color w:val="1D4ED8"/>
        </w:rPr>
        <w:t>ị</w:t>
      </w:r>
      <w:r>
        <w:rPr>
          <w:b/>
          <w:color w:val="1D4ED8"/>
        </w:rPr>
        <w:t xml:space="preserve"> trí</w:t>
      </w:r>
      <w:r>
        <w:t xml:space="preserve"> r</w:t>
      </w:r>
      <w:r>
        <w:t>ồ</w:t>
      </w:r>
      <w:r>
        <w:t>i b</w:t>
      </w:r>
      <w:r>
        <w:t>ấ</w:t>
      </w:r>
      <w:r>
        <w:t>m vào dòng đúng (m</w:t>
      </w:r>
      <w:r>
        <w:t>ụ</w:t>
      </w:r>
      <w:r>
        <w:t>c 3.4).</w:t>
      </w:r>
    </w:p>
    <w:p w14:paraId="6F1697FD" w14:textId="77777777" w:rsidR="00DE2458" w:rsidRDefault="008B1F88">
      <w:pPr>
        <w:pStyle w:val="ListBullet"/>
      </w:pPr>
      <w:r>
        <w:t>Văn b</w:t>
      </w:r>
      <w:r>
        <w:t>ả</w:t>
      </w:r>
      <w:r>
        <w:t>n giao cho nhi</w:t>
      </w:r>
      <w:r>
        <w:t>ề</w:t>
      </w:r>
      <w:r>
        <w:t>u xã, phư</w:t>
      </w:r>
      <w:r>
        <w:t>ờ</w:t>
      </w:r>
      <w:r>
        <w:t>ng: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tìm trong ph</w:t>
      </w:r>
      <w:r>
        <w:t>ầ</w:t>
      </w:r>
      <w:r>
        <w:t>n c</w:t>
      </w:r>
      <w:r>
        <w:t>ủ</w:t>
      </w:r>
      <w:r>
        <w:t>a đ</w:t>
      </w:r>
      <w:r>
        <w:t>ị</w:t>
      </w:r>
      <w:r>
        <w:t>a phương mình; ki</w:t>
      </w:r>
      <w:r>
        <w:t>ể</w:t>
      </w:r>
      <w:r>
        <w:t xml:space="preserve">m tra </w:t>
      </w:r>
      <w:r>
        <w:rPr>
          <w:b/>
          <w:color w:val="1D4ED8"/>
        </w:rPr>
        <w:t>Tên ng</w:t>
      </w:r>
      <w:r>
        <w:rPr>
          <w:b/>
          <w:color w:val="1D4ED8"/>
        </w:rPr>
        <w:t>ắ</w:t>
      </w:r>
      <w:r>
        <w:rPr>
          <w:b/>
          <w:color w:val="1D4ED8"/>
        </w:rPr>
        <w:t>n</w:t>
      </w:r>
      <w:r>
        <w:t xml:space="preserve"> t</w:t>
      </w:r>
      <w:r>
        <w:t>ạ</w:t>
      </w:r>
      <w:r>
        <w:t xml:space="preserve">i </w:t>
      </w:r>
      <w:r>
        <w:rPr>
          <w:b/>
          <w:color w:val="1D4ED8"/>
        </w:rPr>
        <w:t>Thi</w:t>
      </w:r>
      <w:r>
        <w:rPr>
          <w:b/>
          <w:color w:val="1D4ED8"/>
        </w:rPr>
        <w:t>ế</w:t>
      </w:r>
      <w:r>
        <w:rPr>
          <w:b/>
          <w:color w:val="1D4ED8"/>
        </w:rPr>
        <w:t>t l</w:t>
      </w:r>
      <w:r>
        <w:rPr>
          <w:b/>
          <w:color w:val="1D4ED8"/>
        </w:rPr>
        <w:t>ậ</w:t>
      </w:r>
      <w:r>
        <w:rPr>
          <w:b/>
          <w:color w:val="1D4ED8"/>
        </w:rPr>
        <w:t>p đ</w:t>
      </w:r>
      <w:r>
        <w:rPr>
          <w:b/>
          <w:color w:val="1D4ED8"/>
        </w:rPr>
        <w:t>ị</w:t>
      </w:r>
      <w:r>
        <w:rPr>
          <w:b/>
          <w:color w:val="1D4ED8"/>
        </w:rPr>
        <w:t>a phương</w:t>
      </w:r>
      <w:r>
        <w:t xml:space="preserve"> (HT-01) kh</w:t>
      </w:r>
      <w:r>
        <w:t>ớ</w:t>
      </w:r>
      <w:r>
        <w:t>p v</w:t>
      </w:r>
      <w:r>
        <w:t>ớ</w:t>
      </w:r>
      <w:r>
        <w:t>i đ</w:t>
      </w:r>
      <w:r>
        <w:t>ị</w:t>
      </w:r>
      <w:r>
        <w:t>a danh trên văn b</w:t>
      </w:r>
      <w:r>
        <w:t>ả</w:t>
      </w:r>
      <w:r>
        <w:t>n.</w:t>
      </w:r>
    </w:p>
    <w:p w14:paraId="50D1BE71" w14:textId="77777777" w:rsidR="00DE2458" w:rsidRDefault="008B1F88">
      <w:pPr>
        <w:pStyle w:val="Heading4"/>
      </w:pPr>
      <w:r>
        <w:t>Văn b</w:t>
      </w:r>
      <w:r>
        <w:t>ả</w:t>
      </w:r>
      <w:r>
        <w:t>n hàng trăm trang mà AI ch</w:t>
      </w:r>
      <w:r>
        <w:t>ỉ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vài ch</w:t>
      </w:r>
      <w:r>
        <w:t>ỉ</w:t>
      </w:r>
      <w:r>
        <w:t xml:space="preserve"> tiêu?</w:t>
      </w:r>
    </w:p>
    <w:p w14:paraId="1983E6DF" w14:textId="77777777" w:rsidR="00DE2458" w:rsidRDefault="008B1F88">
      <w:r>
        <w:t>V</w:t>
      </w:r>
      <w:r>
        <w:t>ớ</w:t>
      </w:r>
      <w:r>
        <w:t>i ph</w:t>
      </w:r>
      <w:r>
        <w:t>ụ</w:t>
      </w:r>
      <w:r>
        <w:t xml:space="preserve"> l</w:t>
      </w:r>
      <w:r>
        <w:t>ụ</w:t>
      </w:r>
      <w:r>
        <w:t>c giao ch</w:t>
      </w:r>
      <w:r>
        <w:t>ỉ</w:t>
      </w:r>
      <w:r>
        <w:t xml:space="preserve"> tiêu cho nhi</w:t>
      </w:r>
      <w:r>
        <w:t>ề</w:t>
      </w:r>
      <w:r>
        <w:t>u đơn v</w:t>
      </w:r>
      <w:r>
        <w:t>ị</w:t>
      </w:r>
      <w:r>
        <w:t>, AI ch</w:t>
      </w:r>
      <w:r>
        <w:t>ỉ</w:t>
      </w:r>
      <w:r>
        <w:t xml:space="preserve"> đ</w:t>
      </w:r>
      <w:r>
        <w:t>ọ</w:t>
      </w:r>
      <w:r>
        <w:t>c ph</w:t>
      </w:r>
      <w:r>
        <w:t>ầ</w:t>
      </w:r>
      <w:r>
        <w:t>n c</w:t>
      </w:r>
      <w:r>
        <w:t>ủ</w:t>
      </w:r>
      <w:r>
        <w:t>a đ</w:t>
      </w:r>
      <w:r>
        <w:t>ị</w:t>
      </w:r>
      <w:r>
        <w:t>a phương mình (xem ghi chú c</w:t>
      </w:r>
      <w:r>
        <w:t>ủ</w:t>
      </w:r>
      <w:r>
        <w:t>a lư</w:t>
      </w:r>
      <w:r>
        <w:t>ợ</w:t>
      </w:r>
      <w:r>
        <w:t>t trích xu</w:t>
      </w:r>
      <w:r>
        <w:t>ấ</w:t>
      </w:r>
      <w:r>
        <w:t xml:space="preserve">t </w:t>
      </w:r>
      <w:r>
        <w:t>ở</w:t>
      </w:r>
      <w:r>
        <w:t xml:space="preserve"> DL-04). Văn b</w:t>
      </w:r>
      <w:r>
        <w:t>ả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tra c</w:t>
      </w:r>
      <w:r>
        <w:t>ứ</w:t>
      </w:r>
      <w:r>
        <w:t>u thì t</w:t>
      </w:r>
      <w:r>
        <w:t>ắ</w:t>
      </w:r>
      <w:r>
        <w:t xml:space="preserve">t </w:t>
      </w:r>
      <w:r>
        <w:rPr>
          <w:b/>
          <w:color w:val="1D4ED8"/>
        </w:rPr>
        <w:t>AI t</w:t>
      </w:r>
      <w:r>
        <w:rPr>
          <w:b/>
          <w:color w:val="1D4ED8"/>
        </w:rPr>
        <w:t>ự</w:t>
      </w:r>
      <w:r>
        <w:rPr>
          <w:b/>
          <w:color w:val="1D4ED8"/>
        </w:rPr>
        <w:t xml:space="preserve"> đ</w:t>
      </w:r>
      <w:r>
        <w:rPr>
          <w:b/>
          <w:color w:val="1D4ED8"/>
        </w:rPr>
        <w:t>ề</w:t>
      </w:r>
      <w:r>
        <w:rPr>
          <w:b/>
          <w:color w:val="1D4ED8"/>
        </w:rPr>
        <w:t xml:space="preserve"> xu</w:t>
      </w:r>
      <w:r>
        <w:rPr>
          <w:b/>
          <w:color w:val="1D4ED8"/>
        </w:rPr>
        <w:t>ấ</w:t>
      </w:r>
      <w:r>
        <w:rPr>
          <w:b/>
          <w:color w:val="1D4ED8"/>
        </w:rPr>
        <w:t>t ch</w:t>
      </w:r>
      <w:r>
        <w:rPr>
          <w:b/>
          <w:color w:val="1D4ED8"/>
        </w:rPr>
        <w:t>ỉ</w:t>
      </w:r>
      <w:r>
        <w:rPr>
          <w:b/>
          <w:color w:val="1D4ED8"/>
        </w:rPr>
        <w:t xml:space="preserve"> tiêu t</w:t>
      </w:r>
      <w:r>
        <w:rPr>
          <w:b/>
          <w:color w:val="1D4ED8"/>
        </w:rPr>
        <w:t>ừ</w:t>
      </w:r>
      <w:r>
        <w:rPr>
          <w:b/>
          <w:color w:val="1D4ED8"/>
        </w:rPr>
        <w:t xml:space="preserve"> văn b</w:t>
      </w:r>
      <w:r>
        <w:rPr>
          <w:b/>
          <w:color w:val="1D4ED8"/>
        </w:rPr>
        <w:t>ả</w:t>
      </w:r>
      <w:r>
        <w:rPr>
          <w:b/>
          <w:color w:val="1D4ED8"/>
        </w:rPr>
        <w:t>n này</w:t>
      </w:r>
      <w:r>
        <w:t xml:space="preserve"> khi t</w:t>
      </w:r>
      <w:r>
        <w:t>ả</w:t>
      </w:r>
      <w:r>
        <w:t>i lên.</w:t>
      </w:r>
    </w:p>
    <w:p w14:paraId="743CA91D" w14:textId="77777777" w:rsidR="00DE2458" w:rsidRDefault="008B1F88">
      <w:pPr>
        <w:pStyle w:val="Heading4"/>
      </w:pPr>
      <w:r>
        <w:t>In ho</w:t>
      </w:r>
      <w:r>
        <w:t>ặ</w:t>
      </w:r>
      <w:r>
        <w:t>c xu</w:t>
      </w:r>
      <w:r>
        <w:t>ấ</w:t>
      </w:r>
      <w:r>
        <w:t>t báo cáo th</w:t>
      </w:r>
      <w:r>
        <w:t>ế</w:t>
      </w:r>
      <w:r>
        <w:t xml:space="preserve"> nào?</w:t>
      </w:r>
    </w:p>
    <w:p w14:paraId="5630AEE7" w14:textId="77777777" w:rsidR="00DE2458" w:rsidRDefault="008B1F88">
      <w:r>
        <w:t>M</w:t>
      </w:r>
      <w:r>
        <w:t>ở</w:t>
      </w:r>
      <w:r>
        <w:t xml:space="preserve"> </w:t>
      </w:r>
      <w:r>
        <w:rPr>
          <w:b/>
          <w:color w:val="1D4ED8"/>
        </w:rPr>
        <w:t>Báo cáo t</w:t>
      </w:r>
      <w:r>
        <w:rPr>
          <w:b/>
          <w:color w:val="1D4ED8"/>
        </w:rPr>
        <w:t>ổ</w:t>
      </w:r>
      <w:r>
        <w:rPr>
          <w:b/>
          <w:color w:val="1D4ED8"/>
        </w:rPr>
        <w:t>ng h</w:t>
      </w:r>
      <w:r>
        <w:rPr>
          <w:b/>
          <w:color w:val="1D4ED8"/>
        </w:rPr>
        <w:t>ợ</w:t>
      </w:r>
      <w:r>
        <w:rPr>
          <w:b/>
          <w:color w:val="1D4ED8"/>
        </w:rPr>
        <w:t>p</w:t>
      </w:r>
      <w:r>
        <w:t xml:space="preserve"> (CT-05), ch</w:t>
      </w:r>
      <w:r>
        <w:t>ọ</w:t>
      </w:r>
      <w:r>
        <w:t>n năm, b</w:t>
      </w:r>
      <w:r>
        <w:t>ộ</w:t>
      </w:r>
      <w:r>
        <w:t xml:space="preserve"> ch</w:t>
      </w:r>
      <w:r>
        <w:t>ỉ</w:t>
      </w:r>
      <w:r>
        <w:t xml:space="preserve"> tiêu, phòng,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color w:val="1D4ED8"/>
        </w:rPr>
        <w:t>Xu</w:t>
      </w:r>
      <w:r>
        <w:rPr>
          <w:b/>
          <w:color w:val="1D4ED8"/>
        </w:rPr>
        <w:t>ấ</w:t>
      </w:r>
      <w:r>
        <w:rPr>
          <w:b/>
          <w:color w:val="1D4ED8"/>
        </w:rPr>
        <w:t>t Excel</w:t>
      </w:r>
      <w:r>
        <w:t xml:space="preserve"> ho</w:t>
      </w:r>
      <w:r>
        <w:t>ặ</w:t>
      </w:r>
      <w:r>
        <w:t xml:space="preserve">c </w:t>
      </w:r>
      <w:r>
        <w:rPr>
          <w:b/>
          <w:color w:val="1D4ED8"/>
        </w:rPr>
        <w:t>In báo cáo</w:t>
      </w:r>
      <w:r>
        <w:t>. Danh m</w:t>
      </w:r>
      <w:r>
        <w:t>ụ</w:t>
      </w:r>
      <w:r>
        <w:t>c ch</w:t>
      </w:r>
      <w:r>
        <w:t>ỉ</w:t>
      </w:r>
      <w:r>
        <w:t xml:space="preserve"> tiêu cũng xu</w:t>
      </w:r>
      <w:r>
        <w:t>ấ</w:t>
      </w:r>
      <w:r>
        <w:t>t đư</w:t>
      </w:r>
      <w:r>
        <w:t>ợ</w:t>
      </w:r>
      <w:r>
        <w:t>c Excel b</w:t>
      </w:r>
      <w:r>
        <w:t>ằ</w:t>
      </w:r>
      <w:r>
        <w:t xml:space="preserve">ng </w:t>
      </w:r>
      <w:r>
        <w:rPr>
          <w:b/>
          <w:color w:val="1D4ED8"/>
        </w:rPr>
        <w:t>Xu</w:t>
      </w:r>
      <w:r>
        <w:rPr>
          <w:b/>
          <w:color w:val="1D4ED8"/>
        </w:rPr>
        <w:t>ấ</w:t>
      </w:r>
      <w:r>
        <w:rPr>
          <w:b/>
          <w:color w:val="1D4ED8"/>
        </w:rPr>
        <w:t>t Excel</w:t>
      </w:r>
      <w:r>
        <w:t xml:space="preserve"> (CT-02).</w:t>
      </w:r>
    </w:p>
    <w:p w14:paraId="24B2A704" w14:textId="77777777" w:rsidR="00DE2458" w:rsidRDefault="008B1F88">
      <w:pPr>
        <w:pStyle w:val="Heading4"/>
      </w:pPr>
      <w:r>
        <w:t>Ngư</w:t>
      </w:r>
      <w:r>
        <w:t>ờ</w:t>
      </w:r>
      <w:r>
        <w:t>i dân m</w:t>
      </w:r>
      <w:r>
        <w:t>ấ</w:t>
      </w:r>
      <w:r>
        <w:t>t mã b</w:t>
      </w:r>
      <w:r>
        <w:t>ả</w:t>
      </w:r>
      <w:r>
        <w:t>o m</w:t>
      </w:r>
      <w:r>
        <w:t>ậ</w:t>
      </w:r>
      <w:r>
        <w:t>t c</w:t>
      </w:r>
      <w:r>
        <w:t>ủ</w:t>
      </w:r>
      <w:r>
        <w:t>a ph</w:t>
      </w:r>
      <w:r>
        <w:t>ả</w:t>
      </w:r>
      <w:r>
        <w:t>n ánh?</w:t>
      </w:r>
    </w:p>
    <w:p w14:paraId="74BE08C9" w14:textId="77777777" w:rsidR="00DE2458" w:rsidRDefault="008B1F88">
      <w:r>
        <w:rPr>
          <w:b/>
          <w:color w:val="1D4ED8"/>
        </w:rPr>
        <w:t>Mã b</w:t>
      </w:r>
      <w:r>
        <w:rPr>
          <w:b/>
          <w:color w:val="1D4ED8"/>
        </w:rPr>
        <w:t>ả</w:t>
      </w:r>
      <w:r>
        <w:rPr>
          <w:b/>
          <w:color w:val="1D4ED8"/>
        </w:rPr>
        <w:t>o m</w:t>
      </w:r>
      <w:r>
        <w:rPr>
          <w:b/>
          <w:color w:val="1D4ED8"/>
        </w:rPr>
        <w:t>ậ</w:t>
      </w:r>
      <w:r>
        <w:rPr>
          <w:b/>
          <w:color w:val="1D4ED8"/>
        </w:rPr>
        <w:t>t</w:t>
      </w:r>
      <w:r>
        <w:t xml:space="preserve"> ch</w:t>
      </w:r>
      <w:r>
        <w:t>ỉ</w:t>
      </w:r>
      <w:r>
        <w:t xml:space="preserve">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trên biên nh</w:t>
      </w:r>
      <w:r>
        <w:t>ậ</w:t>
      </w:r>
      <w:r>
        <w:t>n; h</w:t>
      </w:r>
      <w:r>
        <w:t>ệ</w:t>
      </w:r>
      <w:r>
        <w:t xml:space="preserve"> th</w:t>
      </w:r>
      <w:r>
        <w:t>ố</w:t>
      </w:r>
      <w:r>
        <w:t xml:space="preserve">ng không lưu mã này </w:t>
      </w:r>
      <w:r>
        <w:t>ở</w:t>
      </w:r>
      <w:r>
        <w:t xml:space="preserve"> d</w:t>
      </w:r>
      <w:r>
        <w:t>ạ</w:t>
      </w:r>
      <w:r>
        <w:t>ng đ</w:t>
      </w:r>
      <w:r>
        <w:t>ọ</w:t>
      </w:r>
      <w:r>
        <w:t>c đư</w:t>
      </w:r>
      <w:r>
        <w:t>ợ</w:t>
      </w:r>
      <w:r>
        <w:t>c nên cán b</w:t>
      </w:r>
      <w:r>
        <w:t>ộ</w:t>
      </w:r>
      <w:r>
        <w:t xml:space="preserve"> không xem l</w:t>
      </w:r>
      <w:r>
        <w:t>ạ</w:t>
      </w:r>
      <w:r>
        <w:t>i hay c</w:t>
      </w:r>
      <w:r>
        <w:t>ấ</w:t>
      </w:r>
      <w:r>
        <w:t>p l</w:t>
      </w:r>
      <w:r>
        <w:t>ạ</w:t>
      </w:r>
      <w:r>
        <w:t>i đư</w:t>
      </w:r>
      <w:r>
        <w:t>ợ</w:t>
      </w:r>
      <w:r>
        <w:t>c (CC-02). Ngư</w:t>
      </w:r>
      <w:r>
        <w:t>ờ</w:t>
      </w:r>
      <w:r>
        <w:t>i dân liên h</w:t>
      </w:r>
      <w:r>
        <w:t>ệ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n, mô t</w:t>
      </w:r>
      <w:r>
        <w:t>ả</w:t>
      </w:r>
      <w:r>
        <w:t xml:space="preserve"> n</w:t>
      </w:r>
      <w:r>
        <w:t>ộ</w:t>
      </w:r>
      <w:r>
        <w:t>i dung đã g</w:t>
      </w:r>
      <w:r>
        <w:t>ử</w:t>
      </w:r>
      <w:r>
        <w:t>i; cán b</w:t>
      </w:r>
      <w:r>
        <w:t>ộ</w:t>
      </w:r>
      <w:r>
        <w:t xml:space="preserve"> tìm ph</w:t>
      </w:r>
      <w:r>
        <w:t>ả</w:t>
      </w:r>
      <w:r>
        <w:t>n ánh theo mã ph</w:t>
      </w:r>
      <w:r>
        <w:t>ả</w:t>
      </w:r>
      <w:r>
        <w:t>n ánh, tiêu đ</w:t>
      </w:r>
      <w:r>
        <w:t>ề</w:t>
      </w:r>
      <w:r>
        <w:t xml:space="preserve"> ho</w:t>
      </w:r>
      <w:r>
        <w:t>ặ</w:t>
      </w:r>
      <w:r>
        <w:t>c n</w:t>
      </w:r>
      <w:r>
        <w:t>ộ</w:t>
      </w:r>
      <w:r>
        <w:t>i dung t</w:t>
      </w:r>
      <w:r>
        <w:t>ạ</w:t>
      </w:r>
      <w:r>
        <w:t xml:space="preserve">i </w:t>
      </w:r>
      <w:r>
        <w:rPr>
          <w:b/>
          <w:color w:val="1D4ED8"/>
        </w:rPr>
        <w:t>Ph</w:t>
      </w:r>
      <w:r>
        <w:rPr>
          <w:b/>
          <w:color w:val="1D4ED8"/>
        </w:rPr>
        <w:t>ả</w:t>
      </w:r>
      <w:r>
        <w:rPr>
          <w:b/>
          <w:color w:val="1D4ED8"/>
        </w:rPr>
        <w:t>n ánh</w:t>
      </w:r>
      <w:r>
        <w:t xml:space="preserve"> (ND-01), đ</w:t>
      </w:r>
      <w:r>
        <w:t>ố</w:t>
      </w:r>
      <w:r>
        <w:t>i chi</w:t>
      </w:r>
      <w:r>
        <w:t>ế</w:t>
      </w:r>
      <w:r>
        <w:t>u thông tin ngư</w:t>
      </w:r>
      <w:r>
        <w:t>ờ</w:t>
      </w:r>
      <w:r>
        <w:t>i g</w:t>
      </w:r>
      <w:r>
        <w:t>ử</w:t>
      </w:r>
      <w:r>
        <w:t>i và liên h</w:t>
      </w:r>
      <w:r>
        <w:t>ệ</w:t>
      </w:r>
      <w:r>
        <w:t xml:space="preserve"> l</w:t>
      </w:r>
      <w:r>
        <w:t>ạ</w:t>
      </w:r>
      <w:r>
        <w:t>i qua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đã khai.</w:t>
      </w:r>
    </w:p>
    <w:p w14:paraId="3963FA09" w14:textId="77777777" w:rsidR="00DE2458" w:rsidRDefault="008B1F88">
      <w:pPr>
        <w:pStyle w:val="Heading4"/>
      </w:pPr>
      <w:r>
        <w:t>Ch</w:t>
      </w:r>
      <w:r>
        <w:t>ạ</w:t>
      </w:r>
      <w:r>
        <w:t xml:space="preserve">y </w:t>
      </w:r>
      <w:r>
        <w:rPr>
          <w:color w:val="1D4ED8"/>
        </w:rPr>
        <w:t>start-ioc</w:t>
      </w:r>
      <w:r>
        <w:t xml:space="preserve"> báo l</w:t>
      </w:r>
      <w:r>
        <w:t>ỗ</w:t>
      </w:r>
      <w:r>
        <w:t>i Docker?</w:t>
      </w:r>
    </w:p>
    <w:p w14:paraId="4B7BFE37" w14:textId="77777777" w:rsidR="00DE2458" w:rsidRDefault="008B1F88" w:rsidP="008B1F88">
      <w:pPr>
        <w:pStyle w:val="ListNumber"/>
        <w:numPr>
          <w:ilvl w:val="0"/>
          <w:numId w:val="201"/>
        </w:numPr>
      </w:pPr>
      <w:r>
        <w:t>M</w:t>
      </w:r>
      <w:r>
        <w:t>ở</w:t>
      </w:r>
      <w:r>
        <w:t xml:space="preserve"> Docker Desktop, đ</w:t>
      </w:r>
      <w:r>
        <w:t>ợ</w:t>
      </w:r>
      <w:r>
        <w:t>i bi</w:t>
      </w:r>
      <w:r>
        <w:t>ể</w:t>
      </w:r>
      <w:r>
        <w:t>u tư</w:t>
      </w:r>
      <w:r>
        <w:t>ợ</w:t>
      </w:r>
      <w:r>
        <w:t>ng chuy</w:t>
      </w:r>
      <w:r>
        <w:t>ể</w:t>
      </w:r>
      <w:r>
        <w:t>n xanh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 xml:space="preserve">i </w:t>
      </w:r>
      <w:r>
        <w:rPr>
          <w:b/>
          <w:color w:val="1D4ED8"/>
        </w:rPr>
        <w:t>start-ioc.cmd</w:t>
      </w:r>
      <w:r>
        <w:t>.</w:t>
      </w:r>
    </w:p>
    <w:p w14:paraId="6ED460BD" w14:textId="77777777" w:rsidR="00DE2458" w:rsidRDefault="008B1F88" w:rsidP="008B1F88">
      <w:pPr>
        <w:pStyle w:val="ListNumber"/>
        <w:numPr>
          <w:ilvl w:val="0"/>
          <w:numId w:val="201"/>
        </w:numPr>
      </w:pPr>
      <w:r>
        <w:t>Docker Desktop báo l</w:t>
      </w:r>
      <w:r>
        <w:t>ỗ</w:t>
      </w:r>
      <w:r>
        <w:t>i khi kh</w:t>
      </w:r>
      <w:r>
        <w:t>ở</w:t>
      </w:r>
      <w:r>
        <w:t>i đ</w:t>
      </w:r>
      <w:r>
        <w:t>ộ</w:t>
      </w:r>
      <w:r>
        <w:t>ng: ch</w:t>
      </w:r>
      <w:r>
        <w:t>ọ</w:t>
      </w:r>
      <w:r>
        <w:t xml:space="preserve">n </w:t>
      </w:r>
      <w:r>
        <w:rPr>
          <w:b/>
          <w:color w:val="1D4ED8"/>
        </w:rPr>
        <w:t>Quit</w:t>
      </w:r>
      <w:r>
        <w:t xml:space="preserve"> r</w:t>
      </w:r>
      <w:r>
        <w:t>ồ</w:t>
      </w:r>
      <w:r>
        <w:t>i m</w:t>
      </w:r>
      <w:r>
        <w:t>ở</w:t>
      </w:r>
      <w:r>
        <w:t xml:space="preserve"> l</w:t>
      </w:r>
      <w:r>
        <w:t>ạ</w:t>
      </w:r>
      <w:r>
        <w:t>i (</w:t>
      </w:r>
      <w:r>
        <w:rPr>
          <w:b/>
          <w:color w:val="1D4ED8"/>
        </w:rPr>
        <w:t>start-ioc</w:t>
      </w:r>
      <w:r>
        <w:t xml:space="preserve"> t</w:t>
      </w:r>
      <w:r>
        <w:t>ự</w:t>
      </w:r>
      <w:r>
        <w:t xml:space="preserve"> d</w:t>
      </w:r>
      <w:r>
        <w:t>ọ</w:t>
      </w:r>
      <w:r>
        <w:t>n t</w:t>
      </w:r>
      <w:r>
        <w:t>ệ</w:t>
      </w:r>
      <w:r>
        <w:t>p k</w:t>
      </w:r>
      <w:r>
        <w:t>ẹ</w:t>
      </w:r>
      <w:r>
        <w:t>t c</w:t>
      </w:r>
      <w:r>
        <w:t>ủ</w:t>
      </w:r>
      <w:r>
        <w:t xml:space="preserve">a Docker). </w:t>
      </w:r>
      <w:r>
        <w:rPr>
          <w:b/>
        </w:rPr>
        <w:t>Không</w:t>
      </w:r>
      <w:r>
        <w:t xml:space="preserve"> ch</w:t>
      </w:r>
      <w:r>
        <w:t>ọ</w:t>
      </w:r>
      <w:r>
        <w:t>n khôi ph</w:t>
      </w:r>
      <w:r>
        <w:t>ụ</w:t>
      </w:r>
      <w:r>
        <w:t>c cài đ</w:t>
      </w:r>
      <w:r>
        <w:t>ặ</w:t>
      </w:r>
      <w:r>
        <w:t>t g</w:t>
      </w:r>
      <w:r>
        <w:t>ố</w:t>
      </w:r>
      <w:r>
        <w:t>c — thao tác này xoá d</w:t>
      </w:r>
      <w:r>
        <w:t>ữ</w:t>
      </w:r>
      <w:r>
        <w:t xml:space="preserve"> li</w:t>
      </w:r>
      <w:r>
        <w:t>ệ</w:t>
      </w:r>
      <w:r>
        <w:t>u.</w:t>
      </w:r>
    </w:p>
    <w:p w14:paraId="64902DEA" w14:textId="77777777" w:rsidR="00DE2458" w:rsidRDefault="008B1F88" w:rsidP="008B1F88">
      <w:pPr>
        <w:pStyle w:val="ListNumber"/>
        <w:numPr>
          <w:ilvl w:val="0"/>
          <w:numId w:val="201"/>
        </w:numPr>
      </w:pPr>
      <w:r>
        <w:t>C</w:t>
      </w:r>
      <w:r>
        <w:t>ổ</w:t>
      </w:r>
      <w:r>
        <w:t>ng 8080 b</w:t>
      </w:r>
      <w:r>
        <w:t>ị</w:t>
      </w:r>
      <w:r>
        <w:t xml:space="preserve"> chương trình khác chi</w:t>
      </w:r>
      <w:r>
        <w:t>ế</w:t>
      </w:r>
      <w:r>
        <w:t>m: t</w:t>
      </w:r>
      <w:r>
        <w:t>ắ</w:t>
      </w:r>
      <w:r>
        <w:t>t chương trình đó, ho</w:t>
      </w:r>
      <w:r>
        <w:t>ặ</w:t>
      </w:r>
      <w:r>
        <w:t>c đ</w:t>
      </w:r>
      <w:r>
        <w:t>ổ</w:t>
      </w:r>
      <w:r>
        <w:t xml:space="preserve">i </w:t>
      </w:r>
      <w:r>
        <w:rPr>
          <w:b/>
          <w:color w:val="1D4ED8"/>
        </w:rPr>
        <w:t>WEB_PORT</w:t>
      </w:r>
      <w:r>
        <w:t xml:space="preserve"> trong t</w:t>
      </w:r>
      <w:r>
        <w:t>ệ</w:t>
      </w:r>
      <w:r>
        <w:t xml:space="preserve">p </w:t>
      </w:r>
      <w:r>
        <w:rPr>
          <w:b/>
          <w:color w:val="1D4ED8"/>
        </w:rPr>
        <w:t>.env</w:t>
      </w:r>
      <w:r>
        <w:t xml:space="preserve">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>i.</w:t>
      </w:r>
    </w:p>
    <w:p w14:paraId="0A3E6292" w14:textId="77777777" w:rsidR="00DE2458" w:rsidRDefault="008B1F88">
      <w:pPr>
        <w:pStyle w:val="Heading4"/>
      </w:pPr>
      <w:r>
        <w:t>Cài đ</w:t>
      </w:r>
      <w:r>
        <w:t>ặ</w:t>
      </w:r>
      <w:r>
        <w:t>t trên máy khác có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phiên b</w:t>
      </w:r>
      <w:r>
        <w:t>ả</w:t>
      </w:r>
      <w:r>
        <w:t>n m</w:t>
      </w:r>
      <w:r>
        <w:t>ớ</w:t>
      </w:r>
      <w:r>
        <w:t>i?</w:t>
      </w:r>
    </w:p>
    <w:p w14:paraId="1658387C" w14:textId="77777777" w:rsidR="00DE2458" w:rsidRDefault="008B1F88">
      <w:r>
        <w:t>Có.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 xml:space="preserve">y </w:t>
      </w:r>
      <w:r>
        <w:rPr>
          <w:b/>
          <w:color w:val="1D4ED8"/>
        </w:rPr>
        <w:t>start-ioc.cmd</w:t>
      </w:r>
      <w:r>
        <w:t>, trình kh</w:t>
      </w:r>
      <w:r>
        <w:t>ở</w:t>
      </w:r>
      <w:r>
        <w:t>i đ</w:t>
      </w:r>
      <w:r>
        <w:t>ộ</w:t>
      </w:r>
      <w:r>
        <w:t>ng l</w:t>
      </w:r>
      <w:r>
        <w:t>ấ</w:t>
      </w:r>
      <w:r>
        <w:t>y phiên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t, c</w:t>
      </w:r>
      <w:r>
        <w:t>ậ</w:t>
      </w:r>
      <w:r>
        <w:t>p nh</w:t>
      </w:r>
      <w:r>
        <w:t>ậ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(có sao lưu trư</w:t>
      </w:r>
      <w:r>
        <w:t>ớ</w:t>
      </w:r>
      <w:r>
        <w:t>c vào thư m</w:t>
      </w:r>
      <w:r>
        <w:t>ụ</w:t>
      </w:r>
      <w:r>
        <w:t xml:space="preserve">c </w:t>
      </w:r>
      <w:r>
        <w:rPr>
          <w:b/>
          <w:color w:val="1D4ED8"/>
        </w:rPr>
        <w:t>backups</w:t>
      </w:r>
      <w:r>
        <w:t>).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c</w:t>
      </w:r>
      <w:r>
        <w:t>ủ</w:t>
      </w:r>
      <w:r>
        <w:t>a đ</w:t>
      </w:r>
      <w:r>
        <w:t>ị</w:t>
      </w:r>
      <w:r>
        <w:t>a phương không bao gi</w:t>
      </w:r>
      <w:r>
        <w:t>ờ</w:t>
      </w:r>
      <w:r>
        <w:t xml:space="preserve"> b</w:t>
      </w:r>
      <w:r>
        <w:t>ị</w:t>
      </w:r>
      <w:r>
        <w:t xml:space="preserve"> thay.</w:t>
      </w:r>
    </w:p>
    <w:p w14:paraId="517B9E6D" w14:textId="77777777" w:rsidR="00DE2458" w:rsidRDefault="008B1F88">
      <w:pPr>
        <w:pStyle w:val="Heading2"/>
      </w:pPr>
      <w:bookmarkStart w:id="57" w:name="_Toc243254572"/>
      <w:r>
        <w:t>Ph</w:t>
      </w:r>
      <w:r>
        <w:t>ụ</w:t>
      </w:r>
      <w:r>
        <w:t xml:space="preserve"> l</w:t>
      </w:r>
      <w:r>
        <w:t>ụ</w:t>
      </w:r>
      <w:r>
        <w:t>c D. Thu</w:t>
      </w:r>
      <w:r>
        <w:t>ậ</w:t>
      </w:r>
      <w:r>
        <w:t>t ng</w:t>
      </w:r>
      <w:r>
        <w:t>ữ</w:t>
      </w:r>
      <w:bookmarkEnd w:id="57"/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53"/>
        <w:gridCol w:w="6784"/>
      </w:tblGrid>
      <w:tr w:rsidR="00DE2458" w14:paraId="3D19488A" w14:textId="77777777">
        <w:trPr>
          <w:tblHeader/>
          <w:jc w:val="center"/>
        </w:trPr>
        <w:tc>
          <w:tcPr>
            <w:tcW w:w="2853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89FA" w14:textId="77777777" w:rsidR="00DE2458" w:rsidRDefault="008B1F88">
            <w:pPr>
              <w:spacing w:after="0"/>
            </w:pPr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 ng</w:t>
            </w:r>
            <w:r>
              <w:rPr>
                <w:b/>
              </w:rPr>
              <w:t>ữ</w:t>
            </w:r>
          </w:p>
        </w:tc>
        <w:tc>
          <w:tcPr>
            <w:tcW w:w="6784" w:type="dxa"/>
            <w:shd w:val="clear" w:color="auto" w:fill="E8EE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EF25" w14:textId="77777777" w:rsidR="00DE2458" w:rsidRDefault="008B1F88">
            <w:pPr>
              <w:spacing w:after="0"/>
            </w:pP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i thích</w:t>
            </w:r>
          </w:p>
        </w:tc>
      </w:tr>
      <w:tr w:rsidR="00DE2458" w14:paraId="4AAB9102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B7C5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A7AE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ậ</w:t>
            </w:r>
            <w:r>
              <w:t>p ch</w:t>
            </w:r>
            <w:r>
              <w:t>ỉ</w:t>
            </w:r>
            <w:r>
              <w:t xml:space="preserve"> tiêu cùng m</w:t>
            </w:r>
            <w:r>
              <w:t>ộ</w:t>
            </w:r>
            <w:r>
              <w:t>t văn b</w:t>
            </w:r>
            <w:r>
              <w:t>ả</w:t>
            </w:r>
            <w:r>
              <w:t>n giao ho</w:t>
            </w:r>
            <w:r>
              <w:t>ặ</w:t>
            </w:r>
            <w:r>
              <w:t>c cùng m</w:t>
            </w:r>
            <w:r>
              <w:t>ụ</w:t>
            </w:r>
            <w:r>
              <w:t>c đích theo dõi (ví d</w:t>
            </w:r>
            <w:r>
              <w:t>ụ</w:t>
            </w:r>
            <w:r>
              <w:t xml:space="preserve"> ch</w:t>
            </w:r>
            <w:r>
              <w:t>ỉ</w:t>
            </w:r>
            <w:r>
              <w:t xml:space="preserve"> tiêu KT-XH Thành ph</w:t>
            </w:r>
            <w:r>
              <w:t>ố</w:t>
            </w:r>
            <w:r>
              <w:t xml:space="preserve"> giao năm 2026)</w:t>
            </w:r>
          </w:p>
        </w:tc>
      </w:tr>
      <w:tr w:rsidR="00DE2458" w14:paraId="1302E8CC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C88D" w14:textId="77777777" w:rsidR="00DE2458" w:rsidRDefault="008B1F88">
            <w:pPr>
              <w:spacing w:after="0" w:line="276" w:lineRule="auto"/>
            </w:pPr>
            <w:r>
              <w:t>Lo</w:t>
            </w:r>
            <w:r>
              <w:t>ạ</w:t>
            </w:r>
            <w:r>
              <w:t>i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A65B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K</w:t>
            </w:r>
            <w:r>
              <w:rPr>
                <w:b/>
                <w:color w:val="1D4ED8"/>
              </w:rPr>
              <w:t>ế</w:t>
            </w:r>
            <w:r>
              <w:rPr>
                <w:b/>
                <w:color w:val="1D4ED8"/>
              </w:rPr>
              <w:t xml:space="preserve"> ho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ch – th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>c 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n</w:t>
            </w:r>
            <w:r>
              <w:t xml:space="preserve"> (so th</w:t>
            </w:r>
            <w:r>
              <w:t>ự</w:t>
            </w:r>
            <w:r>
              <w:t>c hi</w:t>
            </w:r>
            <w:r>
              <w:t>ệ</w:t>
            </w:r>
            <w:r>
              <w:t>n v</w:t>
            </w:r>
            <w:r>
              <w:t>ớ</w:t>
            </w:r>
            <w:r>
              <w:t>i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 xml:space="preserve">ch), </w:t>
            </w:r>
            <w:r>
              <w:rPr>
                <w:b/>
                <w:color w:val="1D4ED8"/>
              </w:rPr>
              <w:t>Ch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m đi</w:t>
            </w:r>
            <w:r>
              <w:rPr>
                <w:b/>
                <w:color w:val="1D4ED8"/>
              </w:rPr>
              <w:t>ể</w:t>
            </w:r>
            <w:r>
              <w:rPr>
                <w:b/>
                <w:color w:val="1D4ED8"/>
              </w:rPr>
              <w:t>m</w:t>
            </w:r>
            <w:r>
              <w:t xml:space="preserve"> (c</w:t>
            </w:r>
            <w:r>
              <w:t>ộ</w:t>
            </w:r>
            <w:r>
              <w:t>ng đi</w:t>
            </w:r>
            <w:r>
              <w:t>ể</w:t>
            </w:r>
            <w:r>
              <w:t xml:space="preserve">m theo thang), </w:t>
            </w:r>
            <w:r>
              <w:rPr>
                <w:b/>
                <w:color w:val="1D4ED8"/>
              </w:rPr>
              <w:t>Nhi</w:t>
            </w:r>
            <w:r>
              <w:rPr>
                <w:b/>
                <w:color w:val="1D4ED8"/>
              </w:rPr>
              <w:t>ệ</w:t>
            </w:r>
            <w:r>
              <w:rPr>
                <w:b/>
                <w:color w:val="1D4ED8"/>
              </w:rPr>
              <w:t>m v</w:t>
            </w:r>
            <w:r>
              <w:rPr>
                <w:b/>
                <w:color w:val="1D4ED8"/>
              </w:rPr>
              <w:t>ụ</w:t>
            </w:r>
            <w:r>
              <w:t xml:space="preserve">, </w:t>
            </w:r>
            <w:r>
              <w:rPr>
                <w:b/>
                <w:color w:val="1D4ED8"/>
              </w:rPr>
              <w:t>Th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>ng kê</w:t>
            </w:r>
            <w:r>
              <w:t xml:space="preserve"> (ch</w:t>
            </w:r>
            <w:r>
              <w:t>ỉ</w:t>
            </w:r>
            <w:r>
              <w:t xml:space="preserve"> ghi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không có m</w:t>
            </w:r>
            <w:r>
              <w:t>ụ</w:t>
            </w:r>
            <w:r>
              <w:t>c tiêu)</w:t>
            </w:r>
          </w:p>
        </w:tc>
      </w:tr>
      <w:tr w:rsidR="00DE2458" w14:paraId="0B41E300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979F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ấ</w:t>
            </w:r>
            <w:r>
              <w:t>p giao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B3D6" w14:textId="77777777" w:rsidR="00DE2458" w:rsidRDefault="008B1F88">
            <w:pPr>
              <w:spacing w:after="0" w:line="276" w:lineRule="auto"/>
            </w:pPr>
            <w:r>
              <w:rPr>
                <w:b/>
                <w:color w:val="1D4ED8"/>
              </w:rPr>
              <w:t>Trung ương giao</w:t>
            </w:r>
            <w:r>
              <w:t xml:space="preserve">, </w:t>
            </w:r>
            <w:r>
              <w:rPr>
                <w:b/>
                <w:color w:val="1D4ED8"/>
              </w:rPr>
              <w:t>T</w:t>
            </w:r>
            <w:r>
              <w:rPr>
                <w:b/>
                <w:color w:val="1D4ED8"/>
              </w:rPr>
              <w:t>ỉ</w:t>
            </w:r>
            <w:r>
              <w:rPr>
                <w:b/>
                <w:color w:val="1D4ED8"/>
              </w:rPr>
              <w:t>nh/Thành ph</w:t>
            </w:r>
            <w:r>
              <w:rPr>
                <w:b/>
                <w:color w:val="1D4ED8"/>
              </w:rPr>
              <w:t>ố</w:t>
            </w:r>
            <w:r>
              <w:rPr>
                <w:b/>
                <w:color w:val="1D4ED8"/>
              </w:rPr>
              <w:t xml:space="preserve"> giao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ị</w:t>
            </w:r>
            <w:r>
              <w:rPr>
                <w:b/>
                <w:color w:val="1D4ED8"/>
              </w:rPr>
              <w:t>a phương t</w:t>
            </w:r>
            <w:r>
              <w:rPr>
                <w:b/>
                <w:color w:val="1D4ED8"/>
              </w:rPr>
              <w:t>ự</w:t>
            </w:r>
            <w:r>
              <w:rPr>
                <w:b/>
                <w:color w:val="1D4ED8"/>
              </w:rPr>
              <w:t xml:space="preserve"> đ</w:t>
            </w:r>
            <w:r>
              <w:rPr>
                <w:b/>
                <w:color w:val="1D4ED8"/>
              </w:rPr>
              <w:t>ặ</w:t>
            </w:r>
            <w:r>
              <w:rPr>
                <w:b/>
                <w:color w:val="1D4ED8"/>
              </w:rPr>
              <w:t>t</w:t>
            </w:r>
          </w:p>
        </w:tc>
      </w:tr>
      <w:tr w:rsidR="00DE2458" w14:paraId="52C93669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2AB3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cha, ch</w:t>
            </w:r>
            <w:r>
              <w:t>ỉ</w:t>
            </w:r>
            <w:r>
              <w:t xml:space="preserve"> tiêu con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FB9B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cha t</w:t>
            </w:r>
            <w:r>
              <w:t>ổ</w:t>
            </w:r>
            <w:r>
              <w:t>ng h</w:t>
            </w:r>
            <w:r>
              <w:t>ợ</w:t>
            </w:r>
            <w:r>
              <w:t>p t</w:t>
            </w:r>
            <w:r>
              <w:t>ừ</w:t>
            </w:r>
            <w:r>
              <w:t xml:space="preserve"> các ch</w:t>
            </w:r>
            <w:r>
              <w:t>ỉ</w:t>
            </w:r>
            <w:r>
              <w:t xml:space="preserve"> tiêu con; báo cáo </w:t>
            </w:r>
            <w:r>
              <w:t>ở</w:t>
            </w:r>
            <w:r>
              <w:t xml:space="preserve"> ch</w:t>
            </w:r>
            <w:r>
              <w:t>ỉ</w:t>
            </w:r>
            <w:r>
              <w:t xml:space="preserve"> tiêu con</w:t>
            </w:r>
          </w:p>
        </w:tc>
      </w:tr>
      <w:tr w:rsidR="00DE2458" w14:paraId="2035F8E0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3077" w14:textId="77777777" w:rsidR="00DE2458" w:rsidRDefault="008B1F88">
            <w:pPr>
              <w:spacing w:after="0" w:line="276" w:lineRule="auto"/>
            </w:pPr>
            <w:r>
              <w:lastRenderedPageBreak/>
              <w:t>Ch</w:t>
            </w:r>
            <w:r>
              <w:t>ỉ</w:t>
            </w:r>
            <w:r>
              <w:t xml:space="preserve"> tiêu t</w:t>
            </w:r>
            <w:r>
              <w:t>ự</w:t>
            </w:r>
            <w:r>
              <w:t xml:space="preserve"> tính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024D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l</w:t>
            </w:r>
            <w:r>
              <w:t>ấ</w:t>
            </w:r>
            <w:r>
              <w:t>y s</w:t>
            </w:r>
            <w:r>
              <w:t>ố</w:t>
            </w:r>
            <w:r>
              <w:t xml:space="preserve">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công th</w:t>
            </w:r>
            <w:r>
              <w:t>ứ</w:t>
            </w:r>
            <w:r>
              <w:t>c, không nh</w:t>
            </w:r>
            <w:r>
              <w:t>ậ</w:t>
            </w:r>
            <w:r>
              <w:t>p tay</w:t>
            </w:r>
          </w:p>
        </w:tc>
      </w:tr>
      <w:tr w:rsidR="00DE2458" w14:paraId="36FFDCB3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65FE" w14:textId="77777777" w:rsidR="00DE2458" w:rsidRDefault="008B1F88">
            <w:pPr>
              <w:spacing w:after="0" w:line="276" w:lineRule="auto"/>
            </w:pPr>
            <w:r>
              <w:t>Ngu</w:t>
            </w:r>
            <w:r>
              <w:t>ồ</w:t>
            </w:r>
            <w:r>
              <w:t>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9918" w14:textId="77777777" w:rsidR="00DE2458" w:rsidRDefault="008B1F88">
            <w:pPr>
              <w:spacing w:after="0" w:line="276" w:lineRule="auto"/>
            </w:pPr>
            <w:r>
              <w:t>Th</w:t>
            </w:r>
            <w:r>
              <w:t>ẻ</w:t>
            </w:r>
            <w:r>
              <w:t xml:space="preserve"> ghi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ấ</w:t>
            </w:r>
            <w:r>
              <w:t xml:space="preserve">y </w:t>
            </w:r>
            <w:r>
              <w:t>ở</w:t>
            </w:r>
            <w:r>
              <w:t xml:space="preserve"> đâu, cơ quan nào cung c</w:t>
            </w:r>
            <w:r>
              <w:t>ấ</w:t>
            </w:r>
            <w:r>
              <w:t>p, cách l</w:t>
            </w:r>
            <w:r>
              <w:t>ấ</w:t>
            </w:r>
            <w:r>
              <w:t>y, yêu c</w:t>
            </w:r>
            <w:r>
              <w:t>ầ</w:t>
            </w:r>
            <w:r>
              <w:t>u minh ch</w:t>
            </w:r>
            <w:r>
              <w:t>ứ</w:t>
            </w:r>
            <w:r>
              <w:t>ng, h</w:t>
            </w:r>
            <w:r>
              <w:t>ạ</w:t>
            </w:r>
            <w:r>
              <w:t>n báo cáo</w:t>
            </w:r>
          </w:p>
        </w:tc>
      </w:tr>
      <w:tr w:rsidR="00DE2458" w14:paraId="7F6EE568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9499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ỳ</w:t>
            </w:r>
            <w:r>
              <w:t xml:space="preserve"> báo cáo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75B2" w14:textId="77777777" w:rsidR="00DE2458" w:rsidRDefault="008B1F88">
            <w:pPr>
              <w:spacing w:after="0" w:line="276" w:lineRule="auto"/>
            </w:pPr>
            <w:r>
              <w:t>Tháng, quý, 6 tháng ho</w:t>
            </w:r>
            <w:r>
              <w:t>ặ</w:t>
            </w:r>
            <w:r>
              <w:t>c năm, theo t</w:t>
            </w:r>
            <w:r>
              <w:t>ầ</w:t>
            </w:r>
            <w:r>
              <w:t>n su</w:t>
            </w:r>
            <w:r>
              <w:t>ấ</w:t>
            </w:r>
            <w:r>
              <w:t>t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</w:t>
            </w:r>
          </w:p>
        </w:tc>
      </w:tr>
      <w:tr w:rsidR="00DE2458" w14:paraId="6FE87CBB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CC61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ạ</w:t>
            </w:r>
            <w:r>
              <w:t>n báo cáo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79FB" w14:textId="77777777" w:rsidR="00DE2458" w:rsidRDefault="008B1F88">
            <w:pPr>
              <w:spacing w:after="0" w:line="276" w:lineRule="auto"/>
            </w:pPr>
            <w:r>
              <w:t>Ngày trong tháng cu</w:t>
            </w:r>
            <w:r>
              <w:t>ố</w:t>
            </w:r>
            <w:r>
              <w:t>i k</w:t>
            </w:r>
            <w:r>
              <w:t>ỳ</w:t>
            </w:r>
            <w:r>
              <w:t xml:space="preserve"> ph</w:t>
            </w:r>
            <w:r>
              <w:t>ả</w:t>
            </w:r>
            <w:r>
              <w:t>i có báo cáo (m</w:t>
            </w:r>
            <w:r>
              <w:t>ặ</w:t>
            </w:r>
            <w:r>
              <w:t>c đ</w:t>
            </w:r>
            <w:r>
              <w:t>ị</w:t>
            </w:r>
            <w:r>
              <w:t>nh ngày 20)</w:t>
            </w:r>
          </w:p>
        </w:tc>
      </w:tr>
      <w:tr w:rsidR="00DE2458" w14:paraId="27179897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F729" w14:textId="77777777" w:rsidR="00DE2458" w:rsidRDefault="008B1F88">
            <w:pPr>
              <w:spacing w:after="0" w:line="276" w:lineRule="auto"/>
            </w:pPr>
            <w:r>
              <w:t>Minh ch</w:t>
            </w:r>
            <w:r>
              <w:t>ứ</w:t>
            </w:r>
            <w:r>
              <w:t>ng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C906" w14:textId="77777777" w:rsidR="00DE2458" w:rsidRDefault="008B1F88">
            <w:pPr>
              <w:spacing w:after="0" w:line="276" w:lineRule="auto"/>
            </w:pPr>
            <w:r>
              <w:t>Ả</w:t>
            </w:r>
            <w:r>
              <w:t>nh, t</w:t>
            </w:r>
            <w:r>
              <w:t>ệ</w:t>
            </w:r>
            <w:r>
              <w:t>p PDF, đư</w:t>
            </w:r>
            <w:r>
              <w:t>ờ</w:t>
            </w:r>
            <w:r>
              <w:t>ng d</w:t>
            </w:r>
            <w:r>
              <w:t>ẫ</w:t>
            </w:r>
            <w:r>
              <w:t>n ho</w:t>
            </w:r>
            <w:r>
              <w:t>ặ</w:t>
            </w:r>
            <w:r>
              <w:t>c văn b</w:t>
            </w:r>
            <w:r>
              <w:t>ả</w:t>
            </w:r>
            <w:r>
              <w:t>n trong kho ch</w:t>
            </w:r>
            <w:r>
              <w:t>ứ</w:t>
            </w:r>
            <w:r>
              <w:t>ng minh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báo cáo</w:t>
            </w:r>
          </w:p>
        </w:tc>
      </w:tr>
      <w:tr w:rsidR="00DE2458" w14:paraId="26E93476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8F2E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 đi</w:t>
            </w:r>
            <w:r>
              <w:t>ề</w:t>
            </w:r>
            <w:r>
              <w:t>u hành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A5A3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n, k</w:t>
            </w:r>
            <w:r>
              <w:t>ế</w:t>
            </w:r>
            <w:r>
              <w:t>t lu</w:t>
            </w:r>
            <w:r>
              <w:t>ậ</w:t>
            </w:r>
            <w:r>
              <w:t>n c</w:t>
            </w:r>
            <w:r>
              <w:t>ủ</w:t>
            </w:r>
            <w:r>
              <w:t>a lãnh đ</w:t>
            </w:r>
            <w:r>
              <w:t>ạ</w:t>
            </w:r>
            <w:r>
              <w:t>o g</w:t>
            </w:r>
            <w:r>
              <w:t>ắ</w:t>
            </w:r>
            <w:r>
              <w:t>n v</w:t>
            </w:r>
            <w:r>
              <w:t>ớ</w:t>
            </w:r>
            <w:r>
              <w:t>i ch</w:t>
            </w:r>
            <w:r>
              <w:t>ỉ</w:t>
            </w:r>
            <w:r>
              <w:t xml:space="preserve"> tiêu (k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thông báo k</w:t>
            </w:r>
            <w:r>
              <w:t>ế</w:t>
            </w:r>
            <w:r>
              <w:t>t lu</w:t>
            </w:r>
            <w:r>
              <w:t>ậ</w:t>
            </w:r>
            <w:r>
              <w:t>n, công văn…)</w:t>
            </w:r>
          </w:p>
        </w:tc>
      </w:tr>
      <w:tr w:rsidR="00DE2458" w14:paraId="09C13A25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48F7" w14:textId="77777777" w:rsidR="00DE2458" w:rsidRDefault="008B1F88">
            <w:pPr>
              <w:spacing w:after="0" w:line="276" w:lineRule="auto"/>
            </w:pPr>
            <w:r>
              <w:t>Gi</w:t>
            </w:r>
            <w:r>
              <w:t>ả</w:t>
            </w:r>
            <w:r>
              <w:t>i trình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0B1C" w14:textId="77777777" w:rsidR="00DE2458" w:rsidRDefault="008B1F88">
            <w:pPr>
              <w:spacing w:after="0" w:line="276" w:lineRule="auto"/>
            </w:pPr>
            <w:r>
              <w:t>Lãnh đ</w:t>
            </w:r>
            <w:r>
              <w:t>ạ</w:t>
            </w:r>
            <w:r>
              <w:t>o yêu c</w:t>
            </w:r>
            <w:r>
              <w:t>ầ</w:t>
            </w:r>
            <w:r>
              <w:t>u phòng ch</w:t>
            </w:r>
            <w:r>
              <w:t>ủ</w:t>
            </w:r>
            <w:r>
              <w:t xml:space="preserve"> trì nêu nguyên nhân, gi</w:t>
            </w:r>
            <w:r>
              <w:t>ả</w:t>
            </w:r>
            <w:r>
              <w:t>i pháp khi ch</w:t>
            </w:r>
            <w:r>
              <w:t>ỉ</w:t>
            </w:r>
            <w:r>
              <w:t xml:space="preserve"> tiêu ch</w:t>
            </w:r>
            <w:r>
              <w:t>ậ</w:t>
            </w:r>
            <w:r>
              <w:t>m</w:t>
            </w:r>
          </w:p>
        </w:tc>
      </w:tr>
      <w:tr w:rsidR="00DE2458" w14:paraId="2986DA33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526A" w14:textId="77777777" w:rsidR="00DE2458" w:rsidRDefault="008B1F88">
            <w:pPr>
              <w:spacing w:after="0" w:line="276" w:lineRule="auto"/>
            </w:pPr>
            <w:r>
              <w:t>Đánh giá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9675" w14:textId="77777777" w:rsidR="00DE2458" w:rsidRDefault="008B1F88">
            <w:pPr>
              <w:spacing w:after="0" w:line="276" w:lineRule="auto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theo k</w:t>
            </w:r>
            <w:r>
              <w:t>ỳ</w:t>
            </w:r>
            <w:r>
              <w:t xml:space="preserve">: </w:t>
            </w:r>
            <w:r>
              <w:rPr>
                <w:b/>
                <w:color w:val="1D4ED8"/>
              </w:rPr>
              <w:t>Vư</w:t>
            </w:r>
            <w:r>
              <w:rPr>
                <w:b/>
                <w:color w:val="1D4ED8"/>
              </w:rPr>
              <w:t>ợ</w:t>
            </w:r>
            <w:r>
              <w:rPr>
                <w:b/>
                <w:color w:val="1D4ED8"/>
              </w:rPr>
              <w:t>t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</w:t>
            </w:r>
            <w:r>
              <w:t xml:space="preserve">, </w:t>
            </w:r>
            <w:r>
              <w:rPr>
                <w:b/>
                <w:color w:val="1D4ED8"/>
              </w:rPr>
              <w:t>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 m</w:t>
            </w:r>
            <w:r>
              <w:rPr>
                <w:b/>
                <w:color w:val="1D4ED8"/>
              </w:rPr>
              <w:t>ộ</w:t>
            </w:r>
            <w:r>
              <w:rPr>
                <w:b/>
                <w:color w:val="1D4ED8"/>
              </w:rPr>
              <w:t>t ph</w:t>
            </w:r>
            <w:r>
              <w:rPr>
                <w:b/>
                <w:color w:val="1D4ED8"/>
              </w:rPr>
              <w:t>ầ</w:t>
            </w:r>
            <w:r>
              <w:rPr>
                <w:b/>
                <w:color w:val="1D4ED8"/>
              </w:rPr>
              <w:t>n</w:t>
            </w:r>
            <w:r>
              <w:t xml:space="preserve">, </w:t>
            </w:r>
            <w:r>
              <w:rPr>
                <w:b/>
                <w:color w:val="1D4ED8"/>
              </w:rPr>
              <w:t>Không đ</w:t>
            </w:r>
            <w:r>
              <w:rPr>
                <w:b/>
                <w:color w:val="1D4ED8"/>
              </w:rPr>
              <w:t>ạ</w:t>
            </w:r>
            <w:r>
              <w:rPr>
                <w:b/>
                <w:color w:val="1D4ED8"/>
              </w:rPr>
              <w:t>t</w:t>
            </w:r>
          </w:p>
        </w:tc>
      </w:tr>
      <w:tr w:rsidR="00DE2458" w14:paraId="7F2AACB0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AC3F" w14:textId="77777777" w:rsidR="00DE2458" w:rsidRDefault="008B1F88">
            <w:pPr>
              <w:spacing w:after="0" w:line="276" w:lineRule="auto"/>
            </w:pPr>
            <w:r>
              <w:t>T</w:t>
            </w:r>
            <w:r>
              <w:t>ự</w:t>
            </w:r>
            <w:r>
              <w:t xml:space="preserve"> thông qua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BEEF" w14:textId="77777777" w:rsidR="00DE2458" w:rsidRDefault="008B1F88">
            <w:pPr>
              <w:spacing w:after="0" w:line="276" w:lineRule="auto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 báo cáo,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khi ngư</w:t>
            </w:r>
            <w:r>
              <w:t>ờ</w:t>
            </w:r>
            <w:r>
              <w:t>i duy</w:t>
            </w:r>
            <w:r>
              <w:t>ệ</w:t>
            </w:r>
            <w:r>
              <w:t>t đ</w:t>
            </w:r>
            <w:r>
              <w:t>ể</w:t>
            </w:r>
            <w:r>
              <w:t xml:space="preserve"> quá h</w:t>
            </w:r>
            <w:r>
              <w:t>ạ</w:t>
            </w:r>
            <w:r>
              <w:t>n, và ghi trách nhi</w:t>
            </w:r>
            <w:r>
              <w:t>ệ</w:t>
            </w:r>
            <w:r>
              <w:t>m</w:t>
            </w:r>
          </w:p>
        </w:tc>
      </w:tr>
      <w:tr w:rsidR="00DE2458" w14:paraId="115BC40C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E249" w14:textId="77777777" w:rsidR="00DE2458" w:rsidRDefault="008B1F88">
            <w:pPr>
              <w:spacing w:after="0" w:line="276" w:lineRule="auto"/>
            </w:pPr>
            <w:r>
              <w:t>Vi</w:t>
            </w:r>
            <w:r>
              <w:t>ệ</w:t>
            </w:r>
            <w:r>
              <w:t>c b</w:t>
            </w:r>
            <w:r>
              <w:t>ị</w:t>
            </w:r>
            <w:r>
              <w:t xml:space="preserve"> treo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D837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b</w:t>
            </w:r>
            <w:r>
              <w:t>ị</w:t>
            </w:r>
            <w:r>
              <w:t xml:space="preserve"> chuy</w:t>
            </w:r>
            <w:r>
              <w:t>ể</w:t>
            </w:r>
            <w:r>
              <w:t>n, tr</w:t>
            </w:r>
            <w:r>
              <w:t>ả</w:t>
            </w:r>
            <w:r>
              <w:t xml:space="preserve"> qua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3 l</w:t>
            </w:r>
            <w:r>
              <w:t>ầ</w:t>
            </w:r>
            <w:r>
              <w:t>n tr</w:t>
            </w:r>
            <w:r>
              <w:t>ở</w:t>
            </w:r>
            <w:r>
              <w:t xml:space="preserve"> lên, ho</w:t>
            </w:r>
            <w:r>
              <w:t>ặ</w:t>
            </w:r>
            <w:r>
              <w:t>c chưa giao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quá g</w:t>
            </w:r>
            <w:r>
              <w:t>ấ</w:t>
            </w:r>
            <w:r>
              <w:t>p đôi s</w:t>
            </w:r>
            <w:r>
              <w:t>ố</w:t>
            </w:r>
            <w:r>
              <w:t xml:space="preserve"> ngày </w:t>
            </w:r>
            <w:r>
              <w:rPr>
                <w:b/>
                <w:color w:val="1D4ED8"/>
              </w:rPr>
              <w:t>Nh</w:t>
            </w:r>
            <w:r>
              <w:rPr>
                <w:b/>
                <w:color w:val="1D4ED8"/>
              </w:rPr>
              <w:t>ắ</w:t>
            </w:r>
            <w:r>
              <w:rPr>
                <w:b/>
                <w:color w:val="1D4ED8"/>
              </w:rPr>
              <w:t>c chưa giao ngư</w:t>
            </w:r>
            <w:r>
              <w:rPr>
                <w:b/>
                <w:color w:val="1D4ED8"/>
              </w:rPr>
              <w:t>ờ</w:t>
            </w:r>
            <w:r>
              <w:rPr>
                <w:b/>
                <w:color w:val="1D4ED8"/>
              </w:rPr>
              <w:t>i sau</w:t>
            </w:r>
            <w:r>
              <w:t xml:space="preserve"> t</w:t>
            </w:r>
            <w:r>
              <w:t>ạ</w:t>
            </w:r>
            <w:r>
              <w:t xml:space="preserve">i </w:t>
            </w:r>
            <w:r>
              <w:rPr>
                <w:b/>
                <w:color w:val="1D4ED8"/>
              </w:rPr>
              <w:t>C</w:t>
            </w:r>
            <w:r>
              <w:rPr>
                <w:b/>
                <w:color w:val="1D4ED8"/>
              </w:rPr>
              <w:t>ấ</w:t>
            </w:r>
            <w:r>
              <w:rPr>
                <w:b/>
                <w:color w:val="1D4ED8"/>
              </w:rPr>
              <w:t>u hình</w:t>
            </w:r>
            <w:r>
              <w:t xml:space="preserve"> (tr</w:t>
            </w:r>
            <w:r>
              <w:t>ừ</w:t>
            </w:r>
            <w:r>
              <w:t xml:space="preserve"> ch</w:t>
            </w:r>
            <w:r>
              <w:t>ỉ</w:t>
            </w:r>
            <w:r>
              <w:t xml:space="preserve"> tiêu th</w:t>
            </w:r>
            <w:r>
              <w:t>ố</w:t>
            </w:r>
            <w:r>
              <w:t>ng kê);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lãnh đ</w:t>
            </w:r>
            <w:r>
              <w:t>ạ</w:t>
            </w:r>
            <w:r>
              <w:t>o. Trên Trình chi</w:t>
            </w:r>
            <w:r>
              <w:t>ế</w:t>
            </w:r>
            <w:r>
              <w:t>u còn g</w:t>
            </w:r>
            <w:r>
              <w:t>ồ</w:t>
            </w:r>
            <w:r>
              <w:t>m ch</w:t>
            </w:r>
            <w:r>
              <w:t>ỉ</w:t>
            </w:r>
            <w:r>
              <w:t xml:space="preserve"> tiêu quá h</w:t>
            </w:r>
            <w:r>
              <w:t>ạ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ả</w:t>
            </w:r>
            <w:r>
              <w:t>i trình</w:t>
            </w:r>
          </w:p>
        </w:tc>
      </w:tr>
      <w:tr w:rsidR="00DE2458" w14:paraId="122F7808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C2D3" w14:textId="77777777" w:rsidR="00DE2458" w:rsidRDefault="008B1F88">
            <w:pPr>
              <w:spacing w:after="0" w:line="276" w:lineRule="auto"/>
            </w:pPr>
            <w:r>
              <w:t>Chuy</w:t>
            </w:r>
            <w:r>
              <w:t>ể</w:t>
            </w:r>
            <w:r>
              <w:t>n vi</w:t>
            </w:r>
            <w:r>
              <w:t>ệ</w:t>
            </w:r>
            <w:r>
              <w:t>c, tr</w:t>
            </w:r>
            <w:r>
              <w:t>ả</w:t>
            </w:r>
            <w:r>
              <w:t xml:space="preserve"> vi</w:t>
            </w:r>
            <w:r>
              <w:t>ệ</w:t>
            </w:r>
            <w:r>
              <w:t>c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D08D" w14:textId="77777777" w:rsidR="00DE2458" w:rsidRDefault="008B1F88">
            <w:pPr>
              <w:spacing w:after="0" w:line="276" w:lineRule="auto"/>
            </w:pPr>
            <w:r>
              <w:t>Ngư</w:t>
            </w:r>
            <w:r>
              <w:t>ờ</w:t>
            </w:r>
            <w:r>
              <w:t>i đang ph</w:t>
            </w:r>
            <w:r>
              <w:t>ụ</w:t>
            </w:r>
            <w:r>
              <w:t xml:space="preserve"> trách chuy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tiêu cho đ</w:t>
            </w:r>
            <w:r>
              <w:t>ồ</w:t>
            </w:r>
            <w:r>
              <w:t>ng nghi</w:t>
            </w:r>
            <w:r>
              <w:t>ệ</w:t>
            </w:r>
            <w:r>
              <w:t>p cùng phòng ch</w:t>
            </w:r>
            <w:r>
              <w:t>ủ</w:t>
            </w:r>
            <w:r>
              <w:t xml:space="preserve"> trì (có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n)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trư</w:t>
            </w:r>
            <w:r>
              <w:t>ở</w:t>
            </w:r>
            <w:r>
              <w:t>ng phòng kèm lý do</w:t>
            </w:r>
          </w:p>
        </w:tc>
      </w:tr>
      <w:tr w:rsidR="00DE2458" w14:paraId="6E37DF68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9755" w14:textId="77777777" w:rsidR="00DE2458" w:rsidRDefault="008B1F88">
            <w:pPr>
              <w:spacing w:after="0" w:line="276" w:lineRule="auto"/>
            </w:pPr>
            <w:r>
              <w:t>Kho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7C35" w14:textId="77777777" w:rsidR="00DE2458" w:rsidRDefault="008B1F88">
            <w:pPr>
              <w:spacing w:after="0" w:line="276" w:lineRule="auto"/>
            </w:pPr>
            <w:r>
              <w:t>Nơi lưu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theo dòng (ví d</w:t>
            </w:r>
            <w:r>
              <w:t>ụ</w:t>
            </w:r>
            <w:r>
              <w:t xml:space="preserve"> h</w:t>
            </w:r>
            <w:r>
              <w:t>ồ</w:t>
            </w:r>
            <w:r>
              <w:t xml:space="preserve"> sơ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c, cu</w:t>
            </w:r>
            <w:r>
              <w:t>ộ</w:t>
            </w:r>
            <w:r>
              <w:t>c h</w:t>
            </w:r>
            <w:r>
              <w:t>ọ</w:t>
            </w:r>
            <w:r>
              <w:t>p) đ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tiêu t</w:t>
            </w:r>
            <w:r>
              <w:t>ự</w:t>
            </w:r>
            <w:r>
              <w:t xml:space="preserve"> tính</w:t>
            </w:r>
          </w:p>
        </w:tc>
      </w:tr>
      <w:tr w:rsidR="00DE2458" w14:paraId="7430D585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29708" w14:textId="77777777" w:rsidR="00DE2458" w:rsidRDefault="008B1F88">
            <w:pPr>
              <w:spacing w:after="0" w:line="276" w:lineRule="auto"/>
            </w:pPr>
            <w:r>
              <w:t>Công th</w:t>
            </w:r>
            <w:r>
              <w:t>ứ</w:t>
            </w:r>
            <w:r>
              <w:t>c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10A8" w14:textId="77777777" w:rsidR="00DE2458" w:rsidRDefault="008B1F88">
            <w:pPr>
              <w:spacing w:after="0" w:line="276" w:lineRule="auto"/>
            </w:pPr>
            <w:r>
              <w:t>Cách tính ch</w:t>
            </w:r>
            <w:r>
              <w:t>ỉ</w:t>
            </w:r>
            <w:r>
              <w:t xml:space="preserve"> tiêu t</w:t>
            </w:r>
            <w:r>
              <w:t>ự</w:t>
            </w:r>
            <w:r>
              <w:t xml:space="preserve"> tính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(đ</w:t>
            </w:r>
            <w:r>
              <w:t>ế</w:t>
            </w:r>
            <w:r>
              <w:t>m, t</w:t>
            </w:r>
            <w:r>
              <w:t>ổ</w:t>
            </w:r>
            <w:r>
              <w:t>ng,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theo đi</w:t>
            </w:r>
            <w:r>
              <w:t>ề</w:t>
            </w:r>
            <w:r>
              <w:t>u ki</w:t>
            </w:r>
            <w:r>
              <w:t>ệ</w:t>
            </w:r>
            <w:r>
              <w:t>n)</w:t>
            </w:r>
          </w:p>
        </w:tc>
      </w:tr>
      <w:tr w:rsidR="00DE2458" w14:paraId="156F024F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3D04" w14:textId="77777777" w:rsidR="00DE2458" w:rsidRDefault="008B1F88">
            <w:pPr>
              <w:spacing w:after="0" w:line="276" w:lineRule="auto"/>
            </w:pPr>
            <w:r>
              <w:t>Kho văn b</w:t>
            </w:r>
            <w:r>
              <w:t>ả</w:t>
            </w:r>
            <w:r>
              <w:t>n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72EF" w14:textId="77777777" w:rsidR="00DE2458" w:rsidRDefault="008B1F88">
            <w:pPr>
              <w:spacing w:after="0" w:line="276" w:lineRule="auto"/>
            </w:pPr>
            <w:r>
              <w:t>Nơi lưu văn b</w:t>
            </w:r>
            <w:r>
              <w:t>ả</w:t>
            </w:r>
            <w:r>
              <w:t>n giao,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o, minh ch</w:t>
            </w:r>
            <w:r>
              <w:t>ứ</w:t>
            </w:r>
            <w:r>
              <w:t>ng;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ọ</w:t>
            </w:r>
            <w:r>
              <w:t>c ch</w:t>
            </w:r>
            <w:r>
              <w:t>ữ</w:t>
            </w:r>
            <w:r>
              <w:t xml:space="preserve"> và v</w:t>
            </w:r>
            <w:r>
              <w:t>ị</w:t>
            </w:r>
            <w:r>
              <w:t xml:space="preserve"> trí t</w:t>
            </w:r>
            <w:r>
              <w:t>ừ</w:t>
            </w:r>
            <w:r>
              <w:t>ng dòng</w:t>
            </w:r>
          </w:p>
        </w:tc>
      </w:tr>
      <w:tr w:rsidR="00DE2458" w14:paraId="6192B13E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4F1D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 giao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F123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 giao ch</w:t>
            </w:r>
            <w:r>
              <w:t>ỉ</w:t>
            </w:r>
            <w:r>
              <w:t xml:space="preserve"> tiêu (g</w:t>
            </w:r>
            <w:r>
              <w:t>ắ</w:t>
            </w:r>
            <w:r>
              <w:t xml:space="preserve">n </w:t>
            </w:r>
            <w:r>
              <w:t>ở</w:t>
            </w:r>
            <w:r>
              <w:t xml:space="preserve"> ch</w:t>
            </w:r>
            <w:r>
              <w:t>ỉ</w:t>
            </w:r>
            <w:r>
              <w:t xml:space="preserve"> tiêu ho</w:t>
            </w:r>
            <w:r>
              <w:t>ặ</w:t>
            </w:r>
            <w:r>
              <w:t>c b</w:t>
            </w:r>
            <w:r>
              <w:t>ộ</w:t>
            </w:r>
            <w:r>
              <w:t xml:space="preserve"> ch</w:t>
            </w:r>
            <w:r>
              <w:t>ỉ</w:t>
            </w:r>
            <w:r>
              <w:t xml:space="preserve"> tiêu);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 đúng dòng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</w:t>
            </w:r>
          </w:p>
        </w:tc>
      </w:tr>
      <w:tr w:rsidR="00DE2458" w14:paraId="6DEC4701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7615" w14:textId="77777777" w:rsidR="00DE2458" w:rsidRDefault="008B1F88">
            <w:pPr>
              <w:spacing w:after="0" w:line="276" w:lineRule="auto"/>
            </w:pPr>
            <w:r>
              <w:t>V</w:t>
            </w:r>
            <w:r>
              <w:t>ị</w:t>
            </w:r>
            <w:r>
              <w:t xml:space="preserve"> trí ngu</w:t>
            </w:r>
            <w:r>
              <w:t>ồ</w:t>
            </w:r>
            <w:r>
              <w:t>n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E64F" w14:textId="77777777" w:rsidR="00DE2458" w:rsidRDefault="008B1F88">
            <w:pPr>
              <w:spacing w:after="0" w:line="276" w:lineRule="auto"/>
            </w:pPr>
            <w:r>
              <w:t>Trang và dòng c</w:t>
            </w:r>
            <w:r>
              <w:t>ủ</w:t>
            </w:r>
            <w:r>
              <w:t>a ch</w:t>
            </w:r>
            <w:r>
              <w:t>ỉ</w:t>
            </w:r>
            <w:r>
              <w:t xml:space="preserve"> tiêu trong văn b</w:t>
            </w:r>
            <w:r>
              <w:t>ả</w:t>
            </w:r>
            <w:r>
              <w:t>n giao, do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tìm ho</w:t>
            </w:r>
            <w:r>
              <w:t>ặ</w:t>
            </w:r>
            <w:r>
              <w:t>c cán b</w:t>
            </w:r>
            <w:r>
              <w:t>ộ</w:t>
            </w:r>
            <w:r>
              <w:t xml:space="preserve"> ch</w:t>
            </w:r>
            <w:r>
              <w:t>ỉ</w:t>
            </w:r>
          </w:p>
        </w:tc>
      </w:tr>
      <w:tr w:rsidR="00DE2458" w14:paraId="05168B15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D731" w14:textId="77777777" w:rsidR="00DE2458" w:rsidRDefault="008B1F88">
            <w:pPr>
              <w:spacing w:after="0" w:line="276" w:lineRule="auto"/>
            </w:pPr>
            <w:r>
              <w:t>Văn b</w:t>
            </w:r>
            <w:r>
              <w:t>ả</w:t>
            </w:r>
            <w:r>
              <w:t>n giao cho nhi</w:t>
            </w:r>
            <w:r>
              <w:t>ề</w:t>
            </w:r>
            <w:r>
              <w:t>u đơn v</w:t>
            </w:r>
            <w:r>
              <w:t>ị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46F3" w14:textId="77777777" w:rsidR="00DE2458" w:rsidRDefault="008B1F88">
            <w:pPr>
              <w:spacing w:after="0" w:line="276" w:lineRule="auto"/>
            </w:pPr>
            <w:r>
              <w:t>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 giao ch</w:t>
            </w:r>
            <w:r>
              <w:t>ỉ</w:t>
            </w:r>
            <w:r>
              <w:t xml:space="preserve"> tiêu cho m</w:t>
            </w:r>
            <w:r>
              <w:t>ọ</w:t>
            </w:r>
            <w:r>
              <w:t>i xã, phư</w:t>
            </w:r>
            <w:r>
              <w:t>ờ</w:t>
            </w:r>
            <w:r>
              <w:t>ng, m</w:t>
            </w:r>
            <w:r>
              <w:t>ỗ</w:t>
            </w:r>
            <w:r>
              <w:t>i đơn v</w:t>
            </w:r>
            <w:r>
              <w:t>ị</w:t>
            </w:r>
            <w:r>
              <w:t xml:space="preserve"> m</w:t>
            </w:r>
            <w:r>
              <w:t>ộ</w:t>
            </w:r>
            <w:r>
              <w:t>t ph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 b</w:t>
            </w:r>
            <w:r>
              <w:t>ằ</w:t>
            </w:r>
            <w:r>
              <w:t>ng "ĐƠN V</w:t>
            </w:r>
            <w:r>
              <w:t>Ị</w:t>
            </w:r>
            <w:r>
              <w:t>: …"</w:t>
            </w:r>
          </w:p>
        </w:tc>
      </w:tr>
      <w:tr w:rsidR="00DE2458" w14:paraId="2B30EC8C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5DF3" w14:textId="77777777" w:rsidR="00DE2458" w:rsidRDefault="008B1F88">
            <w:pPr>
              <w:spacing w:after="0" w:line="276" w:lineRule="auto"/>
            </w:pPr>
            <w:r>
              <w:t>Trích xu</w:t>
            </w:r>
            <w:r>
              <w:t>ấ</w:t>
            </w:r>
            <w:r>
              <w:t>t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0B65" w14:textId="77777777" w:rsidR="00DE2458" w:rsidRDefault="008B1F88">
            <w:pPr>
              <w:spacing w:after="0" w:line="276" w:lineRule="auto"/>
            </w:pPr>
            <w:r>
              <w:t>AI đ</w:t>
            </w:r>
            <w:r>
              <w:t>ọ</w:t>
            </w:r>
            <w:r>
              <w:t>c văn b</w:t>
            </w:r>
            <w:r>
              <w:t>ả</w:t>
            </w:r>
            <w:r>
              <w:t>n và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 kèm trang, câu trích d</w:t>
            </w:r>
            <w:r>
              <w:t>ẫ</w:t>
            </w:r>
            <w:r>
              <w:t>n</w:t>
            </w:r>
          </w:p>
        </w:tc>
      </w:tr>
      <w:tr w:rsidR="00DE2458" w14:paraId="101DBCB5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7BF2" w14:textId="77777777" w:rsidR="00DE2458" w:rsidRDefault="008B1F88">
            <w:pPr>
              <w:spacing w:after="0" w:line="276" w:lineRule="auto"/>
            </w:pPr>
            <w:r>
              <w:t>Xác minh trích xu</w:t>
            </w:r>
            <w:r>
              <w:t>ấ</w:t>
            </w:r>
            <w:r>
              <w:t>t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B887" w14:textId="77777777" w:rsidR="00DE2458" w:rsidRDefault="008B1F88">
            <w:pPr>
              <w:spacing w:after="0" w:line="276" w:lineRule="auto"/>
            </w:pPr>
            <w:r>
              <w:t>Màn hình đ</w:t>
            </w:r>
            <w:r>
              <w:t>ố</w:t>
            </w:r>
            <w:r>
              <w:t>i chi</w:t>
            </w:r>
            <w:r>
              <w:t>ế</w:t>
            </w:r>
            <w:r>
              <w:t>u t</w:t>
            </w:r>
            <w:r>
              <w:t>ừ</w:t>
            </w:r>
            <w:r>
              <w:t>ng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v</w:t>
            </w:r>
            <w:r>
              <w:t>ớ</w:t>
            </w:r>
            <w:r>
              <w:t>i b</w:t>
            </w:r>
            <w:r>
              <w:t>ả</w:t>
            </w:r>
            <w:r>
              <w:t>n g</w:t>
            </w:r>
            <w:r>
              <w:t>ố</w:t>
            </w:r>
            <w:r>
              <w:t>c trư</w:t>
            </w:r>
            <w:r>
              <w:t>ớ</w:t>
            </w:r>
            <w:r>
              <w:t>c khi trình (DL-04)</w:t>
            </w:r>
          </w:p>
        </w:tc>
      </w:tr>
      <w:tr w:rsidR="00DE2458" w14:paraId="156BF9A3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1EEE" w14:textId="77777777" w:rsidR="00DE2458" w:rsidRDefault="008B1F88">
            <w:pPr>
              <w:spacing w:after="0" w:line="276" w:lineRule="auto"/>
            </w:pPr>
            <w:r>
              <w:lastRenderedPageBreak/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tiêu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6C9F" w14:textId="77777777" w:rsidR="00DE2458" w:rsidRDefault="008B1F88">
            <w:pPr>
              <w:spacing w:after="0" w:line="276" w:lineRule="auto"/>
            </w:pPr>
            <w:r>
              <w:t>Ch</w:t>
            </w:r>
            <w:r>
              <w:t>ỉ</w:t>
            </w:r>
            <w:r>
              <w:t xml:space="preserve"> tiêu ch</w:t>
            </w:r>
            <w:r>
              <w:t>ờ</w:t>
            </w:r>
            <w:r>
              <w:t xml:space="preserve"> đư</w:t>
            </w:r>
            <w:r>
              <w:t>ợ</w:t>
            </w:r>
            <w:r>
              <w:t>c duy</w:t>
            </w:r>
            <w:r>
              <w:t>ệ</w:t>
            </w:r>
            <w:r>
              <w:t>t đưa vào danh m</w:t>
            </w:r>
            <w:r>
              <w:t>ụ</w:t>
            </w:r>
            <w:r>
              <w:t>c, do AI trích xu</w:t>
            </w:r>
            <w:r>
              <w:t>ấ</w:t>
            </w:r>
            <w:r>
              <w:t>t ho</w:t>
            </w:r>
            <w:r>
              <w:t>ặ</w:t>
            </w:r>
            <w:r>
              <w:t>c cán b</w:t>
            </w:r>
            <w:r>
              <w:t>ộ</w:t>
            </w:r>
            <w:r>
              <w:t xml:space="preserve"> t</w:t>
            </w:r>
            <w:r>
              <w:t>ạ</w:t>
            </w:r>
            <w:r>
              <w:t>o</w:t>
            </w:r>
          </w:p>
        </w:tc>
      </w:tr>
      <w:tr w:rsidR="00DE2458" w14:paraId="13822701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AEF0" w14:textId="77777777" w:rsidR="00DE2458" w:rsidRDefault="008B1F88">
            <w:pPr>
              <w:spacing w:after="0" w:line="276" w:lineRule="auto"/>
            </w:pPr>
            <w:r>
              <w:t>Lư</w:t>
            </w:r>
            <w:r>
              <w:t>ợ</w:t>
            </w:r>
            <w:r>
              <w:t>t nh</w:t>
            </w:r>
            <w:r>
              <w:t>ậ</w:t>
            </w:r>
            <w:r>
              <w:t>p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2D64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ộ</w:t>
            </w:r>
            <w:r>
              <w:t>t l</w:t>
            </w:r>
            <w:r>
              <w:t>ầ</w:t>
            </w:r>
            <w:r>
              <w:t>n t</w:t>
            </w:r>
            <w:r>
              <w:t>ả</w:t>
            </w:r>
            <w:r>
              <w:t>i phi</w:t>
            </w:r>
            <w:r>
              <w:t>ế</w:t>
            </w:r>
            <w:r>
              <w:t>u Excel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lên, đ</w:t>
            </w:r>
            <w:r>
              <w:t>ố</w:t>
            </w:r>
            <w:r>
              <w:t>i soát r</w:t>
            </w:r>
            <w:r>
              <w:t>ồ</w:t>
            </w:r>
            <w:r>
              <w:t>i ghi nh</w:t>
            </w:r>
            <w:r>
              <w:t>ậ</w:t>
            </w:r>
            <w:r>
              <w:t>n ho</w:t>
            </w:r>
            <w:r>
              <w:t>ặ</w:t>
            </w:r>
            <w:r>
              <w:t>c g</w:t>
            </w:r>
            <w:r>
              <w:t>ử</w:t>
            </w:r>
            <w:r>
              <w:t>i duy</w:t>
            </w:r>
            <w:r>
              <w:t>ệ</w:t>
            </w:r>
            <w:r>
              <w:t>t (DL-03)</w:t>
            </w:r>
          </w:p>
        </w:tc>
      </w:tr>
      <w:tr w:rsidR="00DE2458" w14:paraId="69849957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0465" w14:textId="77777777" w:rsidR="00DE2458" w:rsidRDefault="008B1F88">
            <w:pPr>
              <w:spacing w:after="0" w:line="276" w:lineRule="auto"/>
            </w:pPr>
            <w:r>
              <w:t>C</w:t>
            </w:r>
            <w:r>
              <w:t>ổ</w:t>
            </w:r>
            <w:r>
              <w:t>ng thông tin công khai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3E8D" w14:textId="77777777" w:rsidR="00DE2458" w:rsidRDefault="008B1F88">
            <w:pPr>
              <w:spacing w:after="0" w:line="276" w:lineRule="auto"/>
            </w:pPr>
            <w:r>
              <w:t>Trang web cho ngư</w:t>
            </w:r>
            <w:r>
              <w:t>ờ</w:t>
            </w:r>
            <w:r>
              <w:t>i dân, không c</w:t>
            </w:r>
            <w:r>
              <w:t>ầ</w:t>
            </w:r>
            <w:r>
              <w:t>n đăng nh</w:t>
            </w:r>
            <w:r>
              <w:t>ậ</w:t>
            </w:r>
            <w:r>
              <w:t>p: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n, g</w:t>
            </w:r>
            <w:r>
              <w:t>ử</w:t>
            </w:r>
            <w:r>
              <w:t>i và tra c</w:t>
            </w:r>
            <w:r>
              <w:t>ứ</w:t>
            </w:r>
            <w:r>
              <w:t>u ph</w:t>
            </w:r>
            <w:r>
              <w:t>ả</w:t>
            </w:r>
            <w:r>
              <w:t>n ánh, văn b</w:t>
            </w:r>
            <w:r>
              <w:t>ả</w:t>
            </w:r>
            <w:r>
              <w:t>n công khai (m</w:t>
            </w:r>
            <w:r>
              <w:t>ụ</w:t>
            </w:r>
            <w:r>
              <w:t>c 2.6)</w:t>
            </w:r>
          </w:p>
        </w:tc>
      </w:tr>
      <w:tr w:rsidR="00DE2458" w14:paraId="75CEBF0A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8197" w14:textId="77777777" w:rsidR="00DE2458" w:rsidRDefault="008B1F88">
            <w:pPr>
              <w:spacing w:after="0" w:line="276" w:lineRule="auto"/>
            </w:pPr>
            <w:r>
              <w:t>Trang công khai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2F4F" w14:textId="77777777" w:rsidR="00DE2458" w:rsidRDefault="008B1F88">
            <w:pPr>
              <w:spacing w:after="0" w:line="276" w:lineRule="auto"/>
            </w:pPr>
            <w:r>
              <w:t>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c</w:t>
            </w:r>
            <w:r>
              <w:t>ổ</w:t>
            </w:r>
            <w:r>
              <w:t>ng thông tin công khai do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biên t</w:t>
            </w:r>
            <w:r>
              <w:t>ậ</w:t>
            </w:r>
            <w:r>
              <w:t>p và công b</w:t>
            </w:r>
            <w:r>
              <w:t>ố</w:t>
            </w:r>
            <w:r>
              <w:t xml:space="preserve"> t</w:t>
            </w:r>
            <w:r>
              <w:t>ạ</w:t>
            </w:r>
            <w:r>
              <w:t xml:space="preserve">i màn hình </w:t>
            </w:r>
            <w:r>
              <w:rPr>
                <w:b/>
                <w:color w:val="1D4ED8"/>
              </w:rPr>
              <w:t>Trang công khai</w:t>
            </w:r>
            <w:r>
              <w:t xml:space="preserve"> (ND-02)</w:t>
            </w:r>
          </w:p>
        </w:tc>
      </w:tr>
      <w:tr w:rsidR="00DE2458" w14:paraId="08DBD0E0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DE91" w14:textId="77777777" w:rsidR="00DE2458" w:rsidRDefault="008B1F88">
            <w:pPr>
              <w:spacing w:after="0" w:line="276" w:lineRule="auto"/>
            </w:pPr>
            <w:r>
              <w:t>Phiên b</w:t>
            </w:r>
            <w:r>
              <w:t>ả</w:t>
            </w:r>
            <w:r>
              <w:t>n công khai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24F0" w14:textId="77777777" w:rsidR="00DE2458" w:rsidRDefault="008B1F88">
            <w:pPr>
              <w:spacing w:after="0" w:line="276" w:lineRule="auto"/>
            </w:pPr>
            <w:r>
              <w:t>M</w:t>
            </w:r>
            <w:r>
              <w:t>ỗ</w:t>
            </w:r>
            <w:r>
              <w:t>i l</w:t>
            </w:r>
            <w:r>
              <w:t>ầ</w:t>
            </w:r>
            <w:r>
              <w:t>n công b</w:t>
            </w:r>
            <w:r>
              <w:t>ố</w:t>
            </w:r>
            <w:r>
              <w:t xml:space="preserve"> trang công khai đư</w:t>
            </w:r>
            <w:r>
              <w:t>ợ</w:t>
            </w:r>
            <w:r>
              <w:t>c lưu thành m</w:t>
            </w:r>
            <w:r>
              <w:t>ộ</w:t>
            </w:r>
            <w:r>
              <w:t>t phiên b</w:t>
            </w:r>
            <w:r>
              <w:t>ả</w:t>
            </w:r>
            <w:r>
              <w:t>n, khôi ph</w:t>
            </w:r>
            <w:r>
              <w:t>ụ</w:t>
            </w:r>
            <w:r>
              <w:t>c đư</w:t>
            </w:r>
            <w:r>
              <w:t>ợ</w:t>
            </w:r>
            <w:r>
              <w:t>c</w:t>
            </w:r>
          </w:p>
        </w:tc>
      </w:tr>
      <w:tr w:rsidR="00DE2458" w14:paraId="6EFAE631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D200" w14:textId="77777777" w:rsidR="00DE2458" w:rsidRDefault="008B1F88">
            <w:pPr>
              <w:spacing w:after="0" w:line="276" w:lineRule="auto"/>
            </w:pPr>
            <w:r>
              <w:t>Mã màn hình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45C8" w14:textId="77777777" w:rsidR="00DE2458" w:rsidRDefault="008B1F88">
            <w:pPr>
              <w:spacing w:after="0" w:line="276" w:lineRule="auto"/>
            </w:pPr>
            <w:r>
              <w:t xml:space="preserve">Mã như </w:t>
            </w:r>
            <w:r>
              <w:rPr>
                <w:b/>
                <w:color w:val="1D4ED8"/>
              </w:rPr>
              <w:t>DH-01</w:t>
            </w:r>
            <w:r>
              <w:t xml:space="preserve">, </w:t>
            </w:r>
            <w:r>
              <w:rPr>
                <w:b/>
                <w:color w:val="1D4ED8"/>
              </w:rPr>
              <w:t>CT-06</w:t>
            </w:r>
            <w:r>
              <w:t xml:space="preserve"> hi</w:t>
            </w:r>
            <w:r>
              <w:t>ệ</w:t>
            </w:r>
            <w:r>
              <w:t xml:space="preserve">n </w:t>
            </w:r>
            <w:r>
              <w:t>ở</w:t>
            </w:r>
            <w:r>
              <w:t xml:space="preserve"> d</w:t>
            </w:r>
            <w:r>
              <w:t>ả</w:t>
            </w:r>
            <w:r>
              <w:t>i đ</w:t>
            </w:r>
            <w:r>
              <w:t>ị</w:t>
            </w:r>
            <w:r>
              <w:t>nh danh cu</w:t>
            </w:r>
            <w:r>
              <w:t>ố</w:t>
            </w:r>
            <w:r>
              <w:t>i trang 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>, dùng khi báo l</w:t>
            </w:r>
            <w:r>
              <w:t>ỗ</w:t>
            </w:r>
            <w:r>
              <w:t>i và tra tài li</w:t>
            </w:r>
            <w:r>
              <w:t>ệ</w:t>
            </w:r>
            <w:r>
              <w:t>u; mã CC- c</w:t>
            </w:r>
            <w:r>
              <w:t>ủ</w:t>
            </w:r>
            <w:r>
              <w:t>a c</w:t>
            </w:r>
            <w:r>
              <w:t>ổ</w:t>
            </w:r>
            <w:r>
              <w:t>ng công khai ch</w:t>
            </w:r>
            <w:r>
              <w:t>ỉ</w:t>
            </w:r>
            <w:r>
              <w:t xml:space="preserve"> dùng trong tài li</w:t>
            </w:r>
            <w:r>
              <w:t>ệ</w:t>
            </w:r>
            <w:r>
              <w:t>u</w:t>
            </w:r>
          </w:p>
        </w:tc>
      </w:tr>
      <w:tr w:rsidR="00DE2458" w14:paraId="6F3CEC1E" w14:textId="77777777">
        <w:trPr>
          <w:cantSplit/>
          <w:jc w:val="center"/>
        </w:trPr>
        <w:tc>
          <w:tcPr>
            <w:tcW w:w="28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CC28" w14:textId="77777777" w:rsidR="00DE2458" w:rsidRDefault="008B1F88">
            <w:pPr>
              <w:spacing w:after="0" w:line="276" w:lineRule="auto"/>
            </w:pPr>
            <w:r>
              <w:t>Jarvis</w:t>
            </w:r>
          </w:p>
        </w:tc>
        <w:tc>
          <w:tcPr>
            <w:tcW w:w="6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D2CD" w14:textId="77777777" w:rsidR="00DE2458" w:rsidRDefault="008B1F88">
            <w:pPr>
              <w:spacing w:after="0" w:line="276" w:lineRule="auto"/>
            </w:pPr>
            <w:r>
              <w:t>Tr</w:t>
            </w:r>
            <w:r>
              <w:t>ợ</w:t>
            </w:r>
            <w:r>
              <w:t xml:space="preserve"> lý đi</w:t>
            </w:r>
            <w:r>
              <w:t>ề</w:t>
            </w:r>
            <w:r>
              <w:t>u hành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 v</w:t>
            </w:r>
            <w:r>
              <w:t>ề</w:t>
            </w:r>
            <w:r>
              <w:t xml:space="preserve">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ho</w:t>
            </w:r>
            <w:r>
              <w:t>ặ</w:t>
            </w:r>
            <w:r>
              <w:t>c gi</w:t>
            </w:r>
            <w:r>
              <w:t>ọ</w:t>
            </w:r>
            <w:r>
              <w:t>ng nói</w:t>
            </w:r>
          </w:p>
        </w:tc>
      </w:tr>
    </w:tbl>
    <w:p w14:paraId="0F3B3F9A" w14:textId="77777777" w:rsidR="00DE2458" w:rsidRDefault="00DE2458">
      <w:pPr>
        <w:spacing w:after="80"/>
      </w:pPr>
    </w:p>
    <w:sectPr w:rsidR="00DE2458" w:rsidSect="00034616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635F" w14:textId="77777777" w:rsidR="008B1F88" w:rsidRDefault="008B1F88">
      <w:pPr>
        <w:spacing w:after="0" w:line="240" w:lineRule="auto"/>
      </w:pPr>
      <w:r>
        <w:separator/>
      </w:r>
    </w:p>
  </w:endnote>
  <w:endnote w:type="continuationSeparator" w:id="0">
    <w:p w14:paraId="74D14AC9" w14:textId="77777777" w:rsidR="008B1F88" w:rsidRDefault="008B1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2899" w14:textId="77777777" w:rsidR="00911CC4" w:rsidRDefault="00911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0651" w14:textId="77777777" w:rsidR="00DE2458" w:rsidRDefault="008B1F88">
    <w:pPr>
      <w:pStyle w:val="Footer"/>
      <w:jc w:val="center"/>
    </w:pPr>
    <w:r>
      <w:rPr>
        <w:color w:val="6B7280"/>
        <w:sz w:val="17"/>
      </w:rPr>
      <w:t xml:space="preserve">Trang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  <w:r>
      <w:rPr>
        <w:color w:val="6B7280"/>
        <w:sz w:val="17"/>
      </w:rPr>
      <w:t xml:space="preserve"> /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NUMPAGES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EDFBF" w14:textId="77777777" w:rsidR="00911CC4" w:rsidRDefault="00911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92CD" w14:textId="77777777" w:rsidR="008B1F88" w:rsidRDefault="008B1F88">
      <w:pPr>
        <w:spacing w:after="0" w:line="240" w:lineRule="auto"/>
      </w:pPr>
      <w:r>
        <w:separator/>
      </w:r>
    </w:p>
  </w:footnote>
  <w:footnote w:type="continuationSeparator" w:id="0">
    <w:p w14:paraId="53434D19" w14:textId="77777777" w:rsidR="008B1F88" w:rsidRDefault="008B1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A045" w14:textId="77777777" w:rsidR="00911CC4" w:rsidRDefault="00911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FB05" w14:textId="77777777" w:rsidR="00DE2458" w:rsidRDefault="008B1F88">
    <w:pPr>
      <w:pStyle w:val="Header"/>
      <w:pBdr>
        <w:bottom w:val="single" w:sz="4" w:space="4" w:color="CBD5E1"/>
      </w:pBdr>
      <w:jc w:val="right"/>
    </w:pPr>
    <w:r>
      <w:rPr>
        <w:color w:val="6B7280"/>
        <w:sz w:val="17"/>
      </w:rPr>
      <w:t>IOC  ·  Hư</w:t>
    </w:r>
    <w:r>
      <w:rPr>
        <w:color w:val="6B7280"/>
        <w:sz w:val="17"/>
      </w:rPr>
      <w:t>ớ</w:t>
    </w:r>
    <w:r>
      <w:rPr>
        <w:color w:val="6B7280"/>
        <w:sz w:val="17"/>
      </w:rPr>
      <w:t>ng d</w:t>
    </w:r>
    <w:r>
      <w:rPr>
        <w:color w:val="6B7280"/>
        <w:sz w:val="17"/>
      </w:rPr>
      <w:t>ẫ</w:t>
    </w:r>
    <w:r>
      <w:rPr>
        <w:color w:val="6B7280"/>
        <w:sz w:val="17"/>
      </w:rPr>
      <w:t>n s</w:t>
    </w:r>
    <w:r>
      <w:rPr>
        <w:color w:val="6B7280"/>
        <w:sz w:val="17"/>
      </w:rPr>
      <w:t>ử</w:t>
    </w:r>
    <w:r>
      <w:rPr>
        <w:color w:val="6B7280"/>
        <w:sz w:val="17"/>
      </w:rPr>
      <w:t xml:space="preserve"> d</w:t>
    </w:r>
    <w:r>
      <w:rPr>
        <w:color w:val="6B7280"/>
        <w:sz w:val="17"/>
      </w:rPr>
      <w:t>ụ</w:t>
    </w:r>
    <w:r>
      <w:rPr>
        <w:color w:val="6B7280"/>
        <w:sz w:val="17"/>
      </w:rPr>
      <w:t>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0E08" w14:textId="77777777" w:rsidR="00911CC4" w:rsidRDefault="00911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523156">
    <w:abstractNumId w:val="5"/>
  </w:num>
  <w:num w:numId="2" w16cid:durableId="728455549">
    <w:abstractNumId w:val="3"/>
  </w:num>
  <w:num w:numId="3" w16cid:durableId="1581137346">
    <w:abstractNumId w:val="2"/>
  </w:num>
  <w:num w:numId="4" w16cid:durableId="2135559903">
    <w:abstractNumId w:val="4"/>
  </w:num>
  <w:num w:numId="5" w16cid:durableId="845829657">
    <w:abstractNumId w:val="1"/>
  </w:num>
  <w:num w:numId="6" w16cid:durableId="1966697246">
    <w:abstractNumId w:val="0"/>
  </w:num>
  <w:num w:numId="7" w16cid:durableId="1667516319">
    <w:abstractNumId w:val="4"/>
    <w:lvlOverride w:ilvl="0">
      <w:startOverride w:val="1"/>
    </w:lvlOverride>
  </w:num>
  <w:num w:numId="8" w16cid:durableId="667833732">
    <w:abstractNumId w:val="4"/>
    <w:lvlOverride w:ilvl="0">
      <w:startOverride w:val="1"/>
    </w:lvlOverride>
  </w:num>
  <w:num w:numId="9" w16cid:durableId="730152176">
    <w:abstractNumId w:val="4"/>
    <w:lvlOverride w:ilvl="0">
      <w:startOverride w:val="1"/>
    </w:lvlOverride>
  </w:num>
  <w:num w:numId="10" w16cid:durableId="1157065259">
    <w:abstractNumId w:val="4"/>
    <w:lvlOverride w:ilvl="0">
      <w:startOverride w:val="1"/>
    </w:lvlOverride>
  </w:num>
  <w:num w:numId="11" w16cid:durableId="1207454400">
    <w:abstractNumId w:val="4"/>
    <w:lvlOverride w:ilvl="0">
      <w:startOverride w:val="1"/>
    </w:lvlOverride>
  </w:num>
  <w:num w:numId="12" w16cid:durableId="396827846">
    <w:abstractNumId w:val="4"/>
    <w:lvlOverride w:ilvl="0">
      <w:startOverride w:val="1"/>
    </w:lvlOverride>
  </w:num>
  <w:num w:numId="13" w16cid:durableId="139808812">
    <w:abstractNumId w:val="4"/>
    <w:lvlOverride w:ilvl="0">
      <w:startOverride w:val="1"/>
    </w:lvlOverride>
  </w:num>
  <w:num w:numId="14" w16cid:durableId="294023888">
    <w:abstractNumId w:val="4"/>
    <w:lvlOverride w:ilvl="0">
      <w:startOverride w:val="1"/>
    </w:lvlOverride>
  </w:num>
  <w:num w:numId="15" w16cid:durableId="852262124">
    <w:abstractNumId w:val="4"/>
    <w:lvlOverride w:ilvl="0">
      <w:startOverride w:val="1"/>
    </w:lvlOverride>
  </w:num>
  <w:num w:numId="16" w16cid:durableId="59258464">
    <w:abstractNumId w:val="4"/>
    <w:lvlOverride w:ilvl="0">
      <w:startOverride w:val="1"/>
    </w:lvlOverride>
  </w:num>
  <w:num w:numId="17" w16cid:durableId="578442959">
    <w:abstractNumId w:val="4"/>
    <w:lvlOverride w:ilvl="0">
      <w:startOverride w:val="1"/>
    </w:lvlOverride>
  </w:num>
  <w:num w:numId="18" w16cid:durableId="494297821">
    <w:abstractNumId w:val="4"/>
    <w:lvlOverride w:ilvl="0">
      <w:startOverride w:val="1"/>
    </w:lvlOverride>
  </w:num>
  <w:num w:numId="19" w16cid:durableId="1749886653">
    <w:abstractNumId w:val="4"/>
    <w:lvlOverride w:ilvl="0">
      <w:startOverride w:val="1"/>
    </w:lvlOverride>
  </w:num>
  <w:num w:numId="20" w16cid:durableId="852916007">
    <w:abstractNumId w:val="4"/>
    <w:lvlOverride w:ilvl="0">
      <w:startOverride w:val="1"/>
    </w:lvlOverride>
  </w:num>
  <w:num w:numId="21" w16cid:durableId="948438823">
    <w:abstractNumId w:val="4"/>
    <w:lvlOverride w:ilvl="0">
      <w:startOverride w:val="1"/>
    </w:lvlOverride>
  </w:num>
  <w:num w:numId="22" w16cid:durableId="1543975192">
    <w:abstractNumId w:val="4"/>
    <w:lvlOverride w:ilvl="0">
      <w:startOverride w:val="1"/>
    </w:lvlOverride>
  </w:num>
  <w:num w:numId="23" w16cid:durableId="1837259828">
    <w:abstractNumId w:val="4"/>
    <w:lvlOverride w:ilvl="0">
      <w:startOverride w:val="1"/>
    </w:lvlOverride>
  </w:num>
  <w:num w:numId="24" w16cid:durableId="1768109586">
    <w:abstractNumId w:val="4"/>
    <w:lvlOverride w:ilvl="0">
      <w:startOverride w:val="1"/>
    </w:lvlOverride>
  </w:num>
  <w:num w:numId="25" w16cid:durableId="1608929794">
    <w:abstractNumId w:val="4"/>
    <w:lvlOverride w:ilvl="0">
      <w:startOverride w:val="1"/>
    </w:lvlOverride>
  </w:num>
  <w:num w:numId="26" w16cid:durableId="1228566663">
    <w:abstractNumId w:val="4"/>
    <w:lvlOverride w:ilvl="0">
      <w:startOverride w:val="1"/>
    </w:lvlOverride>
  </w:num>
  <w:num w:numId="27" w16cid:durableId="1427575920">
    <w:abstractNumId w:val="4"/>
    <w:lvlOverride w:ilvl="0">
      <w:startOverride w:val="1"/>
    </w:lvlOverride>
  </w:num>
  <w:num w:numId="28" w16cid:durableId="1561552961">
    <w:abstractNumId w:val="4"/>
    <w:lvlOverride w:ilvl="0">
      <w:startOverride w:val="1"/>
    </w:lvlOverride>
  </w:num>
  <w:num w:numId="29" w16cid:durableId="731270272">
    <w:abstractNumId w:val="4"/>
    <w:lvlOverride w:ilvl="0">
      <w:startOverride w:val="1"/>
    </w:lvlOverride>
  </w:num>
  <w:num w:numId="30" w16cid:durableId="913587435">
    <w:abstractNumId w:val="4"/>
    <w:lvlOverride w:ilvl="0">
      <w:startOverride w:val="1"/>
    </w:lvlOverride>
  </w:num>
  <w:num w:numId="31" w16cid:durableId="1483428002">
    <w:abstractNumId w:val="4"/>
    <w:lvlOverride w:ilvl="0">
      <w:startOverride w:val="1"/>
    </w:lvlOverride>
  </w:num>
  <w:num w:numId="32" w16cid:durableId="301931908">
    <w:abstractNumId w:val="4"/>
    <w:lvlOverride w:ilvl="0">
      <w:startOverride w:val="1"/>
    </w:lvlOverride>
  </w:num>
  <w:num w:numId="33" w16cid:durableId="917325283">
    <w:abstractNumId w:val="4"/>
    <w:lvlOverride w:ilvl="0">
      <w:startOverride w:val="1"/>
    </w:lvlOverride>
  </w:num>
  <w:num w:numId="34" w16cid:durableId="515073705">
    <w:abstractNumId w:val="4"/>
    <w:lvlOverride w:ilvl="0">
      <w:startOverride w:val="1"/>
    </w:lvlOverride>
  </w:num>
  <w:num w:numId="35" w16cid:durableId="1009452107">
    <w:abstractNumId w:val="4"/>
    <w:lvlOverride w:ilvl="0">
      <w:startOverride w:val="1"/>
    </w:lvlOverride>
  </w:num>
  <w:num w:numId="36" w16cid:durableId="2063627994">
    <w:abstractNumId w:val="4"/>
    <w:lvlOverride w:ilvl="0">
      <w:startOverride w:val="1"/>
    </w:lvlOverride>
  </w:num>
  <w:num w:numId="37" w16cid:durableId="738476914">
    <w:abstractNumId w:val="4"/>
    <w:lvlOverride w:ilvl="0">
      <w:startOverride w:val="1"/>
    </w:lvlOverride>
  </w:num>
  <w:num w:numId="38" w16cid:durableId="2036416681">
    <w:abstractNumId w:val="4"/>
    <w:lvlOverride w:ilvl="0">
      <w:startOverride w:val="1"/>
    </w:lvlOverride>
  </w:num>
  <w:num w:numId="39" w16cid:durableId="515192403">
    <w:abstractNumId w:val="4"/>
    <w:lvlOverride w:ilvl="0">
      <w:startOverride w:val="1"/>
    </w:lvlOverride>
  </w:num>
  <w:num w:numId="40" w16cid:durableId="226040802">
    <w:abstractNumId w:val="4"/>
    <w:lvlOverride w:ilvl="0">
      <w:startOverride w:val="1"/>
    </w:lvlOverride>
  </w:num>
  <w:num w:numId="41" w16cid:durableId="1229224373">
    <w:abstractNumId w:val="4"/>
    <w:lvlOverride w:ilvl="0">
      <w:startOverride w:val="1"/>
    </w:lvlOverride>
  </w:num>
  <w:num w:numId="42" w16cid:durableId="769859995">
    <w:abstractNumId w:val="4"/>
    <w:lvlOverride w:ilvl="0">
      <w:startOverride w:val="1"/>
    </w:lvlOverride>
  </w:num>
  <w:num w:numId="43" w16cid:durableId="1875651480">
    <w:abstractNumId w:val="4"/>
    <w:lvlOverride w:ilvl="0">
      <w:startOverride w:val="1"/>
    </w:lvlOverride>
  </w:num>
  <w:num w:numId="44" w16cid:durableId="2145854643">
    <w:abstractNumId w:val="4"/>
    <w:lvlOverride w:ilvl="0">
      <w:startOverride w:val="1"/>
    </w:lvlOverride>
  </w:num>
  <w:num w:numId="45" w16cid:durableId="1109735190">
    <w:abstractNumId w:val="4"/>
    <w:lvlOverride w:ilvl="0">
      <w:startOverride w:val="1"/>
    </w:lvlOverride>
  </w:num>
  <w:num w:numId="46" w16cid:durableId="717702185">
    <w:abstractNumId w:val="4"/>
    <w:lvlOverride w:ilvl="0">
      <w:startOverride w:val="1"/>
    </w:lvlOverride>
  </w:num>
  <w:num w:numId="47" w16cid:durableId="1012298779">
    <w:abstractNumId w:val="4"/>
    <w:lvlOverride w:ilvl="0">
      <w:startOverride w:val="1"/>
    </w:lvlOverride>
  </w:num>
  <w:num w:numId="48" w16cid:durableId="1415474558">
    <w:abstractNumId w:val="4"/>
    <w:lvlOverride w:ilvl="0">
      <w:startOverride w:val="1"/>
    </w:lvlOverride>
  </w:num>
  <w:num w:numId="49" w16cid:durableId="1269895243">
    <w:abstractNumId w:val="4"/>
    <w:lvlOverride w:ilvl="0">
      <w:startOverride w:val="1"/>
    </w:lvlOverride>
  </w:num>
  <w:num w:numId="50" w16cid:durableId="947855729">
    <w:abstractNumId w:val="4"/>
    <w:lvlOverride w:ilvl="0">
      <w:startOverride w:val="1"/>
    </w:lvlOverride>
  </w:num>
  <w:num w:numId="51" w16cid:durableId="119614308">
    <w:abstractNumId w:val="4"/>
    <w:lvlOverride w:ilvl="0">
      <w:startOverride w:val="1"/>
    </w:lvlOverride>
  </w:num>
  <w:num w:numId="52" w16cid:durableId="2137217346">
    <w:abstractNumId w:val="4"/>
    <w:lvlOverride w:ilvl="0">
      <w:startOverride w:val="1"/>
    </w:lvlOverride>
  </w:num>
  <w:num w:numId="53" w16cid:durableId="279263064">
    <w:abstractNumId w:val="4"/>
    <w:lvlOverride w:ilvl="0">
      <w:startOverride w:val="1"/>
    </w:lvlOverride>
  </w:num>
  <w:num w:numId="54" w16cid:durableId="1797137862">
    <w:abstractNumId w:val="4"/>
    <w:lvlOverride w:ilvl="0">
      <w:startOverride w:val="1"/>
    </w:lvlOverride>
  </w:num>
  <w:num w:numId="55" w16cid:durableId="1497305769">
    <w:abstractNumId w:val="4"/>
    <w:lvlOverride w:ilvl="0">
      <w:startOverride w:val="1"/>
    </w:lvlOverride>
  </w:num>
  <w:num w:numId="56" w16cid:durableId="954218697">
    <w:abstractNumId w:val="4"/>
    <w:lvlOverride w:ilvl="0">
      <w:startOverride w:val="1"/>
    </w:lvlOverride>
  </w:num>
  <w:num w:numId="57" w16cid:durableId="344211242">
    <w:abstractNumId w:val="4"/>
    <w:lvlOverride w:ilvl="0">
      <w:startOverride w:val="1"/>
    </w:lvlOverride>
  </w:num>
  <w:num w:numId="58" w16cid:durableId="1688169972">
    <w:abstractNumId w:val="4"/>
    <w:lvlOverride w:ilvl="0">
      <w:startOverride w:val="1"/>
    </w:lvlOverride>
  </w:num>
  <w:num w:numId="59" w16cid:durableId="1025401261">
    <w:abstractNumId w:val="4"/>
    <w:lvlOverride w:ilvl="0">
      <w:startOverride w:val="1"/>
    </w:lvlOverride>
  </w:num>
  <w:num w:numId="60" w16cid:durableId="1825274001">
    <w:abstractNumId w:val="4"/>
    <w:lvlOverride w:ilvl="0">
      <w:startOverride w:val="1"/>
    </w:lvlOverride>
  </w:num>
  <w:num w:numId="61" w16cid:durableId="21253839">
    <w:abstractNumId w:val="4"/>
    <w:lvlOverride w:ilvl="0">
      <w:startOverride w:val="1"/>
    </w:lvlOverride>
  </w:num>
  <w:num w:numId="62" w16cid:durableId="1525092474">
    <w:abstractNumId w:val="4"/>
    <w:lvlOverride w:ilvl="0">
      <w:startOverride w:val="1"/>
    </w:lvlOverride>
  </w:num>
  <w:num w:numId="63" w16cid:durableId="193618086">
    <w:abstractNumId w:val="4"/>
    <w:lvlOverride w:ilvl="0">
      <w:startOverride w:val="1"/>
    </w:lvlOverride>
  </w:num>
  <w:num w:numId="64" w16cid:durableId="967782245">
    <w:abstractNumId w:val="4"/>
    <w:lvlOverride w:ilvl="0">
      <w:startOverride w:val="1"/>
    </w:lvlOverride>
  </w:num>
  <w:num w:numId="65" w16cid:durableId="706219237">
    <w:abstractNumId w:val="4"/>
    <w:lvlOverride w:ilvl="0">
      <w:startOverride w:val="1"/>
    </w:lvlOverride>
  </w:num>
  <w:num w:numId="66" w16cid:durableId="1818718577">
    <w:abstractNumId w:val="4"/>
    <w:lvlOverride w:ilvl="0">
      <w:startOverride w:val="1"/>
    </w:lvlOverride>
  </w:num>
  <w:num w:numId="67" w16cid:durableId="677731864">
    <w:abstractNumId w:val="4"/>
    <w:lvlOverride w:ilvl="0">
      <w:startOverride w:val="1"/>
    </w:lvlOverride>
  </w:num>
  <w:num w:numId="68" w16cid:durableId="672144828">
    <w:abstractNumId w:val="4"/>
    <w:lvlOverride w:ilvl="0">
      <w:startOverride w:val="1"/>
    </w:lvlOverride>
  </w:num>
  <w:num w:numId="69" w16cid:durableId="124855363">
    <w:abstractNumId w:val="4"/>
    <w:lvlOverride w:ilvl="0">
      <w:startOverride w:val="1"/>
    </w:lvlOverride>
  </w:num>
  <w:num w:numId="70" w16cid:durableId="1455832466">
    <w:abstractNumId w:val="4"/>
    <w:lvlOverride w:ilvl="0">
      <w:startOverride w:val="1"/>
    </w:lvlOverride>
  </w:num>
  <w:num w:numId="71" w16cid:durableId="1568878782">
    <w:abstractNumId w:val="4"/>
    <w:lvlOverride w:ilvl="0">
      <w:startOverride w:val="1"/>
    </w:lvlOverride>
  </w:num>
  <w:num w:numId="72" w16cid:durableId="1491171195">
    <w:abstractNumId w:val="4"/>
    <w:lvlOverride w:ilvl="0">
      <w:startOverride w:val="1"/>
    </w:lvlOverride>
  </w:num>
  <w:num w:numId="73" w16cid:durableId="886457575">
    <w:abstractNumId w:val="4"/>
    <w:lvlOverride w:ilvl="0">
      <w:startOverride w:val="1"/>
    </w:lvlOverride>
  </w:num>
  <w:num w:numId="74" w16cid:durableId="1747678997">
    <w:abstractNumId w:val="4"/>
    <w:lvlOverride w:ilvl="0">
      <w:startOverride w:val="1"/>
    </w:lvlOverride>
  </w:num>
  <w:num w:numId="75" w16cid:durableId="167838465">
    <w:abstractNumId w:val="4"/>
    <w:lvlOverride w:ilvl="0">
      <w:startOverride w:val="1"/>
    </w:lvlOverride>
  </w:num>
  <w:num w:numId="76" w16cid:durableId="476605417">
    <w:abstractNumId w:val="4"/>
    <w:lvlOverride w:ilvl="0">
      <w:startOverride w:val="1"/>
    </w:lvlOverride>
  </w:num>
  <w:num w:numId="77" w16cid:durableId="334846994">
    <w:abstractNumId w:val="4"/>
    <w:lvlOverride w:ilvl="0">
      <w:startOverride w:val="1"/>
    </w:lvlOverride>
  </w:num>
  <w:num w:numId="78" w16cid:durableId="1326932237">
    <w:abstractNumId w:val="4"/>
    <w:lvlOverride w:ilvl="0">
      <w:startOverride w:val="1"/>
    </w:lvlOverride>
  </w:num>
  <w:num w:numId="79" w16cid:durableId="175389659">
    <w:abstractNumId w:val="4"/>
    <w:lvlOverride w:ilvl="0">
      <w:startOverride w:val="1"/>
    </w:lvlOverride>
  </w:num>
  <w:num w:numId="80" w16cid:durableId="1770470454">
    <w:abstractNumId w:val="4"/>
    <w:lvlOverride w:ilvl="0">
      <w:startOverride w:val="1"/>
    </w:lvlOverride>
  </w:num>
  <w:num w:numId="81" w16cid:durableId="144129564">
    <w:abstractNumId w:val="4"/>
    <w:lvlOverride w:ilvl="0">
      <w:startOverride w:val="1"/>
    </w:lvlOverride>
  </w:num>
  <w:num w:numId="82" w16cid:durableId="1934893905">
    <w:abstractNumId w:val="4"/>
    <w:lvlOverride w:ilvl="0">
      <w:startOverride w:val="1"/>
    </w:lvlOverride>
  </w:num>
  <w:num w:numId="83" w16cid:durableId="782649757">
    <w:abstractNumId w:val="4"/>
    <w:lvlOverride w:ilvl="0">
      <w:startOverride w:val="1"/>
    </w:lvlOverride>
  </w:num>
  <w:num w:numId="84" w16cid:durableId="1704862416">
    <w:abstractNumId w:val="4"/>
    <w:lvlOverride w:ilvl="0">
      <w:startOverride w:val="1"/>
    </w:lvlOverride>
  </w:num>
  <w:num w:numId="85" w16cid:durableId="1226919368">
    <w:abstractNumId w:val="4"/>
    <w:lvlOverride w:ilvl="0">
      <w:startOverride w:val="1"/>
    </w:lvlOverride>
  </w:num>
  <w:num w:numId="86" w16cid:durableId="2704806">
    <w:abstractNumId w:val="4"/>
    <w:lvlOverride w:ilvl="0">
      <w:startOverride w:val="1"/>
    </w:lvlOverride>
  </w:num>
  <w:num w:numId="87" w16cid:durableId="1103526698">
    <w:abstractNumId w:val="4"/>
    <w:lvlOverride w:ilvl="0">
      <w:startOverride w:val="1"/>
    </w:lvlOverride>
  </w:num>
  <w:num w:numId="88" w16cid:durableId="897012959">
    <w:abstractNumId w:val="4"/>
    <w:lvlOverride w:ilvl="0">
      <w:startOverride w:val="1"/>
    </w:lvlOverride>
  </w:num>
  <w:num w:numId="89" w16cid:durableId="1835952926">
    <w:abstractNumId w:val="4"/>
    <w:lvlOverride w:ilvl="0">
      <w:startOverride w:val="1"/>
    </w:lvlOverride>
  </w:num>
  <w:num w:numId="90" w16cid:durableId="147017872">
    <w:abstractNumId w:val="4"/>
    <w:lvlOverride w:ilvl="0">
      <w:startOverride w:val="1"/>
    </w:lvlOverride>
  </w:num>
  <w:num w:numId="91" w16cid:durableId="475612188">
    <w:abstractNumId w:val="4"/>
    <w:lvlOverride w:ilvl="0">
      <w:startOverride w:val="1"/>
    </w:lvlOverride>
  </w:num>
  <w:num w:numId="92" w16cid:durableId="530655153">
    <w:abstractNumId w:val="4"/>
    <w:lvlOverride w:ilvl="0">
      <w:startOverride w:val="1"/>
    </w:lvlOverride>
  </w:num>
  <w:num w:numId="93" w16cid:durableId="714473881">
    <w:abstractNumId w:val="4"/>
    <w:lvlOverride w:ilvl="0">
      <w:startOverride w:val="1"/>
    </w:lvlOverride>
  </w:num>
  <w:num w:numId="94" w16cid:durableId="1814253573">
    <w:abstractNumId w:val="4"/>
    <w:lvlOverride w:ilvl="0">
      <w:startOverride w:val="1"/>
    </w:lvlOverride>
  </w:num>
  <w:num w:numId="95" w16cid:durableId="873153675">
    <w:abstractNumId w:val="4"/>
    <w:lvlOverride w:ilvl="0">
      <w:startOverride w:val="1"/>
    </w:lvlOverride>
  </w:num>
  <w:num w:numId="96" w16cid:durableId="221067014">
    <w:abstractNumId w:val="4"/>
    <w:lvlOverride w:ilvl="0">
      <w:startOverride w:val="1"/>
    </w:lvlOverride>
  </w:num>
  <w:num w:numId="97" w16cid:durableId="1717579132">
    <w:abstractNumId w:val="4"/>
    <w:lvlOverride w:ilvl="0">
      <w:startOverride w:val="1"/>
    </w:lvlOverride>
  </w:num>
  <w:num w:numId="98" w16cid:durableId="710955214">
    <w:abstractNumId w:val="4"/>
    <w:lvlOverride w:ilvl="0">
      <w:startOverride w:val="1"/>
    </w:lvlOverride>
  </w:num>
  <w:num w:numId="99" w16cid:durableId="1479152680">
    <w:abstractNumId w:val="4"/>
    <w:lvlOverride w:ilvl="0">
      <w:startOverride w:val="1"/>
    </w:lvlOverride>
  </w:num>
  <w:num w:numId="100" w16cid:durableId="1351712696">
    <w:abstractNumId w:val="4"/>
    <w:lvlOverride w:ilvl="0">
      <w:startOverride w:val="1"/>
    </w:lvlOverride>
  </w:num>
  <w:num w:numId="101" w16cid:durableId="1535270259">
    <w:abstractNumId w:val="4"/>
    <w:lvlOverride w:ilvl="0">
      <w:startOverride w:val="1"/>
    </w:lvlOverride>
  </w:num>
  <w:num w:numId="102" w16cid:durableId="1343702369">
    <w:abstractNumId w:val="4"/>
    <w:lvlOverride w:ilvl="0">
      <w:startOverride w:val="1"/>
    </w:lvlOverride>
  </w:num>
  <w:num w:numId="103" w16cid:durableId="1482037184">
    <w:abstractNumId w:val="4"/>
    <w:lvlOverride w:ilvl="0">
      <w:startOverride w:val="1"/>
    </w:lvlOverride>
  </w:num>
  <w:num w:numId="104" w16cid:durableId="38631532">
    <w:abstractNumId w:val="4"/>
    <w:lvlOverride w:ilvl="0">
      <w:startOverride w:val="1"/>
    </w:lvlOverride>
  </w:num>
  <w:num w:numId="105" w16cid:durableId="787897747">
    <w:abstractNumId w:val="4"/>
    <w:lvlOverride w:ilvl="0">
      <w:startOverride w:val="1"/>
    </w:lvlOverride>
  </w:num>
  <w:num w:numId="106" w16cid:durableId="700087312">
    <w:abstractNumId w:val="4"/>
    <w:lvlOverride w:ilvl="0">
      <w:startOverride w:val="1"/>
    </w:lvlOverride>
  </w:num>
  <w:num w:numId="107" w16cid:durableId="1674801709">
    <w:abstractNumId w:val="4"/>
    <w:lvlOverride w:ilvl="0">
      <w:startOverride w:val="1"/>
    </w:lvlOverride>
  </w:num>
  <w:num w:numId="108" w16cid:durableId="941381039">
    <w:abstractNumId w:val="4"/>
    <w:lvlOverride w:ilvl="0">
      <w:startOverride w:val="1"/>
    </w:lvlOverride>
  </w:num>
  <w:num w:numId="109" w16cid:durableId="3437130">
    <w:abstractNumId w:val="4"/>
    <w:lvlOverride w:ilvl="0">
      <w:startOverride w:val="1"/>
    </w:lvlOverride>
  </w:num>
  <w:num w:numId="110" w16cid:durableId="1545410608">
    <w:abstractNumId w:val="4"/>
    <w:lvlOverride w:ilvl="0">
      <w:startOverride w:val="1"/>
    </w:lvlOverride>
  </w:num>
  <w:num w:numId="111" w16cid:durableId="198709338">
    <w:abstractNumId w:val="4"/>
    <w:lvlOverride w:ilvl="0">
      <w:startOverride w:val="1"/>
    </w:lvlOverride>
  </w:num>
  <w:num w:numId="112" w16cid:durableId="1645500277">
    <w:abstractNumId w:val="4"/>
    <w:lvlOverride w:ilvl="0">
      <w:startOverride w:val="1"/>
    </w:lvlOverride>
  </w:num>
  <w:num w:numId="113" w16cid:durableId="575284502">
    <w:abstractNumId w:val="4"/>
    <w:lvlOverride w:ilvl="0">
      <w:startOverride w:val="1"/>
    </w:lvlOverride>
  </w:num>
  <w:num w:numId="114" w16cid:durableId="1345282384">
    <w:abstractNumId w:val="4"/>
    <w:lvlOverride w:ilvl="0">
      <w:startOverride w:val="1"/>
    </w:lvlOverride>
  </w:num>
  <w:num w:numId="115" w16cid:durableId="1070692555">
    <w:abstractNumId w:val="4"/>
    <w:lvlOverride w:ilvl="0">
      <w:startOverride w:val="1"/>
    </w:lvlOverride>
  </w:num>
  <w:num w:numId="116" w16cid:durableId="1995991867">
    <w:abstractNumId w:val="4"/>
    <w:lvlOverride w:ilvl="0">
      <w:startOverride w:val="1"/>
    </w:lvlOverride>
  </w:num>
  <w:num w:numId="117" w16cid:durableId="1986229562">
    <w:abstractNumId w:val="4"/>
    <w:lvlOverride w:ilvl="0">
      <w:startOverride w:val="1"/>
    </w:lvlOverride>
  </w:num>
  <w:num w:numId="118" w16cid:durableId="563687085">
    <w:abstractNumId w:val="4"/>
    <w:lvlOverride w:ilvl="0">
      <w:startOverride w:val="1"/>
    </w:lvlOverride>
  </w:num>
  <w:num w:numId="119" w16cid:durableId="330109402">
    <w:abstractNumId w:val="4"/>
    <w:lvlOverride w:ilvl="0">
      <w:startOverride w:val="1"/>
    </w:lvlOverride>
  </w:num>
  <w:num w:numId="120" w16cid:durableId="2043482273">
    <w:abstractNumId w:val="4"/>
    <w:lvlOverride w:ilvl="0">
      <w:startOverride w:val="1"/>
    </w:lvlOverride>
  </w:num>
  <w:num w:numId="121" w16cid:durableId="260646117">
    <w:abstractNumId w:val="4"/>
    <w:lvlOverride w:ilvl="0">
      <w:startOverride w:val="1"/>
    </w:lvlOverride>
  </w:num>
  <w:num w:numId="122" w16cid:durableId="785777529">
    <w:abstractNumId w:val="4"/>
    <w:lvlOverride w:ilvl="0">
      <w:startOverride w:val="1"/>
    </w:lvlOverride>
  </w:num>
  <w:num w:numId="123" w16cid:durableId="174878598">
    <w:abstractNumId w:val="4"/>
    <w:lvlOverride w:ilvl="0">
      <w:startOverride w:val="1"/>
    </w:lvlOverride>
  </w:num>
  <w:num w:numId="124" w16cid:durableId="1931885670">
    <w:abstractNumId w:val="4"/>
    <w:lvlOverride w:ilvl="0">
      <w:startOverride w:val="1"/>
    </w:lvlOverride>
  </w:num>
  <w:num w:numId="125" w16cid:durableId="1361974986">
    <w:abstractNumId w:val="4"/>
    <w:lvlOverride w:ilvl="0">
      <w:startOverride w:val="1"/>
    </w:lvlOverride>
  </w:num>
  <w:num w:numId="126" w16cid:durableId="1552574077">
    <w:abstractNumId w:val="4"/>
    <w:lvlOverride w:ilvl="0">
      <w:startOverride w:val="1"/>
    </w:lvlOverride>
  </w:num>
  <w:num w:numId="127" w16cid:durableId="1915623247">
    <w:abstractNumId w:val="4"/>
    <w:lvlOverride w:ilvl="0">
      <w:startOverride w:val="1"/>
    </w:lvlOverride>
  </w:num>
  <w:num w:numId="128" w16cid:durableId="1594048206">
    <w:abstractNumId w:val="4"/>
    <w:lvlOverride w:ilvl="0">
      <w:startOverride w:val="1"/>
    </w:lvlOverride>
  </w:num>
  <w:num w:numId="129" w16cid:durableId="1745834851">
    <w:abstractNumId w:val="4"/>
    <w:lvlOverride w:ilvl="0">
      <w:startOverride w:val="1"/>
    </w:lvlOverride>
  </w:num>
  <w:num w:numId="130" w16cid:durableId="1915385500">
    <w:abstractNumId w:val="4"/>
    <w:lvlOverride w:ilvl="0">
      <w:startOverride w:val="1"/>
    </w:lvlOverride>
  </w:num>
  <w:num w:numId="131" w16cid:durableId="1258170907">
    <w:abstractNumId w:val="4"/>
    <w:lvlOverride w:ilvl="0">
      <w:startOverride w:val="1"/>
    </w:lvlOverride>
  </w:num>
  <w:num w:numId="132" w16cid:durableId="247736279">
    <w:abstractNumId w:val="4"/>
    <w:lvlOverride w:ilvl="0">
      <w:startOverride w:val="1"/>
    </w:lvlOverride>
  </w:num>
  <w:num w:numId="133" w16cid:durableId="1168442303">
    <w:abstractNumId w:val="4"/>
    <w:lvlOverride w:ilvl="0">
      <w:startOverride w:val="1"/>
    </w:lvlOverride>
  </w:num>
  <w:num w:numId="134" w16cid:durableId="1028332380">
    <w:abstractNumId w:val="4"/>
    <w:lvlOverride w:ilvl="0">
      <w:startOverride w:val="1"/>
    </w:lvlOverride>
  </w:num>
  <w:num w:numId="135" w16cid:durableId="1017073845">
    <w:abstractNumId w:val="4"/>
    <w:lvlOverride w:ilvl="0">
      <w:startOverride w:val="1"/>
    </w:lvlOverride>
  </w:num>
  <w:num w:numId="136" w16cid:durableId="240992586">
    <w:abstractNumId w:val="4"/>
    <w:lvlOverride w:ilvl="0">
      <w:startOverride w:val="1"/>
    </w:lvlOverride>
  </w:num>
  <w:num w:numId="137" w16cid:durableId="1658260850">
    <w:abstractNumId w:val="4"/>
    <w:lvlOverride w:ilvl="0">
      <w:startOverride w:val="1"/>
    </w:lvlOverride>
  </w:num>
  <w:num w:numId="138" w16cid:durableId="1986200271">
    <w:abstractNumId w:val="4"/>
    <w:lvlOverride w:ilvl="0">
      <w:startOverride w:val="1"/>
    </w:lvlOverride>
  </w:num>
  <w:num w:numId="139" w16cid:durableId="256594435">
    <w:abstractNumId w:val="4"/>
    <w:lvlOverride w:ilvl="0">
      <w:startOverride w:val="1"/>
    </w:lvlOverride>
  </w:num>
  <w:num w:numId="140" w16cid:durableId="2020693013">
    <w:abstractNumId w:val="4"/>
    <w:lvlOverride w:ilvl="0">
      <w:startOverride w:val="1"/>
    </w:lvlOverride>
  </w:num>
  <w:num w:numId="141" w16cid:durableId="1040546869">
    <w:abstractNumId w:val="4"/>
    <w:lvlOverride w:ilvl="0">
      <w:startOverride w:val="1"/>
    </w:lvlOverride>
  </w:num>
  <w:num w:numId="142" w16cid:durableId="952857164">
    <w:abstractNumId w:val="4"/>
    <w:lvlOverride w:ilvl="0">
      <w:startOverride w:val="1"/>
    </w:lvlOverride>
  </w:num>
  <w:num w:numId="143" w16cid:durableId="1708677472">
    <w:abstractNumId w:val="4"/>
    <w:lvlOverride w:ilvl="0">
      <w:startOverride w:val="1"/>
    </w:lvlOverride>
  </w:num>
  <w:num w:numId="144" w16cid:durableId="1055197712">
    <w:abstractNumId w:val="4"/>
    <w:lvlOverride w:ilvl="0">
      <w:startOverride w:val="1"/>
    </w:lvlOverride>
  </w:num>
  <w:num w:numId="145" w16cid:durableId="439641238">
    <w:abstractNumId w:val="4"/>
    <w:lvlOverride w:ilvl="0">
      <w:startOverride w:val="1"/>
    </w:lvlOverride>
  </w:num>
  <w:num w:numId="146" w16cid:durableId="2070305552">
    <w:abstractNumId w:val="4"/>
    <w:lvlOverride w:ilvl="0">
      <w:startOverride w:val="1"/>
    </w:lvlOverride>
  </w:num>
  <w:num w:numId="147" w16cid:durableId="1377117338">
    <w:abstractNumId w:val="4"/>
    <w:lvlOverride w:ilvl="0">
      <w:startOverride w:val="1"/>
    </w:lvlOverride>
  </w:num>
  <w:num w:numId="148" w16cid:durableId="1384907499">
    <w:abstractNumId w:val="4"/>
    <w:lvlOverride w:ilvl="0">
      <w:startOverride w:val="1"/>
    </w:lvlOverride>
  </w:num>
  <w:num w:numId="149" w16cid:durableId="978999014">
    <w:abstractNumId w:val="4"/>
    <w:lvlOverride w:ilvl="0">
      <w:startOverride w:val="1"/>
    </w:lvlOverride>
  </w:num>
  <w:num w:numId="150" w16cid:durableId="2091195174">
    <w:abstractNumId w:val="4"/>
    <w:lvlOverride w:ilvl="0">
      <w:startOverride w:val="1"/>
    </w:lvlOverride>
  </w:num>
  <w:num w:numId="151" w16cid:durableId="203519280">
    <w:abstractNumId w:val="4"/>
    <w:lvlOverride w:ilvl="0">
      <w:startOverride w:val="1"/>
    </w:lvlOverride>
  </w:num>
  <w:num w:numId="152" w16cid:durableId="586160504">
    <w:abstractNumId w:val="4"/>
    <w:lvlOverride w:ilvl="0">
      <w:startOverride w:val="1"/>
    </w:lvlOverride>
  </w:num>
  <w:num w:numId="153" w16cid:durableId="1686252689">
    <w:abstractNumId w:val="4"/>
    <w:lvlOverride w:ilvl="0">
      <w:startOverride w:val="1"/>
    </w:lvlOverride>
  </w:num>
  <w:num w:numId="154" w16cid:durableId="1801262573">
    <w:abstractNumId w:val="4"/>
    <w:lvlOverride w:ilvl="0">
      <w:startOverride w:val="1"/>
    </w:lvlOverride>
  </w:num>
  <w:num w:numId="155" w16cid:durableId="1284384107">
    <w:abstractNumId w:val="4"/>
    <w:lvlOverride w:ilvl="0">
      <w:startOverride w:val="1"/>
    </w:lvlOverride>
  </w:num>
  <w:num w:numId="156" w16cid:durableId="1088307702">
    <w:abstractNumId w:val="4"/>
    <w:lvlOverride w:ilvl="0">
      <w:startOverride w:val="1"/>
    </w:lvlOverride>
  </w:num>
  <w:num w:numId="157" w16cid:durableId="316694957">
    <w:abstractNumId w:val="4"/>
    <w:lvlOverride w:ilvl="0">
      <w:startOverride w:val="1"/>
    </w:lvlOverride>
  </w:num>
  <w:num w:numId="158" w16cid:durableId="1125733505">
    <w:abstractNumId w:val="4"/>
    <w:lvlOverride w:ilvl="0">
      <w:startOverride w:val="1"/>
    </w:lvlOverride>
  </w:num>
  <w:num w:numId="159" w16cid:durableId="475491899">
    <w:abstractNumId w:val="4"/>
    <w:lvlOverride w:ilvl="0">
      <w:startOverride w:val="1"/>
    </w:lvlOverride>
  </w:num>
  <w:num w:numId="160" w16cid:durableId="596596795">
    <w:abstractNumId w:val="4"/>
    <w:lvlOverride w:ilvl="0">
      <w:startOverride w:val="1"/>
    </w:lvlOverride>
  </w:num>
  <w:num w:numId="161" w16cid:durableId="1715425091">
    <w:abstractNumId w:val="4"/>
    <w:lvlOverride w:ilvl="0">
      <w:startOverride w:val="1"/>
    </w:lvlOverride>
  </w:num>
  <w:num w:numId="162" w16cid:durableId="638613593">
    <w:abstractNumId w:val="4"/>
    <w:lvlOverride w:ilvl="0">
      <w:startOverride w:val="1"/>
    </w:lvlOverride>
  </w:num>
  <w:num w:numId="163" w16cid:durableId="622199168">
    <w:abstractNumId w:val="4"/>
    <w:lvlOverride w:ilvl="0">
      <w:startOverride w:val="1"/>
    </w:lvlOverride>
  </w:num>
  <w:num w:numId="164" w16cid:durableId="2072118025">
    <w:abstractNumId w:val="4"/>
    <w:lvlOverride w:ilvl="0">
      <w:startOverride w:val="1"/>
    </w:lvlOverride>
  </w:num>
  <w:num w:numId="165" w16cid:durableId="1893930291">
    <w:abstractNumId w:val="4"/>
    <w:lvlOverride w:ilvl="0">
      <w:startOverride w:val="1"/>
    </w:lvlOverride>
  </w:num>
  <w:num w:numId="166" w16cid:durableId="691496742">
    <w:abstractNumId w:val="4"/>
    <w:lvlOverride w:ilvl="0">
      <w:startOverride w:val="1"/>
    </w:lvlOverride>
  </w:num>
  <w:num w:numId="167" w16cid:durableId="2083404541">
    <w:abstractNumId w:val="4"/>
    <w:lvlOverride w:ilvl="0">
      <w:startOverride w:val="1"/>
    </w:lvlOverride>
  </w:num>
  <w:num w:numId="168" w16cid:durableId="54594836">
    <w:abstractNumId w:val="4"/>
    <w:lvlOverride w:ilvl="0">
      <w:startOverride w:val="1"/>
    </w:lvlOverride>
  </w:num>
  <w:num w:numId="169" w16cid:durableId="2050647246">
    <w:abstractNumId w:val="4"/>
    <w:lvlOverride w:ilvl="0">
      <w:startOverride w:val="1"/>
    </w:lvlOverride>
  </w:num>
  <w:num w:numId="170" w16cid:durableId="1661032453">
    <w:abstractNumId w:val="4"/>
    <w:lvlOverride w:ilvl="0">
      <w:startOverride w:val="1"/>
    </w:lvlOverride>
  </w:num>
  <w:num w:numId="171" w16cid:durableId="1172332703">
    <w:abstractNumId w:val="4"/>
    <w:lvlOverride w:ilvl="0">
      <w:startOverride w:val="1"/>
    </w:lvlOverride>
  </w:num>
  <w:num w:numId="172" w16cid:durableId="339966651">
    <w:abstractNumId w:val="4"/>
    <w:lvlOverride w:ilvl="0">
      <w:startOverride w:val="1"/>
    </w:lvlOverride>
  </w:num>
  <w:num w:numId="173" w16cid:durableId="1967081581">
    <w:abstractNumId w:val="4"/>
    <w:lvlOverride w:ilvl="0">
      <w:startOverride w:val="1"/>
    </w:lvlOverride>
  </w:num>
  <w:num w:numId="174" w16cid:durableId="2092387056">
    <w:abstractNumId w:val="4"/>
    <w:lvlOverride w:ilvl="0">
      <w:startOverride w:val="1"/>
    </w:lvlOverride>
  </w:num>
  <w:num w:numId="175" w16cid:durableId="1066992249">
    <w:abstractNumId w:val="4"/>
    <w:lvlOverride w:ilvl="0">
      <w:startOverride w:val="1"/>
    </w:lvlOverride>
  </w:num>
  <w:num w:numId="176" w16cid:durableId="623728300">
    <w:abstractNumId w:val="4"/>
    <w:lvlOverride w:ilvl="0">
      <w:startOverride w:val="1"/>
    </w:lvlOverride>
  </w:num>
  <w:num w:numId="177" w16cid:durableId="1354376652">
    <w:abstractNumId w:val="4"/>
    <w:lvlOverride w:ilvl="0">
      <w:startOverride w:val="1"/>
    </w:lvlOverride>
  </w:num>
  <w:num w:numId="178" w16cid:durableId="1841701145">
    <w:abstractNumId w:val="4"/>
    <w:lvlOverride w:ilvl="0">
      <w:startOverride w:val="1"/>
    </w:lvlOverride>
  </w:num>
  <w:num w:numId="179" w16cid:durableId="657608841">
    <w:abstractNumId w:val="4"/>
    <w:lvlOverride w:ilvl="0">
      <w:startOverride w:val="1"/>
    </w:lvlOverride>
  </w:num>
  <w:num w:numId="180" w16cid:durableId="792098147">
    <w:abstractNumId w:val="4"/>
    <w:lvlOverride w:ilvl="0">
      <w:startOverride w:val="1"/>
    </w:lvlOverride>
  </w:num>
  <w:num w:numId="181" w16cid:durableId="2134668020">
    <w:abstractNumId w:val="4"/>
    <w:lvlOverride w:ilvl="0">
      <w:startOverride w:val="1"/>
    </w:lvlOverride>
  </w:num>
  <w:num w:numId="182" w16cid:durableId="864706738">
    <w:abstractNumId w:val="4"/>
    <w:lvlOverride w:ilvl="0">
      <w:startOverride w:val="1"/>
    </w:lvlOverride>
  </w:num>
  <w:num w:numId="183" w16cid:durableId="747383119">
    <w:abstractNumId w:val="4"/>
    <w:lvlOverride w:ilvl="0">
      <w:startOverride w:val="1"/>
    </w:lvlOverride>
  </w:num>
  <w:num w:numId="184" w16cid:durableId="2069331623">
    <w:abstractNumId w:val="4"/>
    <w:lvlOverride w:ilvl="0">
      <w:startOverride w:val="1"/>
    </w:lvlOverride>
  </w:num>
  <w:num w:numId="185" w16cid:durableId="360055071">
    <w:abstractNumId w:val="4"/>
    <w:lvlOverride w:ilvl="0">
      <w:startOverride w:val="1"/>
    </w:lvlOverride>
  </w:num>
  <w:num w:numId="186" w16cid:durableId="37441553">
    <w:abstractNumId w:val="4"/>
    <w:lvlOverride w:ilvl="0">
      <w:startOverride w:val="1"/>
    </w:lvlOverride>
  </w:num>
  <w:num w:numId="187" w16cid:durableId="758258126">
    <w:abstractNumId w:val="4"/>
    <w:lvlOverride w:ilvl="0">
      <w:startOverride w:val="1"/>
    </w:lvlOverride>
  </w:num>
  <w:num w:numId="188" w16cid:durableId="1957524363">
    <w:abstractNumId w:val="4"/>
    <w:lvlOverride w:ilvl="0">
      <w:startOverride w:val="1"/>
    </w:lvlOverride>
  </w:num>
  <w:num w:numId="189" w16cid:durableId="609892906">
    <w:abstractNumId w:val="4"/>
    <w:lvlOverride w:ilvl="0">
      <w:startOverride w:val="1"/>
    </w:lvlOverride>
  </w:num>
  <w:num w:numId="190" w16cid:durableId="2145006308">
    <w:abstractNumId w:val="4"/>
    <w:lvlOverride w:ilvl="0">
      <w:startOverride w:val="1"/>
    </w:lvlOverride>
  </w:num>
  <w:num w:numId="191" w16cid:durableId="278688619">
    <w:abstractNumId w:val="4"/>
    <w:lvlOverride w:ilvl="0">
      <w:startOverride w:val="1"/>
    </w:lvlOverride>
  </w:num>
  <w:num w:numId="192" w16cid:durableId="1764912433">
    <w:abstractNumId w:val="4"/>
    <w:lvlOverride w:ilvl="0">
      <w:startOverride w:val="1"/>
    </w:lvlOverride>
  </w:num>
  <w:num w:numId="193" w16cid:durableId="112596057">
    <w:abstractNumId w:val="4"/>
    <w:lvlOverride w:ilvl="0">
      <w:startOverride w:val="1"/>
    </w:lvlOverride>
  </w:num>
  <w:num w:numId="194" w16cid:durableId="1456102165">
    <w:abstractNumId w:val="4"/>
    <w:lvlOverride w:ilvl="0">
      <w:startOverride w:val="1"/>
    </w:lvlOverride>
  </w:num>
  <w:num w:numId="195" w16cid:durableId="719590596">
    <w:abstractNumId w:val="4"/>
    <w:lvlOverride w:ilvl="0">
      <w:startOverride w:val="1"/>
    </w:lvlOverride>
  </w:num>
  <w:num w:numId="196" w16cid:durableId="1447656219">
    <w:abstractNumId w:val="4"/>
    <w:lvlOverride w:ilvl="0">
      <w:startOverride w:val="1"/>
    </w:lvlOverride>
  </w:num>
  <w:num w:numId="197" w16cid:durableId="570045726">
    <w:abstractNumId w:val="4"/>
    <w:lvlOverride w:ilvl="0">
      <w:startOverride w:val="1"/>
    </w:lvlOverride>
  </w:num>
  <w:num w:numId="198" w16cid:durableId="1415589888">
    <w:abstractNumId w:val="4"/>
    <w:lvlOverride w:ilvl="0">
      <w:startOverride w:val="1"/>
    </w:lvlOverride>
  </w:num>
  <w:num w:numId="199" w16cid:durableId="2014795333">
    <w:abstractNumId w:val="4"/>
    <w:lvlOverride w:ilvl="0">
      <w:startOverride w:val="1"/>
    </w:lvlOverride>
  </w:num>
  <w:num w:numId="200" w16cid:durableId="660158219">
    <w:abstractNumId w:val="4"/>
    <w:lvlOverride w:ilvl="0">
      <w:startOverride w:val="1"/>
    </w:lvlOverride>
  </w:num>
  <w:num w:numId="201" w16cid:durableId="1423719028">
    <w:abstractNumId w:val="4"/>
    <w:lvlOverride w:ilvl="0">
      <w:startOverride w:val="1"/>
    </w:lvlOverride>
  </w:num>
  <w:numIdMacAtCleanup w:val="2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627"/>
    <w:rsid w:val="008B1F88"/>
    <w:rsid w:val="00911CC4"/>
    <w:rsid w:val="00AA1D8D"/>
    <w:rsid w:val="00B47730"/>
    <w:rsid w:val="00CB0664"/>
    <w:rsid w:val="00DE2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E0C20"/>
  <w14:defaultImageDpi w14:val="300"/>
  <w15:docId w15:val="{190DA405-D951-487D-AA06-11AC8D06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eastAsia="Segoe UI" w:hAnsi="Segoe UI" w:cs="Segoe U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80" w:line="264" w:lineRule="auto"/>
      <w:outlineLvl w:val="0"/>
    </w:pPr>
    <w:rPr>
      <w:rFonts w:asciiTheme="majorHAnsi" w:eastAsiaTheme="majorEastAsia" w:hAnsiTheme="majorHAnsi" w:cstheme="majorBidi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64" w:lineRule="auto"/>
      <w:outlineLvl w:val="1"/>
    </w:pPr>
    <w:rPr>
      <w:rFonts w:asciiTheme="majorHAnsi" w:eastAsiaTheme="majorEastAsia" w:hAnsiTheme="majorHAnsi" w:cstheme="majorBidi"/>
      <w:b/>
      <w:bCs/>
      <w:color w:val="1D4ED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line="264" w:lineRule="auto"/>
      <w:outlineLvl w:val="2"/>
    </w:pPr>
    <w:rPr>
      <w:rFonts w:asciiTheme="majorHAnsi" w:eastAsiaTheme="majorEastAsia" w:hAnsiTheme="majorHAnsi" w:cstheme="majorBid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64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240" w:line="240" w:lineRule="auto"/>
      <w:jc w:val="center"/>
    </w:pPr>
    <w:rPr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before="120" w:after="40"/>
    </w:pPr>
    <w:rPr>
      <w:b/>
    </w:rPr>
  </w:style>
  <w:style w:type="paragraph" w:customStyle="1" w:styleId="TOC21">
    <w:name w:val="TOC 21"/>
    <w:basedOn w:val="Normal"/>
    <w:pPr>
      <w:spacing w:after="40"/>
      <w:ind w:left="340"/>
    </w:pPr>
    <w:rPr>
      <w:sz w:val="20"/>
    </w:rPr>
  </w:style>
  <w:style w:type="paragraph" w:customStyle="1" w:styleId="TOC31">
    <w:name w:val="TOC 31"/>
    <w:basedOn w:val="Normal"/>
    <w:pPr>
      <w:spacing w:after="40"/>
      <w:ind w:left="680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911C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1CC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11CC4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11C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image" Target="media/image1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143</Pages>
  <Words>32287</Words>
  <Characters>184042</Characters>
  <Application>Microsoft Office Word</Application>
  <DocSecurity>0</DocSecurity>
  <Lines>1533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Hệ thống Trung tâm điều hành thông minh (IOC) cấp xã</dc:title>
  <dc:subject>Từ dữ liệu đến trách nhiệm</dc:subject>
  <dc:creator>python-docx</dc:creator>
  <cp:keywords/>
  <dc:description>generated by python-docx</dc:description>
  <cp:lastModifiedBy>Kiên Phan</cp:lastModifiedBy>
  <cp:revision>2</cp:revision>
  <dcterms:created xsi:type="dcterms:W3CDTF">2013-12-23T23:15:00Z</dcterms:created>
  <dcterms:modified xsi:type="dcterms:W3CDTF">2026-10-18T15:21:00Z</dcterms:modified>
  <cp:category/>
  <dc:language>vi-VN</dc:language>
</cp:coreProperties>
</file>